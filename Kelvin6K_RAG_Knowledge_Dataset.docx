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B94CA" w14:textId="77777777" w:rsidR="00BF5CDC" w:rsidRDefault="00087EC3">
      <w:pPr>
        <w:spacing w:before="720" w:after="160"/>
      </w:pPr>
      <w:r>
        <w:rPr>
          <w:rFonts w:ascii="Calibri" w:hAnsi="Calibri"/>
          <w:b/>
          <w:color w:val="2E75B6"/>
          <w:sz w:val="20"/>
        </w:rPr>
        <w:t>KELVIN6K ROBOTICS &amp; AUTOMATION | TECHNICAL DOCUMENTATION</w:t>
      </w:r>
    </w:p>
    <w:p w14:paraId="0BA7CA46" w14:textId="3DBA6B78" w:rsidR="00BF5CDC" w:rsidRDefault="00087EC3">
      <w:pPr>
        <w:spacing w:before="160" w:after="240"/>
      </w:pPr>
      <w:r>
        <w:rPr>
          <w:rFonts w:ascii="Calibri" w:hAnsi="Calibri"/>
          <w:b/>
          <w:color w:val="0F2537"/>
          <w:sz w:val="52"/>
        </w:rPr>
        <w:t>Kelvin6K RAG Knowledge Dataset &amp; Technical Inventory</w:t>
      </w:r>
      <w:r w:rsidR="004E7272">
        <w:rPr>
          <w:rFonts w:ascii="Calibri" w:hAnsi="Calibri"/>
          <w:b/>
          <w:color w:val="0F2537"/>
          <w:sz w:val="52"/>
        </w:rPr>
        <w:t xml:space="preserve"> </w:t>
      </w:r>
    </w:p>
    <w:p w14:paraId="3F079E72" w14:textId="77777777" w:rsidR="00BF5CDC" w:rsidRDefault="00087EC3">
      <w:pPr>
        <w:spacing w:after="560"/>
      </w:pPr>
      <w:r>
        <w:rPr>
          <w:rFonts w:ascii="Calibri" w:hAnsi="Calibri"/>
          <w:color w:val="505050"/>
          <w:sz w:val="28"/>
        </w:rPr>
        <w:t>Comprehensive Operational Reference, Troubleshooting Procedures, and Catalog of 358 Verified Voice Question Prompts</w:t>
      </w:r>
    </w:p>
    <w:tbl>
      <w:tblPr>
        <w:tblW w:w="0" w:type="auto"/>
        <w:jc w:val="center"/>
        <w:tblLayout w:type="fixed"/>
        <w:tblLook w:val="04A0" w:firstRow="1" w:lastRow="0" w:firstColumn="1" w:lastColumn="0" w:noHBand="0" w:noVBand="1"/>
      </w:tblPr>
      <w:tblGrid>
        <w:gridCol w:w="4680"/>
        <w:gridCol w:w="4680"/>
      </w:tblGrid>
      <w:tr w:rsidR="00BF5CDC" w14:paraId="6D38995B"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70" w:type="dxa"/>
              <w:left w:w="120" w:type="dxa"/>
              <w:bottom w:w="70" w:type="dxa"/>
              <w:right w:w="120" w:type="dxa"/>
            </w:tcMar>
          </w:tcPr>
          <w:p w14:paraId="22564C0A" w14:textId="77777777" w:rsidR="00BF5CDC" w:rsidRDefault="00087EC3">
            <w:pPr>
              <w:spacing w:after="0"/>
            </w:pPr>
            <w:r>
              <w:rPr>
                <w:rFonts w:ascii="Calibri" w:hAnsi="Calibri"/>
                <w:b/>
                <w:color w:val="1F4E79"/>
                <w:sz w:val="19"/>
              </w:rPr>
              <w:t>System Name</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63AFE031" w14:textId="77777777" w:rsidR="00BF5CDC" w:rsidRDefault="00087EC3">
            <w:pPr>
              <w:spacing w:after="0"/>
            </w:pPr>
            <w:r>
              <w:rPr>
                <w:rFonts w:ascii="Calibri" w:hAnsi="Calibri"/>
                <w:color w:val="262626"/>
                <w:sz w:val="19"/>
              </w:rPr>
              <w:t>Kelvin6K 3D Concrete Printing Voice Assistant</w:t>
            </w:r>
          </w:p>
        </w:tc>
      </w:tr>
      <w:tr w:rsidR="00BF5CDC" w14:paraId="37F3588F"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70" w:type="dxa"/>
              <w:left w:w="120" w:type="dxa"/>
              <w:bottom w:w="70" w:type="dxa"/>
              <w:right w:w="120" w:type="dxa"/>
            </w:tcMar>
          </w:tcPr>
          <w:p w14:paraId="2F6024EE" w14:textId="77777777" w:rsidR="00BF5CDC" w:rsidRDefault="00087EC3">
            <w:pPr>
              <w:spacing w:after="0"/>
            </w:pPr>
            <w:r>
              <w:rPr>
                <w:rFonts w:ascii="Calibri" w:hAnsi="Calibri"/>
                <w:b/>
                <w:color w:val="1F4E79"/>
                <w:sz w:val="19"/>
              </w:rPr>
              <w:t>Documentation Scope</w:t>
            </w:r>
          </w:p>
        </w:tc>
        <w:tc>
          <w:tcPr>
            <w:tcW w:w="4680" w:type="dxa"/>
            <w:tcBorders>
              <w:top w:val="single" w:sz="4" w:space="0" w:color="D9D9D9"/>
              <w:left w:val="single" w:sz="4" w:space="0" w:color="D9D9D9"/>
              <w:bottom w:val="single" w:sz="4" w:space="0" w:color="D9D9D9"/>
              <w:right w:val="single" w:sz="4" w:space="0" w:color="D9D9D9"/>
            </w:tcBorders>
            <w:shd w:val="clear" w:color="auto" w:fill="F9FAFB"/>
            <w:tcMar>
              <w:top w:w="70" w:type="dxa"/>
              <w:left w:w="120" w:type="dxa"/>
              <w:bottom w:w="70" w:type="dxa"/>
              <w:right w:w="120" w:type="dxa"/>
            </w:tcMar>
          </w:tcPr>
          <w:p w14:paraId="16759575" w14:textId="77777777" w:rsidR="00BF5CDC" w:rsidRDefault="00087EC3">
            <w:pPr>
              <w:spacing w:after="0"/>
            </w:pPr>
            <w:r>
              <w:rPr>
                <w:rFonts w:ascii="Calibri" w:hAnsi="Calibri"/>
                <w:color w:val="262626"/>
                <w:sz w:val="19"/>
              </w:rPr>
              <w:t>Full Inventory of All Ingested Knowledge Chunks &amp; Procedures</w:t>
            </w:r>
          </w:p>
        </w:tc>
      </w:tr>
      <w:tr w:rsidR="00BF5CDC" w14:paraId="32DCA88A"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70" w:type="dxa"/>
              <w:left w:w="120" w:type="dxa"/>
              <w:bottom w:w="70" w:type="dxa"/>
              <w:right w:w="120" w:type="dxa"/>
            </w:tcMar>
          </w:tcPr>
          <w:p w14:paraId="0D99427D" w14:textId="77777777" w:rsidR="00BF5CDC" w:rsidRDefault="00087EC3">
            <w:pPr>
              <w:spacing w:after="0"/>
            </w:pPr>
            <w:r>
              <w:rPr>
                <w:rFonts w:ascii="Calibri" w:hAnsi="Calibri"/>
                <w:b/>
                <w:color w:val="1F4E79"/>
                <w:sz w:val="19"/>
              </w:rPr>
              <w:t>Source Documents</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4B987566" w14:textId="77777777" w:rsidR="00BF5CDC" w:rsidRDefault="00087EC3">
            <w:pPr>
              <w:spacing w:after="0"/>
            </w:pPr>
            <w:r>
              <w:rPr>
                <w:rFonts w:ascii="Calibri" w:hAnsi="Calibri"/>
                <w:color w:val="262626"/>
                <w:sz w:val="19"/>
              </w:rPr>
              <w:t>9 Documents (7 in docs/knowledge/, 2 in docs/)</w:t>
            </w:r>
          </w:p>
        </w:tc>
      </w:tr>
      <w:tr w:rsidR="00BF5CDC" w14:paraId="52C1C3A5"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70" w:type="dxa"/>
              <w:left w:w="120" w:type="dxa"/>
              <w:bottom w:w="70" w:type="dxa"/>
              <w:right w:w="120" w:type="dxa"/>
            </w:tcMar>
          </w:tcPr>
          <w:p w14:paraId="563A91D8" w14:textId="77777777" w:rsidR="00BF5CDC" w:rsidRDefault="00087EC3">
            <w:pPr>
              <w:spacing w:after="0"/>
            </w:pPr>
            <w:r>
              <w:rPr>
                <w:rFonts w:ascii="Calibri" w:hAnsi="Calibri"/>
                <w:b/>
                <w:color w:val="1F4E79"/>
                <w:sz w:val="19"/>
              </w:rPr>
              <w:t>Total Indexed Chunks</w:t>
            </w:r>
          </w:p>
        </w:tc>
        <w:tc>
          <w:tcPr>
            <w:tcW w:w="4680" w:type="dxa"/>
            <w:tcBorders>
              <w:top w:val="single" w:sz="4" w:space="0" w:color="D9D9D9"/>
              <w:left w:val="single" w:sz="4" w:space="0" w:color="D9D9D9"/>
              <w:bottom w:val="single" w:sz="4" w:space="0" w:color="D9D9D9"/>
              <w:right w:val="single" w:sz="4" w:space="0" w:color="D9D9D9"/>
            </w:tcBorders>
            <w:shd w:val="clear" w:color="auto" w:fill="F9FAFB"/>
            <w:tcMar>
              <w:top w:w="70" w:type="dxa"/>
              <w:left w:w="120" w:type="dxa"/>
              <w:bottom w:w="70" w:type="dxa"/>
              <w:right w:w="120" w:type="dxa"/>
            </w:tcMar>
          </w:tcPr>
          <w:p w14:paraId="1FF9F1E6" w14:textId="77777777" w:rsidR="00BF5CDC" w:rsidRDefault="00087EC3">
            <w:pPr>
              <w:spacing w:after="0"/>
            </w:pPr>
            <w:r>
              <w:rPr>
                <w:rFonts w:ascii="Calibri" w:hAnsi="Calibri"/>
                <w:color w:val="262626"/>
                <w:sz w:val="19"/>
              </w:rPr>
              <w:t>101 Chunks across 9 Files</w:t>
            </w:r>
          </w:p>
        </w:tc>
      </w:tr>
      <w:tr w:rsidR="00BF5CDC" w14:paraId="5988A32F"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70" w:type="dxa"/>
              <w:left w:w="120" w:type="dxa"/>
              <w:bottom w:w="70" w:type="dxa"/>
              <w:right w:w="120" w:type="dxa"/>
            </w:tcMar>
          </w:tcPr>
          <w:p w14:paraId="6E7B6888" w14:textId="77777777" w:rsidR="00BF5CDC" w:rsidRDefault="00087EC3">
            <w:pPr>
              <w:spacing w:after="0"/>
            </w:pPr>
            <w:r>
              <w:rPr>
                <w:rFonts w:ascii="Calibri" w:hAnsi="Calibri"/>
                <w:b/>
                <w:color w:val="1F4E79"/>
                <w:sz w:val="19"/>
              </w:rPr>
              <w:t>Question Prompts Cataloged</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0F661036" w14:textId="77777777" w:rsidR="00BF5CDC" w:rsidRDefault="00087EC3">
            <w:pPr>
              <w:spacing w:after="0"/>
            </w:pPr>
            <w:r>
              <w:rPr>
                <w:rFonts w:ascii="Calibri" w:hAnsi="Calibri"/>
                <w:color w:val="262626"/>
                <w:sz w:val="19"/>
              </w:rPr>
              <w:t>358 Questions (203 English, 155 Hinglish)</w:t>
            </w:r>
          </w:p>
        </w:tc>
      </w:tr>
      <w:tr w:rsidR="00BF5CDC" w14:paraId="27FCD8F8"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70" w:type="dxa"/>
              <w:left w:w="120" w:type="dxa"/>
              <w:bottom w:w="70" w:type="dxa"/>
              <w:right w:w="120" w:type="dxa"/>
            </w:tcMar>
          </w:tcPr>
          <w:p w14:paraId="69E92B6C" w14:textId="77777777" w:rsidR="00BF5CDC" w:rsidRDefault="00087EC3">
            <w:pPr>
              <w:spacing w:after="0"/>
            </w:pPr>
            <w:r>
              <w:rPr>
                <w:rFonts w:ascii="Calibri" w:hAnsi="Calibri"/>
                <w:b/>
                <w:color w:val="1F4E79"/>
                <w:sz w:val="19"/>
              </w:rPr>
              <w:t>Troubleshooting &amp; SOP Records</w:t>
            </w:r>
          </w:p>
        </w:tc>
        <w:tc>
          <w:tcPr>
            <w:tcW w:w="4680" w:type="dxa"/>
            <w:tcBorders>
              <w:top w:val="single" w:sz="4" w:space="0" w:color="D9D9D9"/>
              <w:left w:val="single" w:sz="4" w:space="0" w:color="D9D9D9"/>
              <w:bottom w:val="single" w:sz="4" w:space="0" w:color="D9D9D9"/>
              <w:right w:val="single" w:sz="4" w:space="0" w:color="D9D9D9"/>
            </w:tcBorders>
            <w:shd w:val="clear" w:color="auto" w:fill="F9FAFB"/>
            <w:tcMar>
              <w:top w:w="70" w:type="dxa"/>
              <w:left w:w="120" w:type="dxa"/>
              <w:bottom w:w="70" w:type="dxa"/>
              <w:right w:w="120" w:type="dxa"/>
            </w:tcMar>
          </w:tcPr>
          <w:p w14:paraId="3133B6E9" w14:textId="77777777" w:rsidR="00BF5CDC" w:rsidRDefault="00087EC3">
            <w:pPr>
              <w:spacing w:after="0"/>
            </w:pPr>
            <w:r>
              <w:rPr>
                <w:rFonts w:ascii="Calibri" w:hAnsi="Calibri"/>
                <w:color w:val="262626"/>
                <w:sz w:val="19"/>
              </w:rPr>
              <w:t>92 Operational &amp; Diagnostic Records (84 Q&amp;A + 8 Manual SOPs)</w:t>
            </w:r>
          </w:p>
        </w:tc>
      </w:tr>
      <w:tr w:rsidR="00BF5CDC" w14:paraId="0866BE46"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70" w:type="dxa"/>
              <w:left w:w="120" w:type="dxa"/>
              <w:bottom w:w="70" w:type="dxa"/>
              <w:right w:w="120" w:type="dxa"/>
            </w:tcMar>
          </w:tcPr>
          <w:p w14:paraId="2A1C7125" w14:textId="77777777" w:rsidR="00BF5CDC" w:rsidRDefault="00087EC3">
            <w:pPr>
              <w:spacing w:after="0"/>
            </w:pPr>
            <w:r>
              <w:rPr>
                <w:rFonts w:ascii="Calibri" w:hAnsi="Calibri"/>
                <w:b/>
                <w:color w:val="1F4E79"/>
                <w:sz w:val="19"/>
              </w:rPr>
              <w:t>Index Storage &amp; Mode</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202D641F" w14:textId="77777777" w:rsidR="00BF5CDC" w:rsidRDefault="00087EC3">
            <w:pPr>
              <w:spacing w:after="0"/>
            </w:pPr>
            <w:r>
              <w:rPr>
                <w:rFonts w:ascii="Calibri" w:hAnsi="Calibri"/>
                <w:color w:val="262626"/>
                <w:sz w:val="19"/>
              </w:rPr>
              <w:t>rag_index/index.json | Lexical BM25 (Deterministic Keyword Scorer)</w:t>
            </w:r>
          </w:p>
        </w:tc>
      </w:tr>
      <w:tr w:rsidR="00BF5CDC" w14:paraId="76AA92BC"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70" w:type="dxa"/>
              <w:left w:w="120" w:type="dxa"/>
              <w:bottom w:w="70" w:type="dxa"/>
              <w:right w:w="120" w:type="dxa"/>
            </w:tcMar>
          </w:tcPr>
          <w:p w14:paraId="689E4211" w14:textId="77777777" w:rsidR="00BF5CDC" w:rsidRDefault="00087EC3">
            <w:pPr>
              <w:spacing w:after="0"/>
            </w:pPr>
            <w:r>
              <w:rPr>
                <w:rFonts w:ascii="Calibri" w:hAnsi="Calibri"/>
                <w:b/>
                <w:color w:val="1F4E79"/>
                <w:sz w:val="19"/>
              </w:rPr>
              <w:t>Status &amp; Verification</w:t>
            </w:r>
          </w:p>
        </w:tc>
        <w:tc>
          <w:tcPr>
            <w:tcW w:w="4680" w:type="dxa"/>
            <w:tcBorders>
              <w:top w:val="single" w:sz="4" w:space="0" w:color="D9D9D9"/>
              <w:left w:val="single" w:sz="4" w:space="0" w:color="D9D9D9"/>
              <w:bottom w:val="single" w:sz="4" w:space="0" w:color="D9D9D9"/>
              <w:right w:val="single" w:sz="4" w:space="0" w:color="D9D9D9"/>
            </w:tcBorders>
            <w:shd w:val="clear" w:color="auto" w:fill="F9FAFB"/>
            <w:tcMar>
              <w:top w:w="70" w:type="dxa"/>
              <w:left w:w="120" w:type="dxa"/>
              <w:bottom w:w="70" w:type="dxa"/>
              <w:right w:w="120" w:type="dxa"/>
            </w:tcMar>
          </w:tcPr>
          <w:p w14:paraId="1A5980B0" w14:textId="77777777" w:rsidR="00BF5CDC" w:rsidRDefault="00087EC3">
            <w:pPr>
              <w:spacing w:after="0"/>
            </w:pPr>
            <w:r>
              <w:rPr>
                <w:rFonts w:ascii="Calibri" w:hAnsi="Calibri"/>
                <w:color w:val="262626"/>
                <w:sz w:val="19"/>
              </w:rPr>
              <w:t>Active Production Knowledge Base - Zero Hallucinations Policy</w:t>
            </w:r>
          </w:p>
        </w:tc>
      </w:tr>
    </w:tbl>
    <w:p w14:paraId="08CC3C59" w14:textId="77777777" w:rsidR="00BF5CDC" w:rsidRDefault="00087EC3">
      <w:r>
        <w:br w:type="page"/>
      </w:r>
    </w:p>
    <w:p w14:paraId="1E33D429" w14:textId="77777777" w:rsidR="00BF5CDC" w:rsidRDefault="00087EC3">
      <w:pPr>
        <w:keepNext/>
        <w:spacing w:before="360" w:after="120"/>
      </w:pPr>
      <w:r>
        <w:rPr>
          <w:rFonts w:ascii="Calibri" w:hAnsi="Calibri"/>
          <w:b/>
          <w:color w:val="0F2537"/>
          <w:sz w:val="32"/>
        </w:rPr>
        <w:lastRenderedPageBreak/>
        <w:t>1. Executive Summary &amp; RAG System Metrics</w:t>
      </w:r>
    </w:p>
    <w:p w14:paraId="455EFAB7" w14:textId="77777777" w:rsidR="00BF5CDC" w:rsidRDefault="00087EC3">
      <w:pPr>
        <w:spacing w:after="120"/>
      </w:pPr>
      <w:r>
        <w:t>This report provides an exhaustive, verified technical inventory of the Retrieval-Augmented Generation (RAG) knowledge base currently active in the Kelvin6K Construction Robotics Voice Assistant platform. The knowledge base serves as the deterministic source of truth for site operators, technicians, and automated monitoring agents operating large-format 3D concrete extrusion equipment.</w:t>
      </w:r>
    </w:p>
    <w:tbl>
      <w:tblPr>
        <w:tblW w:w="0" w:type="auto"/>
        <w:jc w:val="center"/>
        <w:tblLayout w:type="fixed"/>
        <w:tblLook w:val="04A0" w:firstRow="1" w:lastRow="0" w:firstColumn="1" w:lastColumn="0" w:noHBand="0" w:noVBand="1"/>
      </w:tblPr>
      <w:tblGrid>
        <w:gridCol w:w="3120"/>
        <w:gridCol w:w="3120"/>
        <w:gridCol w:w="3120"/>
      </w:tblGrid>
      <w:tr w:rsidR="00BF5CDC" w14:paraId="0D4529B4" w14:textId="77777777">
        <w:trPr>
          <w:jc w:val="center"/>
        </w:trPr>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67C525CE" w14:textId="77777777" w:rsidR="00BF5CDC" w:rsidRDefault="00087EC3">
            <w:pPr>
              <w:spacing w:after="0"/>
            </w:pPr>
            <w:r>
              <w:rPr>
                <w:rFonts w:ascii="Calibri" w:hAnsi="Calibri"/>
                <w:b/>
                <w:color w:val="FFFFFF"/>
                <w:sz w:val="19"/>
              </w:rPr>
              <w:t>Metric / Parameter</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11483C2F" w14:textId="77777777" w:rsidR="00BF5CDC" w:rsidRDefault="00087EC3">
            <w:pPr>
              <w:spacing w:after="0"/>
            </w:pPr>
            <w:r>
              <w:rPr>
                <w:rFonts w:ascii="Calibri" w:hAnsi="Calibri"/>
                <w:b/>
                <w:color w:val="FFFFFF"/>
                <w:sz w:val="19"/>
              </w:rPr>
              <w:t>Current Value</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00" w:type="dxa"/>
              <w:bottom w:w="80" w:type="dxa"/>
              <w:right w:w="100" w:type="dxa"/>
            </w:tcMar>
          </w:tcPr>
          <w:p w14:paraId="1B39A394" w14:textId="77777777" w:rsidR="00BF5CDC" w:rsidRDefault="00087EC3">
            <w:pPr>
              <w:spacing w:after="0"/>
            </w:pPr>
            <w:r>
              <w:rPr>
                <w:rFonts w:ascii="Calibri" w:hAnsi="Calibri"/>
                <w:b/>
                <w:color w:val="FFFFFF"/>
                <w:sz w:val="19"/>
              </w:rPr>
              <w:t>Operational Significance</w:t>
            </w:r>
          </w:p>
        </w:tc>
      </w:tr>
      <w:tr w:rsidR="00BF5CDC" w14:paraId="41A2105E" w14:textId="77777777">
        <w:trPr>
          <w:jc w:val="center"/>
        </w:trPr>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315D9610" w14:textId="77777777" w:rsidR="00BF5CDC" w:rsidRDefault="00087EC3">
            <w:pPr>
              <w:spacing w:after="0"/>
            </w:pPr>
            <w:r>
              <w:rPr>
                <w:rFonts w:ascii="Calibri" w:hAnsi="Calibri"/>
                <w:b/>
                <w:color w:val="1F4E79"/>
                <w:sz w:val="18"/>
              </w:rPr>
              <w:t>Total Source Documents</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6E52BC13" w14:textId="77777777" w:rsidR="00BF5CDC" w:rsidRDefault="00087EC3">
            <w:pPr>
              <w:spacing w:after="0"/>
            </w:pPr>
            <w:r>
              <w:rPr>
                <w:rFonts w:ascii="Calibri" w:hAnsi="Calibri"/>
                <w:b/>
                <w:color w:val="0F2537"/>
                <w:sz w:val="18"/>
              </w:rPr>
              <w:t>9 Documents</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7706240D" w14:textId="77777777" w:rsidR="00BF5CDC" w:rsidRDefault="00087EC3">
            <w:pPr>
              <w:spacing w:after="0"/>
            </w:pPr>
            <w:r>
              <w:rPr>
                <w:rFonts w:ascii="Calibri" w:hAnsi="Calibri"/>
                <w:color w:val="323232"/>
                <w:sz w:val="18"/>
              </w:rPr>
              <w:t>7 specialized knowledge files + 2 core system manuals</w:t>
            </w:r>
          </w:p>
        </w:tc>
      </w:tr>
      <w:tr w:rsidR="00BF5CDC" w14:paraId="38FBAD62" w14:textId="77777777">
        <w:trPr>
          <w:jc w:val="center"/>
        </w:trPr>
        <w:tc>
          <w:tcPr>
            <w:tcW w:w="3120" w:type="dxa"/>
            <w:tcBorders>
              <w:top w:val="single" w:sz="4" w:space="0" w:color="D9D9D9"/>
              <w:left w:val="single" w:sz="4" w:space="0" w:color="D9D9D9"/>
              <w:bottom w:val="single" w:sz="4" w:space="0" w:color="D9D9D9"/>
              <w:right w:val="single" w:sz="4" w:space="0" w:color="D9D9D9"/>
            </w:tcBorders>
            <w:shd w:val="clear" w:color="auto" w:fill="F9FAFB"/>
            <w:tcMar>
              <w:top w:w="60" w:type="dxa"/>
              <w:left w:w="100" w:type="dxa"/>
              <w:bottom w:w="60" w:type="dxa"/>
              <w:right w:w="100" w:type="dxa"/>
            </w:tcMar>
          </w:tcPr>
          <w:p w14:paraId="015AB38E" w14:textId="77777777" w:rsidR="00BF5CDC" w:rsidRDefault="00087EC3">
            <w:pPr>
              <w:spacing w:after="0"/>
            </w:pPr>
            <w:r>
              <w:rPr>
                <w:rFonts w:ascii="Calibri" w:hAnsi="Calibri"/>
                <w:b/>
                <w:color w:val="1F4E79"/>
                <w:sz w:val="18"/>
              </w:rPr>
              <w:t>Total Indexed Chunks</w:t>
            </w:r>
          </w:p>
        </w:tc>
        <w:tc>
          <w:tcPr>
            <w:tcW w:w="3120" w:type="dxa"/>
            <w:tcBorders>
              <w:top w:val="single" w:sz="4" w:space="0" w:color="D9D9D9"/>
              <w:left w:val="single" w:sz="4" w:space="0" w:color="D9D9D9"/>
              <w:bottom w:val="single" w:sz="4" w:space="0" w:color="D9D9D9"/>
              <w:right w:val="single" w:sz="4" w:space="0" w:color="D9D9D9"/>
            </w:tcBorders>
            <w:shd w:val="clear" w:color="auto" w:fill="F9FAFB"/>
            <w:tcMar>
              <w:top w:w="60" w:type="dxa"/>
              <w:left w:w="100" w:type="dxa"/>
              <w:bottom w:w="60" w:type="dxa"/>
              <w:right w:w="100" w:type="dxa"/>
            </w:tcMar>
          </w:tcPr>
          <w:p w14:paraId="0FA6F40E" w14:textId="77777777" w:rsidR="00BF5CDC" w:rsidRDefault="00087EC3">
            <w:pPr>
              <w:spacing w:after="0"/>
            </w:pPr>
            <w:r>
              <w:rPr>
                <w:rFonts w:ascii="Calibri" w:hAnsi="Calibri"/>
                <w:b/>
                <w:color w:val="0F2537"/>
                <w:sz w:val="18"/>
              </w:rPr>
              <w:t>101 Chunks</w:t>
            </w:r>
          </w:p>
        </w:tc>
        <w:tc>
          <w:tcPr>
            <w:tcW w:w="3120" w:type="dxa"/>
            <w:tcBorders>
              <w:top w:val="single" w:sz="4" w:space="0" w:color="D9D9D9"/>
              <w:left w:val="single" w:sz="4" w:space="0" w:color="D9D9D9"/>
              <w:bottom w:val="single" w:sz="4" w:space="0" w:color="D9D9D9"/>
              <w:right w:val="single" w:sz="4" w:space="0" w:color="D9D9D9"/>
            </w:tcBorders>
            <w:shd w:val="clear" w:color="auto" w:fill="F9FAFB"/>
            <w:tcMar>
              <w:top w:w="60" w:type="dxa"/>
              <w:left w:w="100" w:type="dxa"/>
              <w:bottom w:w="60" w:type="dxa"/>
              <w:right w:w="100" w:type="dxa"/>
            </w:tcMar>
          </w:tcPr>
          <w:p w14:paraId="12ED69AC" w14:textId="77777777" w:rsidR="00BF5CDC" w:rsidRDefault="00087EC3">
            <w:pPr>
              <w:spacing w:after="0"/>
            </w:pPr>
            <w:r>
              <w:rPr>
                <w:rFonts w:ascii="Calibri" w:hAnsi="Calibri"/>
                <w:color w:val="323232"/>
                <w:sz w:val="18"/>
              </w:rPr>
              <w:t>100% of source files chunked and indexed in rag_index/index.json</w:t>
            </w:r>
          </w:p>
        </w:tc>
      </w:tr>
      <w:tr w:rsidR="00BF5CDC" w14:paraId="7F8B3702" w14:textId="77777777">
        <w:trPr>
          <w:jc w:val="center"/>
        </w:trPr>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2A376C25" w14:textId="77777777" w:rsidR="00BF5CDC" w:rsidRDefault="00087EC3">
            <w:pPr>
              <w:spacing w:after="0"/>
            </w:pPr>
            <w:r>
              <w:rPr>
                <w:rFonts w:ascii="Calibri" w:hAnsi="Calibri"/>
                <w:b/>
                <w:color w:val="1F4E79"/>
                <w:sz w:val="18"/>
              </w:rPr>
              <w:t>Total Question Prompts</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2B3C9A04" w14:textId="77777777" w:rsidR="00BF5CDC" w:rsidRDefault="00087EC3">
            <w:pPr>
              <w:spacing w:after="0"/>
            </w:pPr>
            <w:r>
              <w:rPr>
                <w:rFonts w:ascii="Calibri" w:hAnsi="Calibri"/>
                <w:b/>
                <w:color w:val="0F2537"/>
                <w:sz w:val="18"/>
              </w:rPr>
              <w:t>358 Questions</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4EED455F" w14:textId="77777777" w:rsidR="00BF5CDC" w:rsidRDefault="00087EC3">
            <w:pPr>
              <w:spacing w:after="0"/>
            </w:pPr>
            <w:r>
              <w:rPr>
                <w:rFonts w:ascii="Calibri" w:hAnsi="Calibri"/>
                <w:color w:val="323232"/>
                <w:sz w:val="18"/>
              </w:rPr>
              <w:t>Authored questions embedded directly into indexed chunks</w:t>
            </w:r>
          </w:p>
        </w:tc>
      </w:tr>
      <w:tr w:rsidR="00BF5CDC" w14:paraId="1D9AE330" w14:textId="77777777">
        <w:trPr>
          <w:jc w:val="center"/>
        </w:trPr>
        <w:tc>
          <w:tcPr>
            <w:tcW w:w="3120" w:type="dxa"/>
            <w:tcBorders>
              <w:top w:val="single" w:sz="4" w:space="0" w:color="D9D9D9"/>
              <w:left w:val="single" w:sz="4" w:space="0" w:color="D9D9D9"/>
              <w:bottom w:val="single" w:sz="4" w:space="0" w:color="D9D9D9"/>
              <w:right w:val="single" w:sz="4" w:space="0" w:color="D9D9D9"/>
            </w:tcBorders>
            <w:shd w:val="clear" w:color="auto" w:fill="F9FAFB"/>
            <w:tcMar>
              <w:top w:w="60" w:type="dxa"/>
              <w:left w:w="100" w:type="dxa"/>
              <w:bottom w:w="60" w:type="dxa"/>
              <w:right w:w="100" w:type="dxa"/>
            </w:tcMar>
          </w:tcPr>
          <w:p w14:paraId="1ACA3E57" w14:textId="77777777" w:rsidR="00BF5CDC" w:rsidRDefault="00087EC3">
            <w:pPr>
              <w:spacing w:after="0"/>
            </w:pPr>
            <w:r>
              <w:rPr>
                <w:rFonts w:ascii="Calibri" w:hAnsi="Calibri"/>
                <w:b/>
                <w:color w:val="1F4E79"/>
                <w:sz w:val="18"/>
              </w:rPr>
              <w:t>English Questions</w:t>
            </w:r>
          </w:p>
        </w:tc>
        <w:tc>
          <w:tcPr>
            <w:tcW w:w="3120" w:type="dxa"/>
            <w:tcBorders>
              <w:top w:val="single" w:sz="4" w:space="0" w:color="D9D9D9"/>
              <w:left w:val="single" w:sz="4" w:space="0" w:color="D9D9D9"/>
              <w:bottom w:val="single" w:sz="4" w:space="0" w:color="D9D9D9"/>
              <w:right w:val="single" w:sz="4" w:space="0" w:color="D9D9D9"/>
            </w:tcBorders>
            <w:shd w:val="clear" w:color="auto" w:fill="F9FAFB"/>
            <w:tcMar>
              <w:top w:w="60" w:type="dxa"/>
              <w:left w:w="100" w:type="dxa"/>
              <w:bottom w:w="60" w:type="dxa"/>
              <w:right w:w="100" w:type="dxa"/>
            </w:tcMar>
          </w:tcPr>
          <w:p w14:paraId="5BC657C3" w14:textId="77777777" w:rsidR="00BF5CDC" w:rsidRDefault="00087EC3">
            <w:pPr>
              <w:spacing w:after="0"/>
            </w:pPr>
            <w:r>
              <w:rPr>
                <w:rFonts w:ascii="Calibri" w:hAnsi="Calibri"/>
                <w:b/>
                <w:color w:val="0F2537"/>
                <w:sz w:val="18"/>
              </w:rPr>
              <w:t>203 Questions</w:t>
            </w:r>
          </w:p>
        </w:tc>
        <w:tc>
          <w:tcPr>
            <w:tcW w:w="3120" w:type="dxa"/>
            <w:tcBorders>
              <w:top w:val="single" w:sz="4" w:space="0" w:color="D9D9D9"/>
              <w:left w:val="single" w:sz="4" w:space="0" w:color="D9D9D9"/>
              <w:bottom w:val="single" w:sz="4" w:space="0" w:color="D9D9D9"/>
              <w:right w:val="single" w:sz="4" w:space="0" w:color="D9D9D9"/>
            </w:tcBorders>
            <w:shd w:val="clear" w:color="auto" w:fill="F9FAFB"/>
            <w:tcMar>
              <w:top w:w="60" w:type="dxa"/>
              <w:left w:w="100" w:type="dxa"/>
              <w:bottom w:w="60" w:type="dxa"/>
              <w:right w:w="100" w:type="dxa"/>
            </w:tcMar>
          </w:tcPr>
          <w:p w14:paraId="6321AA9B" w14:textId="77777777" w:rsidR="00BF5CDC" w:rsidRDefault="00087EC3">
            <w:pPr>
              <w:spacing w:after="0"/>
            </w:pPr>
            <w:r>
              <w:rPr>
                <w:rFonts w:ascii="Calibri" w:hAnsi="Calibri"/>
                <w:color w:val="323232"/>
                <w:sz w:val="18"/>
              </w:rPr>
              <w:t>Standard technical terminology and conversational English phrasing</w:t>
            </w:r>
          </w:p>
        </w:tc>
      </w:tr>
      <w:tr w:rsidR="00BF5CDC" w14:paraId="00F8CFEE" w14:textId="77777777">
        <w:trPr>
          <w:jc w:val="center"/>
        </w:trPr>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5A0A6AF9" w14:textId="77777777" w:rsidR="00BF5CDC" w:rsidRDefault="00087EC3">
            <w:pPr>
              <w:spacing w:after="0"/>
            </w:pPr>
            <w:r>
              <w:rPr>
                <w:rFonts w:ascii="Calibri" w:hAnsi="Calibri"/>
                <w:b/>
                <w:color w:val="1F4E79"/>
                <w:sz w:val="18"/>
              </w:rPr>
              <w:t>Hinglish Questions</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5CB6B7AF" w14:textId="77777777" w:rsidR="00BF5CDC" w:rsidRDefault="00087EC3">
            <w:pPr>
              <w:spacing w:after="0"/>
            </w:pPr>
            <w:r>
              <w:rPr>
                <w:rFonts w:ascii="Calibri" w:hAnsi="Calibri"/>
                <w:b/>
                <w:color w:val="0F2537"/>
                <w:sz w:val="18"/>
              </w:rPr>
              <w:t>155 Questions</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68B19D9F" w14:textId="77777777" w:rsidR="00BF5CDC" w:rsidRDefault="00087EC3">
            <w:pPr>
              <w:spacing w:after="0"/>
            </w:pPr>
            <w:r>
              <w:rPr>
                <w:rFonts w:ascii="Calibri" w:hAnsi="Calibri"/>
                <w:color w:val="323232"/>
                <w:sz w:val="18"/>
              </w:rPr>
              <w:t>Phonetic bilingual site phrasing (e.g. 'clean kab karna hai?')</w:t>
            </w:r>
          </w:p>
        </w:tc>
      </w:tr>
      <w:tr w:rsidR="00BF5CDC" w14:paraId="4F2D7F5C" w14:textId="77777777">
        <w:trPr>
          <w:jc w:val="center"/>
        </w:trPr>
        <w:tc>
          <w:tcPr>
            <w:tcW w:w="3120" w:type="dxa"/>
            <w:tcBorders>
              <w:top w:val="single" w:sz="4" w:space="0" w:color="D9D9D9"/>
              <w:left w:val="single" w:sz="4" w:space="0" w:color="D9D9D9"/>
              <w:bottom w:val="single" w:sz="4" w:space="0" w:color="D9D9D9"/>
              <w:right w:val="single" w:sz="4" w:space="0" w:color="D9D9D9"/>
            </w:tcBorders>
            <w:shd w:val="clear" w:color="auto" w:fill="F9FAFB"/>
            <w:tcMar>
              <w:top w:w="60" w:type="dxa"/>
              <w:left w:w="100" w:type="dxa"/>
              <w:bottom w:w="60" w:type="dxa"/>
              <w:right w:w="100" w:type="dxa"/>
            </w:tcMar>
          </w:tcPr>
          <w:p w14:paraId="644D97E7" w14:textId="77777777" w:rsidR="00BF5CDC" w:rsidRDefault="00087EC3">
            <w:pPr>
              <w:spacing w:after="0"/>
            </w:pPr>
            <w:r>
              <w:rPr>
                <w:rFonts w:ascii="Calibri" w:hAnsi="Calibri"/>
                <w:b/>
                <w:color w:val="1F4E79"/>
                <w:sz w:val="18"/>
              </w:rPr>
              <w:t>Total Solutions &amp; Procedures</w:t>
            </w:r>
          </w:p>
        </w:tc>
        <w:tc>
          <w:tcPr>
            <w:tcW w:w="3120" w:type="dxa"/>
            <w:tcBorders>
              <w:top w:val="single" w:sz="4" w:space="0" w:color="D9D9D9"/>
              <w:left w:val="single" w:sz="4" w:space="0" w:color="D9D9D9"/>
              <w:bottom w:val="single" w:sz="4" w:space="0" w:color="D9D9D9"/>
              <w:right w:val="single" w:sz="4" w:space="0" w:color="D9D9D9"/>
            </w:tcBorders>
            <w:shd w:val="clear" w:color="auto" w:fill="F9FAFB"/>
            <w:tcMar>
              <w:top w:w="60" w:type="dxa"/>
              <w:left w:w="100" w:type="dxa"/>
              <w:bottom w:w="60" w:type="dxa"/>
              <w:right w:w="100" w:type="dxa"/>
            </w:tcMar>
          </w:tcPr>
          <w:p w14:paraId="0FC96CD6" w14:textId="77777777" w:rsidR="00BF5CDC" w:rsidRDefault="00087EC3">
            <w:pPr>
              <w:spacing w:after="0"/>
            </w:pPr>
            <w:r>
              <w:rPr>
                <w:rFonts w:ascii="Calibri" w:hAnsi="Calibri"/>
                <w:b/>
                <w:color w:val="0F2537"/>
                <w:sz w:val="18"/>
              </w:rPr>
              <w:t>92 Records</w:t>
            </w:r>
          </w:p>
        </w:tc>
        <w:tc>
          <w:tcPr>
            <w:tcW w:w="3120" w:type="dxa"/>
            <w:tcBorders>
              <w:top w:val="single" w:sz="4" w:space="0" w:color="D9D9D9"/>
              <w:left w:val="single" w:sz="4" w:space="0" w:color="D9D9D9"/>
              <w:bottom w:val="single" w:sz="4" w:space="0" w:color="D9D9D9"/>
              <w:right w:val="single" w:sz="4" w:space="0" w:color="D9D9D9"/>
            </w:tcBorders>
            <w:shd w:val="clear" w:color="auto" w:fill="F9FAFB"/>
            <w:tcMar>
              <w:top w:w="60" w:type="dxa"/>
              <w:left w:w="100" w:type="dxa"/>
              <w:bottom w:w="60" w:type="dxa"/>
              <w:right w:w="100" w:type="dxa"/>
            </w:tcMar>
          </w:tcPr>
          <w:p w14:paraId="3D610C9C" w14:textId="77777777" w:rsidR="00BF5CDC" w:rsidRDefault="00087EC3">
            <w:pPr>
              <w:spacing w:after="0"/>
            </w:pPr>
            <w:r>
              <w:rPr>
                <w:rFonts w:ascii="Calibri" w:hAnsi="Calibri"/>
                <w:color w:val="323232"/>
                <w:sz w:val="18"/>
              </w:rPr>
              <w:t>78 explicit solution fields + 14 manual &amp; diagnostic procedures</w:t>
            </w:r>
          </w:p>
        </w:tc>
      </w:tr>
      <w:tr w:rsidR="00BF5CDC" w14:paraId="75D6EFA0" w14:textId="77777777">
        <w:trPr>
          <w:jc w:val="center"/>
        </w:trPr>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1F7BB93A" w14:textId="77777777" w:rsidR="00BF5CDC" w:rsidRDefault="00087EC3">
            <w:pPr>
              <w:spacing w:after="0"/>
            </w:pPr>
            <w:r>
              <w:rPr>
                <w:rFonts w:ascii="Calibri" w:hAnsi="Calibri"/>
                <w:b/>
                <w:color w:val="1F4E79"/>
                <w:sz w:val="18"/>
              </w:rPr>
              <w:t>Explicit Q&amp;A Records</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687DA083" w14:textId="77777777" w:rsidR="00BF5CDC" w:rsidRDefault="00087EC3">
            <w:pPr>
              <w:spacing w:after="0"/>
            </w:pPr>
            <w:r>
              <w:rPr>
                <w:rFonts w:ascii="Calibri" w:hAnsi="Calibri"/>
                <w:b/>
                <w:color w:val="0F2537"/>
                <w:sz w:val="18"/>
              </w:rPr>
              <w:t>84 Records</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3683B581" w14:textId="77777777" w:rsidR="00BF5CDC" w:rsidRDefault="00087EC3">
            <w:pPr>
              <w:spacing w:after="0"/>
            </w:pPr>
            <w:r>
              <w:rPr>
                <w:rFonts w:ascii="Calibri" w:hAnsi="Calibri"/>
                <w:color w:val="323232"/>
                <w:sz w:val="18"/>
              </w:rPr>
              <w:t>Structured records featuring Problem, Cause, Solution, &amp; Questions</w:t>
            </w:r>
          </w:p>
        </w:tc>
      </w:tr>
    </w:tbl>
    <w:p w14:paraId="51B3BE31" w14:textId="77777777" w:rsidR="00BF5CDC" w:rsidRDefault="00BF5CDC">
      <w:pPr>
        <w:spacing w:before="80" w:after="120"/>
      </w:pPr>
    </w:p>
    <w:p w14:paraId="77943B62" w14:textId="77777777" w:rsidR="00BF5CDC" w:rsidRDefault="00087EC3">
      <w:pPr>
        <w:keepNext/>
        <w:spacing w:before="360" w:after="120"/>
      </w:pPr>
      <w:r>
        <w:rPr>
          <w:rFonts w:ascii="Calibri" w:hAnsi="Calibri"/>
          <w:b/>
          <w:color w:val="0F2537"/>
          <w:sz w:val="32"/>
        </w:rPr>
        <w:t>2. Complete Knowledge Document Directory</w:t>
      </w:r>
    </w:p>
    <w:tbl>
      <w:tblPr>
        <w:tblW w:w="0" w:type="auto"/>
        <w:jc w:val="center"/>
        <w:tblLayout w:type="fixed"/>
        <w:tblLook w:val="04A0" w:firstRow="1" w:lastRow="0" w:firstColumn="1" w:lastColumn="0" w:noHBand="0" w:noVBand="1"/>
      </w:tblPr>
      <w:tblGrid>
        <w:gridCol w:w="1560"/>
        <w:gridCol w:w="1560"/>
        <w:gridCol w:w="1560"/>
        <w:gridCol w:w="1560"/>
        <w:gridCol w:w="1560"/>
        <w:gridCol w:w="1560"/>
      </w:tblGrid>
      <w:tr w:rsidR="00BF5CDC" w14:paraId="25542004" w14:textId="77777777">
        <w:trPr>
          <w:jc w:val="center"/>
        </w:trPr>
        <w:tc>
          <w:tcPr>
            <w:tcW w:w="15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80" w:type="dxa"/>
              <w:bottom w:w="80" w:type="dxa"/>
              <w:right w:w="80" w:type="dxa"/>
            </w:tcMar>
          </w:tcPr>
          <w:p w14:paraId="0CB719CA" w14:textId="77777777" w:rsidR="00BF5CDC" w:rsidRDefault="00087EC3">
            <w:pPr>
              <w:spacing w:after="0"/>
            </w:pPr>
            <w:r>
              <w:rPr>
                <w:rFonts w:ascii="Calibri" w:hAnsi="Calibri"/>
                <w:b/>
                <w:color w:val="FFFFFF"/>
                <w:sz w:val="17"/>
              </w:rPr>
              <w:t>Document Filename</w:t>
            </w:r>
          </w:p>
        </w:tc>
        <w:tc>
          <w:tcPr>
            <w:tcW w:w="15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80" w:type="dxa"/>
              <w:bottom w:w="80" w:type="dxa"/>
              <w:right w:w="80" w:type="dxa"/>
            </w:tcMar>
          </w:tcPr>
          <w:p w14:paraId="6764FF2C" w14:textId="77777777" w:rsidR="00BF5CDC" w:rsidRDefault="00087EC3">
            <w:pPr>
              <w:spacing w:after="0"/>
            </w:pPr>
            <w:r>
              <w:rPr>
                <w:rFonts w:ascii="Calibri" w:hAnsi="Calibri"/>
                <w:b/>
                <w:color w:val="FFFFFF"/>
                <w:sz w:val="17"/>
              </w:rPr>
              <w:t>Storage Location</w:t>
            </w:r>
          </w:p>
        </w:tc>
        <w:tc>
          <w:tcPr>
            <w:tcW w:w="15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80" w:type="dxa"/>
              <w:bottom w:w="80" w:type="dxa"/>
              <w:right w:w="80" w:type="dxa"/>
            </w:tcMar>
          </w:tcPr>
          <w:p w14:paraId="289E1BF1" w14:textId="77777777" w:rsidR="00BF5CDC" w:rsidRDefault="00087EC3">
            <w:pPr>
              <w:spacing w:after="0"/>
            </w:pPr>
            <w:r>
              <w:rPr>
                <w:rFonts w:ascii="Calibri" w:hAnsi="Calibri"/>
                <w:b/>
                <w:color w:val="FFFFFF"/>
                <w:sz w:val="17"/>
              </w:rPr>
              <w:t>Chunks</w:t>
            </w:r>
          </w:p>
        </w:tc>
        <w:tc>
          <w:tcPr>
            <w:tcW w:w="15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80" w:type="dxa"/>
              <w:bottom w:w="80" w:type="dxa"/>
              <w:right w:w="80" w:type="dxa"/>
            </w:tcMar>
          </w:tcPr>
          <w:p w14:paraId="54A2C80A" w14:textId="77777777" w:rsidR="00BF5CDC" w:rsidRDefault="00087EC3">
            <w:pPr>
              <w:spacing w:after="0"/>
            </w:pPr>
            <w:r>
              <w:rPr>
                <w:rFonts w:ascii="Calibri" w:hAnsi="Calibri"/>
                <w:b/>
                <w:color w:val="FFFFFF"/>
                <w:sz w:val="17"/>
              </w:rPr>
              <w:t>Records</w:t>
            </w:r>
          </w:p>
        </w:tc>
        <w:tc>
          <w:tcPr>
            <w:tcW w:w="15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80" w:type="dxa"/>
              <w:bottom w:w="80" w:type="dxa"/>
              <w:right w:w="80" w:type="dxa"/>
            </w:tcMar>
          </w:tcPr>
          <w:p w14:paraId="03E0F929" w14:textId="77777777" w:rsidR="00BF5CDC" w:rsidRDefault="00087EC3">
            <w:pPr>
              <w:spacing w:after="0"/>
            </w:pPr>
            <w:r>
              <w:rPr>
                <w:rFonts w:ascii="Calibri" w:hAnsi="Calibri"/>
                <w:b/>
                <w:color w:val="FFFFFF"/>
                <w:sz w:val="17"/>
              </w:rPr>
              <w:t>Questions</w:t>
            </w:r>
          </w:p>
        </w:tc>
        <w:tc>
          <w:tcPr>
            <w:tcW w:w="15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80" w:type="dxa"/>
              <w:bottom w:w="80" w:type="dxa"/>
              <w:right w:w="80" w:type="dxa"/>
            </w:tcMar>
          </w:tcPr>
          <w:p w14:paraId="68C33EFB" w14:textId="77777777" w:rsidR="00BF5CDC" w:rsidRDefault="00087EC3">
            <w:pPr>
              <w:spacing w:after="0"/>
            </w:pPr>
            <w:r>
              <w:rPr>
                <w:rFonts w:ascii="Calibri" w:hAnsi="Calibri"/>
                <w:b/>
                <w:color w:val="FFFFFF"/>
                <w:sz w:val="17"/>
              </w:rPr>
              <w:t>Primary Subject Matter</w:t>
            </w:r>
          </w:p>
        </w:tc>
      </w:tr>
      <w:tr w:rsidR="00BF5CDC" w14:paraId="3B813BFD" w14:textId="77777777">
        <w:trPr>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275D0475" w14:textId="77777777" w:rsidR="00BF5CDC" w:rsidRDefault="00087EC3">
            <w:pPr>
              <w:spacing w:after="0"/>
            </w:pPr>
            <w:r>
              <w:rPr>
                <w:rFonts w:ascii="Calibri" w:hAnsi="Calibri"/>
                <w:b/>
                <w:color w:val="1F4E79"/>
                <w:sz w:val="17"/>
              </w:rPr>
              <w:t>conflicts.md</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3680CF86" w14:textId="77777777" w:rsidR="00BF5CDC" w:rsidRDefault="00087EC3">
            <w:pPr>
              <w:spacing w:after="0"/>
            </w:pPr>
            <w:r>
              <w:rPr>
                <w:rFonts w:ascii="Calibri" w:hAnsi="Calibri"/>
                <w:color w:val="323232"/>
                <w:sz w:val="17"/>
              </w:rPr>
              <w:t>docs/knowledge/</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06A62B6A" w14:textId="77777777" w:rsidR="00BF5CDC" w:rsidRDefault="00087EC3">
            <w:pPr>
              <w:spacing w:after="0"/>
            </w:pPr>
            <w:r>
              <w:rPr>
                <w:rFonts w:ascii="Calibri" w:hAnsi="Calibri"/>
                <w:color w:val="0F2537"/>
                <w:sz w:val="17"/>
              </w:rPr>
              <w:t>7</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2FDC2BEB" w14:textId="77777777" w:rsidR="00BF5CDC" w:rsidRDefault="00087EC3">
            <w:pPr>
              <w:spacing w:after="0"/>
            </w:pPr>
            <w:r>
              <w:rPr>
                <w:rFonts w:ascii="Calibri" w:hAnsi="Calibri"/>
                <w:color w:val="0F2537"/>
                <w:sz w:val="17"/>
              </w:rPr>
              <w:t>6</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2C8DA8DE" w14:textId="77777777" w:rsidR="00BF5CDC" w:rsidRDefault="00087EC3">
            <w:pPr>
              <w:spacing w:after="0"/>
            </w:pPr>
            <w:r>
              <w:rPr>
                <w:rFonts w:ascii="Calibri" w:hAnsi="Calibri"/>
                <w:color w:val="0F2537"/>
                <w:sz w:val="17"/>
              </w:rPr>
              <w:t>29 (17/12)</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519425F6" w14:textId="77777777" w:rsidR="00BF5CDC" w:rsidRDefault="00087EC3">
            <w:pPr>
              <w:spacing w:after="0"/>
            </w:pPr>
            <w:r>
              <w:rPr>
                <w:rFonts w:ascii="Calibri" w:hAnsi="Calibri"/>
                <w:color w:val="323232"/>
                <w:sz w:val="17"/>
              </w:rPr>
              <w:t>Conflicting site vs manual values needing confirmation</w:t>
            </w:r>
          </w:p>
        </w:tc>
      </w:tr>
      <w:tr w:rsidR="00BF5CDC" w14:paraId="04E19259" w14:textId="77777777">
        <w:trPr>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67E728C8" w14:textId="77777777" w:rsidR="00BF5CDC" w:rsidRDefault="00087EC3">
            <w:pPr>
              <w:spacing w:after="0"/>
            </w:pPr>
            <w:r>
              <w:rPr>
                <w:rFonts w:ascii="Calibri" w:hAnsi="Calibri"/>
                <w:b/>
                <w:color w:val="1F4E79"/>
                <w:sz w:val="17"/>
              </w:rPr>
              <w:t>machine_parameters.md</w:t>
            </w:r>
          </w:p>
        </w:tc>
        <w:tc>
          <w:tcPr>
            <w:tcW w:w="156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2A1472A0" w14:textId="77777777" w:rsidR="00BF5CDC" w:rsidRDefault="00087EC3">
            <w:pPr>
              <w:spacing w:after="0"/>
            </w:pPr>
            <w:r>
              <w:rPr>
                <w:rFonts w:ascii="Calibri" w:hAnsi="Calibri"/>
                <w:color w:val="323232"/>
                <w:sz w:val="17"/>
              </w:rPr>
              <w:t>docs/knowledge/</w:t>
            </w:r>
          </w:p>
        </w:tc>
        <w:tc>
          <w:tcPr>
            <w:tcW w:w="156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6D7E222A" w14:textId="77777777" w:rsidR="00BF5CDC" w:rsidRDefault="00087EC3">
            <w:pPr>
              <w:spacing w:after="0"/>
            </w:pPr>
            <w:r>
              <w:rPr>
                <w:rFonts w:ascii="Calibri" w:hAnsi="Calibri"/>
                <w:color w:val="0F2537"/>
                <w:sz w:val="17"/>
              </w:rPr>
              <w:t>3</w:t>
            </w:r>
          </w:p>
        </w:tc>
        <w:tc>
          <w:tcPr>
            <w:tcW w:w="156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1AF18E63" w14:textId="77777777" w:rsidR="00BF5CDC" w:rsidRDefault="00087EC3">
            <w:pPr>
              <w:spacing w:after="0"/>
            </w:pPr>
            <w:r>
              <w:rPr>
                <w:rFonts w:ascii="Calibri" w:hAnsi="Calibri"/>
                <w:color w:val="0F2537"/>
                <w:sz w:val="17"/>
              </w:rPr>
              <w:t>2</w:t>
            </w:r>
          </w:p>
        </w:tc>
        <w:tc>
          <w:tcPr>
            <w:tcW w:w="156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3FF01972" w14:textId="77777777" w:rsidR="00BF5CDC" w:rsidRDefault="00087EC3">
            <w:pPr>
              <w:spacing w:after="0"/>
            </w:pPr>
            <w:r>
              <w:rPr>
                <w:rFonts w:ascii="Calibri" w:hAnsi="Calibri"/>
                <w:color w:val="0F2537"/>
                <w:sz w:val="17"/>
              </w:rPr>
              <w:t>11 (7/4)</w:t>
            </w:r>
          </w:p>
        </w:tc>
        <w:tc>
          <w:tcPr>
            <w:tcW w:w="156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790D0E11" w14:textId="77777777" w:rsidR="00BF5CDC" w:rsidRDefault="00087EC3">
            <w:pPr>
              <w:spacing w:after="0"/>
            </w:pPr>
            <w:r>
              <w:rPr>
                <w:rFonts w:ascii="Calibri" w:hAnsi="Calibri"/>
                <w:color w:val="323232"/>
                <w:sz w:val="17"/>
              </w:rPr>
              <w:t>Observed UI screen snapshot &amp; layer cycle timing</w:t>
            </w:r>
          </w:p>
        </w:tc>
      </w:tr>
      <w:tr w:rsidR="00BF5CDC" w14:paraId="570B80D8" w14:textId="77777777">
        <w:trPr>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5CB810A9" w14:textId="77777777" w:rsidR="00BF5CDC" w:rsidRDefault="00087EC3">
            <w:pPr>
              <w:spacing w:after="0"/>
            </w:pPr>
            <w:r>
              <w:rPr>
                <w:rFonts w:ascii="Calibri" w:hAnsi="Calibri"/>
                <w:b/>
                <w:color w:val="1F4E79"/>
                <w:sz w:val="17"/>
              </w:rPr>
              <w:t>operational_rules.md</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1C64034E" w14:textId="77777777" w:rsidR="00BF5CDC" w:rsidRDefault="00087EC3">
            <w:pPr>
              <w:spacing w:after="0"/>
            </w:pPr>
            <w:r>
              <w:rPr>
                <w:rFonts w:ascii="Calibri" w:hAnsi="Calibri"/>
                <w:color w:val="323232"/>
                <w:sz w:val="17"/>
              </w:rPr>
              <w:t>docs/knowledge/</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43DF8DFE" w14:textId="77777777" w:rsidR="00BF5CDC" w:rsidRDefault="00087EC3">
            <w:pPr>
              <w:spacing w:after="0"/>
            </w:pPr>
            <w:r>
              <w:rPr>
                <w:rFonts w:ascii="Calibri" w:hAnsi="Calibri"/>
                <w:color w:val="0F2537"/>
                <w:sz w:val="17"/>
              </w:rPr>
              <w:t>7</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72572E20" w14:textId="77777777" w:rsidR="00BF5CDC" w:rsidRDefault="00087EC3">
            <w:pPr>
              <w:spacing w:after="0"/>
            </w:pPr>
            <w:r>
              <w:rPr>
                <w:rFonts w:ascii="Calibri" w:hAnsi="Calibri"/>
                <w:color w:val="0F2537"/>
                <w:sz w:val="17"/>
              </w:rPr>
              <w:t>6</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15916E33" w14:textId="77777777" w:rsidR="00BF5CDC" w:rsidRDefault="00087EC3">
            <w:pPr>
              <w:spacing w:after="0"/>
            </w:pPr>
            <w:r>
              <w:rPr>
                <w:rFonts w:ascii="Calibri" w:hAnsi="Calibri"/>
                <w:color w:val="0F2537"/>
                <w:sz w:val="17"/>
              </w:rPr>
              <w:t>41 (24/17)</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073D55A6" w14:textId="77777777" w:rsidR="00BF5CDC" w:rsidRDefault="00087EC3">
            <w:pPr>
              <w:spacing w:after="0"/>
            </w:pPr>
            <w:r>
              <w:rPr>
                <w:rFonts w:ascii="Calibri" w:hAnsi="Calibri"/>
                <w:color w:val="323232"/>
                <w:sz w:val="17"/>
              </w:rPr>
              <w:t>Mandatory cleaning intervals &amp; operational checklists</w:t>
            </w:r>
          </w:p>
        </w:tc>
      </w:tr>
      <w:tr w:rsidR="00BF5CDC" w14:paraId="3507E92C" w14:textId="77777777">
        <w:trPr>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6F5AB981" w14:textId="77777777" w:rsidR="00BF5CDC" w:rsidRDefault="00087EC3">
            <w:pPr>
              <w:spacing w:after="0"/>
            </w:pPr>
            <w:r>
              <w:rPr>
                <w:rFonts w:ascii="Calibri" w:hAnsi="Calibri"/>
                <w:b/>
                <w:color w:val="1F4E79"/>
                <w:sz w:val="17"/>
              </w:rPr>
              <w:t>printing_issues.md</w:t>
            </w:r>
          </w:p>
        </w:tc>
        <w:tc>
          <w:tcPr>
            <w:tcW w:w="156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068B7E4E" w14:textId="77777777" w:rsidR="00BF5CDC" w:rsidRDefault="00087EC3">
            <w:pPr>
              <w:spacing w:after="0"/>
            </w:pPr>
            <w:r>
              <w:rPr>
                <w:rFonts w:ascii="Calibri" w:hAnsi="Calibri"/>
                <w:color w:val="323232"/>
                <w:sz w:val="17"/>
              </w:rPr>
              <w:t>docs/knowledge/</w:t>
            </w:r>
          </w:p>
        </w:tc>
        <w:tc>
          <w:tcPr>
            <w:tcW w:w="156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3079344E" w14:textId="77777777" w:rsidR="00BF5CDC" w:rsidRDefault="00087EC3">
            <w:pPr>
              <w:spacing w:after="0"/>
            </w:pPr>
            <w:r>
              <w:rPr>
                <w:rFonts w:ascii="Calibri" w:hAnsi="Calibri"/>
                <w:color w:val="0F2537"/>
                <w:sz w:val="17"/>
              </w:rPr>
              <w:t>14</w:t>
            </w:r>
          </w:p>
        </w:tc>
        <w:tc>
          <w:tcPr>
            <w:tcW w:w="156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34D85021" w14:textId="77777777" w:rsidR="00BF5CDC" w:rsidRDefault="00087EC3">
            <w:pPr>
              <w:spacing w:after="0"/>
            </w:pPr>
            <w:r>
              <w:rPr>
                <w:rFonts w:ascii="Calibri" w:hAnsi="Calibri"/>
                <w:color w:val="0F2537"/>
                <w:sz w:val="17"/>
              </w:rPr>
              <w:t>13</w:t>
            </w:r>
          </w:p>
        </w:tc>
        <w:tc>
          <w:tcPr>
            <w:tcW w:w="156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6986D9E1" w14:textId="77777777" w:rsidR="00BF5CDC" w:rsidRDefault="00087EC3">
            <w:pPr>
              <w:spacing w:after="0"/>
            </w:pPr>
            <w:r>
              <w:rPr>
                <w:rFonts w:ascii="Calibri" w:hAnsi="Calibri"/>
                <w:color w:val="0F2537"/>
                <w:sz w:val="17"/>
              </w:rPr>
              <w:t>64 (36/28)</w:t>
            </w:r>
          </w:p>
        </w:tc>
        <w:tc>
          <w:tcPr>
            <w:tcW w:w="156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7561690C" w14:textId="77777777" w:rsidR="00BF5CDC" w:rsidRDefault="00087EC3">
            <w:pPr>
              <w:spacing w:after="0"/>
            </w:pPr>
            <w:r>
              <w:rPr>
                <w:rFonts w:ascii="Calibri" w:hAnsi="Calibri"/>
                <w:color w:val="323232"/>
                <w:sz w:val="17"/>
              </w:rPr>
              <w:t>Project-derived PRINT-series issues (PRINT-001..023)</w:t>
            </w:r>
          </w:p>
        </w:tc>
      </w:tr>
      <w:tr w:rsidR="00BF5CDC" w14:paraId="235B86FD" w14:textId="77777777">
        <w:trPr>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0B89018C" w14:textId="77777777" w:rsidR="00BF5CDC" w:rsidRDefault="00087EC3">
            <w:pPr>
              <w:spacing w:after="0"/>
            </w:pPr>
            <w:r>
              <w:rPr>
                <w:rFonts w:ascii="Calibri" w:hAnsi="Calibri"/>
                <w:b/>
                <w:color w:val="1F4E79"/>
                <w:sz w:val="17"/>
              </w:rPr>
              <w:lastRenderedPageBreak/>
              <w:t>safety_rules.md</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220D130E" w14:textId="77777777" w:rsidR="00BF5CDC" w:rsidRDefault="00087EC3">
            <w:pPr>
              <w:spacing w:after="0"/>
            </w:pPr>
            <w:r>
              <w:rPr>
                <w:rFonts w:ascii="Calibri" w:hAnsi="Calibri"/>
                <w:color w:val="323232"/>
                <w:sz w:val="17"/>
              </w:rPr>
              <w:t>docs/knowledge/</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6AA0C697" w14:textId="77777777" w:rsidR="00BF5CDC" w:rsidRDefault="00087EC3">
            <w:pPr>
              <w:spacing w:after="0"/>
            </w:pPr>
            <w:r>
              <w:rPr>
                <w:rFonts w:ascii="Calibri" w:hAnsi="Calibri"/>
                <w:color w:val="0F2537"/>
                <w:sz w:val="17"/>
              </w:rPr>
              <w:t>4</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34EF8C23" w14:textId="77777777" w:rsidR="00BF5CDC" w:rsidRDefault="00087EC3">
            <w:pPr>
              <w:spacing w:after="0"/>
            </w:pPr>
            <w:r>
              <w:rPr>
                <w:rFonts w:ascii="Calibri" w:hAnsi="Calibri"/>
                <w:color w:val="0F2537"/>
                <w:sz w:val="17"/>
              </w:rPr>
              <w:t>3</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64DFE92A" w14:textId="77777777" w:rsidR="00BF5CDC" w:rsidRDefault="00087EC3">
            <w:pPr>
              <w:spacing w:after="0"/>
            </w:pPr>
            <w:r>
              <w:rPr>
                <w:rFonts w:ascii="Calibri" w:hAnsi="Calibri"/>
                <w:color w:val="0F2537"/>
                <w:sz w:val="17"/>
              </w:rPr>
              <w:t>15 (9/6)</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7D00D0E9" w14:textId="77777777" w:rsidR="00BF5CDC" w:rsidRDefault="00087EC3">
            <w:pPr>
              <w:spacing w:after="0"/>
            </w:pPr>
            <w:r>
              <w:rPr>
                <w:rFonts w:ascii="Calibri" w:hAnsi="Calibri"/>
                <w:color w:val="323232"/>
                <w:sz w:val="17"/>
              </w:rPr>
              <w:t>Emergency stop boundaries, PPE, and temperature rules</w:t>
            </w:r>
          </w:p>
        </w:tc>
      </w:tr>
      <w:tr w:rsidR="00BF5CDC" w14:paraId="006739B0" w14:textId="77777777">
        <w:trPr>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095653A2" w14:textId="77777777" w:rsidR="00BF5CDC" w:rsidRDefault="00087EC3">
            <w:pPr>
              <w:spacing w:after="0"/>
            </w:pPr>
            <w:r>
              <w:rPr>
                <w:rFonts w:ascii="Calibri" w:hAnsi="Calibri"/>
                <w:b/>
                <w:color w:val="1F4E79"/>
                <w:sz w:val="17"/>
              </w:rPr>
              <w:t>site_incidents.md</w:t>
            </w:r>
          </w:p>
        </w:tc>
        <w:tc>
          <w:tcPr>
            <w:tcW w:w="156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4FD31869" w14:textId="77777777" w:rsidR="00BF5CDC" w:rsidRDefault="00087EC3">
            <w:pPr>
              <w:spacing w:after="0"/>
            </w:pPr>
            <w:r>
              <w:rPr>
                <w:rFonts w:ascii="Calibri" w:hAnsi="Calibri"/>
                <w:color w:val="323232"/>
                <w:sz w:val="17"/>
              </w:rPr>
              <w:t>docs/knowledge/</w:t>
            </w:r>
          </w:p>
        </w:tc>
        <w:tc>
          <w:tcPr>
            <w:tcW w:w="156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705C5493" w14:textId="77777777" w:rsidR="00BF5CDC" w:rsidRDefault="00087EC3">
            <w:pPr>
              <w:spacing w:after="0"/>
            </w:pPr>
            <w:r>
              <w:rPr>
                <w:rFonts w:ascii="Calibri" w:hAnsi="Calibri"/>
                <w:color w:val="0F2537"/>
                <w:sz w:val="17"/>
              </w:rPr>
              <w:t>51</w:t>
            </w:r>
          </w:p>
        </w:tc>
        <w:tc>
          <w:tcPr>
            <w:tcW w:w="156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212582D7" w14:textId="77777777" w:rsidR="00BF5CDC" w:rsidRDefault="00087EC3">
            <w:pPr>
              <w:spacing w:after="0"/>
            </w:pPr>
            <w:r>
              <w:rPr>
                <w:rFonts w:ascii="Calibri" w:hAnsi="Calibri"/>
                <w:color w:val="0F2537"/>
                <w:sz w:val="17"/>
              </w:rPr>
              <w:t>50</w:t>
            </w:r>
          </w:p>
        </w:tc>
        <w:tc>
          <w:tcPr>
            <w:tcW w:w="156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37193A43" w14:textId="77777777" w:rsidR="00BF5CDC" w:rsidRDefault="00087EC3">
            <w:pPr>
              <w:spacing w:after="0"/>
            </w:pPr>
            <w:r>
              <w:rPr>
                <w:rFonts w:ascii="Calibri" w:hAnsi="Calibri"/>
                <w:color w:val="0F2537"/>
                <w:sz w:val="17"/>
              </w:rPr>
              <w:t>182 (100/82)</w:t>
            </w:r>
          </w:p>
        </w:tc>
        <w:tc>
          <w:tcPr>
            <w:tcW w:w="156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5DDCF31B" w14:textId="77777777" w:rsidR="00BF5CDC" w:rsidRDefault="00087EC3">
            <w:pPr>
              <w:spacing w:after="0"/>
            </w:pPr>
            <w:r>
              <w:rPr>
                <w:rFonts w:ascii="Calibri" w:hAnsi="Calibri"/>
                <w:color w:val="323232"/>
                <w:sz w:val="17"/>
              </w:rPr>
              <w:t>50 verified site breakdowns from WhatsApp chat logs</w:t>
            </w:r>
          </w:p>
        </w:tc>
      </w:tr>
      <w:tr w:rsidR="00BF5CDC" w14:paraId="7EA4DE91" w14:textId="77777777">
        <w:trPr>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131CD77A" w14:textId="77777777" w:rsidR="00BF5CDC" w:rsidRDefault="00087EC3">
            <w:pPr>
              <w:spacing w:after="0"/>
            </w:pPr>
            <w:r>
              <w:rPr>
                <w:rFonts w:ascii="Calibri" w:hAnsi="Calibri"/>
                <w:b/>
                <w:color w:val="1F4E79"/>
                <w:sz w:val="17"/>
              </w:rPr>
              <w:t>visual_defects.md</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54832230" w14:textId="77777777" w:rsidR="00BF5CDC" w:rsidRDefault="00087EC3">
            <w:pPr>
              <w:spacing w:after="0"/>
            </w:pPr>
            <w:r>
              <w:rPr>
                <w:rFonts w:ascii="Calibri" w:hAnsi="Calibri"/>
                <w:color w:val="323232"/>
                <w:sz w:val="17"/>
              </w:rPr>
              <w:t>docs/knowledge/</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45C35C7E" w14:textId="77777777" w:rsidR="00BF5CDC" w:rsidRDefault="00087EC3">
            <w:pPr>
              <w:spacing w:after="0"/>
            </w:pPr>
            <w:r>
              <w:rPr>
                <w:rFonts w:ascii="Calibri" w:hAnsi="Calibri"/>
                <w:color w:val="0F2537"/>
                <w:sz w:val="17"/>
              </w:rPr>
              <w:t>5</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72C01DA5" w14:textId="77777777" w:rsidR="00BF5CDC" w:rsidRDefault="00087EC3">
            <w:pPr>
              <w:spacing w:after="0"/>
            </w:pPr>
            <w:r>
              <w:rPr>
                <w:rFonts w:ascii="Calibri" w:hAnsi="Calibri"/>
                <w:color w:val="0F2537"/>
                <w:sz w:val="17"/>
              </w:rPr>
              <w:t>4</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4F3E34E8" w14:textId="77777777" w:rsidR="00BF5CDC" w:rsidRDefault="00087EC3">
            <w:pPr>
              <w:spacing w:after="0"/>
            </w:pPr>
            <w:r>
              <w:rPr>
                <w:rFonts w:ascii="Calibri" w:hAnsi="Calibri"/>
                <w:color w:val="0F2537"/>
                <w:sz w:val="17"/>
              </w:rPr>
              <w:t>16 (10/6)</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20808CC3" w14:textId="77777777" w:rsidR="00BF5CDC" w:rsidRDefault="00087EC3">
            <w:pPr>
              <w:spacing w:after="0"/>
            </w:pPr>
            <w:r>
              <w:rPr>
                <w:rFonts w:ascii="Calibri" w:hAnsi="Calibri"/>
                <w:color w:val="323232"/>
                <w:sz w:val="17"/>
              </w:rPr>
              <w:t>Visual camera-observed defects &amp; void classifications</w:t>
            </w:r>
          </w:p>
        </w:tc>
      </w:tr>
      <w:tr w:rsidR="00BF5CDC" w14:paraId="165B7C1F" w14:textId="77777777">
        <w:trPr>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15FB56B1" w14:textId="77777777" w:rsidR="00BF5CDC" w:rsidRDefault="00087EC3">
            <w:pPr>
              <w:spacing w:after="0"/>
            </w:pPr>
            <w:r>
              <w:rPr>
                <w:rFonts w:ascii="Calibri" w:hAnsi="Calibri"/>
                <w:b/>
                <w:color w:val="1F4E79"/>
                <w:sz w:val="17"/>
              </w:rPr>
              <w:t>kelvin6k_manual.md</w:t>
            </w:r>
          </w:p>
        </w:tc>
        <w:tc>
          <w:tcPr>
            <w:tcW w:w="156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66397B12" w14:textId="77777777" w:rsidR="00BF5CDC" w:rsidRDefault="00087EC3">
            <w:pPr>
              <w:spacing w:after="0"/>
            </w:pPr>
            <w:r>
              <w:rPr>
                <w:rFonts w:ascii="Calibri" w:hAnsi="Calibri"/>
                <w:color w:val="323232"/>
                <w:sz w:val="17"/>
              </w:rPr>
              <w:t>docs/</w:t>
            </w:r>
          </w:p>
        </w:tc>
        <w:tc>
          <w:tcPr>
            <w:tcW w:w="156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46335946" w14:textId="77777777" w:rsidR="00BF5CDC" w:rsidRDefault="00087EC3">
            <w:pPr>
              <w:spacing w:after="0"/>
            </w:pPr>
            <w:r>
              <w:rPr>
                <w:rFonts w:ascii="Calibri" w:hAnsi="Calibri"/>
                <w:color w:val="0F2537"/>
                <w:sz w:val="17"/>
              </w:rPr>
              <w:t>4</w:t>
            </w:r>
          </w:p>
        </w:tc>
        <w:tc>
          <w:tcPr>
            <w:tcW w:w="156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3AF4B64F" w14:textId="77777777" w:rsidR="00BF5CDC" w:rsidRDefault="00087EC3">
            <w:pPr>
              <w:spacing w:after="0"/>
            </w:pPr>
            <w:r>
              <w:rPr>
                <w:rFonts w:ascii="Calibri" w:hAnsi="Calibri"/>
                <w:color w:val="0F2537"/>
                <w:sz w:val="17"/>
              </w:rPr>
              <w:t>3</w:t>
            </w:r>
          </w:p>
        </w:tc>
        <w:tc>
          <w:tcPr>
            <w:tcW w:w="156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5902D368" w14:textId="77777777" w:rsidR="00BF5CDC" w:rsidRDefault="00087EC3">
            <w:pPr>
              <w:spacing w:after="0"/>
            </w:pPr>
            <w:r>
              <w:rPr>
                <w:rFonts w:ascii="Calibri" w:hAnsi="Calibri"/>
                <w:color w:val="0F2537"/>
                <w:sz w:val="17"/>
              </w:rPr>
              <w:t>SOP (0/0)</w:t>
            </w:r>
          </w:p>
        </w:tc>
        <w:tc>
          <w:tcPr>
            <w:tcW w:w="156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5C752D66" w14:textId="77777777" w:rsidR="00BF5CDC" w:rsidRDefault="00087EC3">
            <w:pPr>
              <w:spacing w:after="0"/>
            </w:pPr>
            <w:r>
              <w:rPr>
                <w:rFonts w:ascii="Calibri" w:hAnsi="Calibri"/>
                <w:color w:val="323232"/>
                <w:sz w:val="17"/>
              </w:rPr>
              <w:t>Standard procedures for clog, calibration, maintenance</w:t>
            </w:r>
          </w:p>
        </w:tc>
      </w:tr>
      <w:tr w:rsidR="00BF5CDC" w14:paraId="6B5C08F5" w14:textId="77777777">
        <w:trPr>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4EB5717A" w14:textId="77777777" w:rsidR="00BF5CDC" w:rsidRDefault="00087EC3">
            <w:pPr>
              <w:spacing w:after="0"/>
            </w:pPr>
            <w:r>
              <w:rPr>
                <w:rFonts w:ascii="Calibri" w:hAnsi="Calibri"/>
                <w:b/>
                <w:color w:val="1F4E79"/>
                <w:sz w:val="17"/>
              </w:rPr>
              <w:t>kelvin6k_troubleshooting.md</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21CF2259" w14:textId="77777777" w:rsidR="00BF5CDC" w:rsidRDefault="00087EC3">
            <w:pPr>
              <w:spacing w:after="0"/>
            </w:pPr>
            <w:r>
              <w:rPr>
                <w:rFonts w:ascii="Calibri" w:hAnsi="Calibri"/>
                <w:color w:val="323232"/>
                <w:sz w:val="17"/>
              </w:rPr>
              <w:t>docs/</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22657FAF" w14:textId="77777777" w:rsidR="00BF5CDC" w:rsidRDefault="00087EC3">
            <w:pPr>
              <w:spacing w:after="0"/>
            </w:pPr>
            <w:r>
              <w:rPr>
                <w:rFonts w:ascii="Calibri" w:hAnsi="Calibri"/>
                <w:color w:val="0F2537"/>
                <w:sz w:val="17"/>
              </w:rPr>
              <w:t>6</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2AE01DC3" w14:textId="77777777" w:rsidR="00BF5CDC" w:rsidRDefault="00087EC3">
            <w:pPr>
              <w:spacing w:after="0"/>
            </w:pPr>
            <w:r>
              <w:rPr>
                <w:rFonts w:ascii="Calibri" w:hAnsi="Calibri"/>
                <w:color w:val="0F2537"/>
                <w:sz w:val="17"/>
              </w:rPr>
              <w:t>5</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72E29CBA" w14:textId="77777777" w:rsidR="00BF5CDC" w:rsidRDefault="00087EC3">
            <w:pPr>
              <w:spacing w:after="0"/>
            </w:pPr>
            <w:r>
              <w:rPr>
                <w:rFonts w:ascii="Calibri" w:hAnsi="Calibri"/>
                <w:color w:val="0F2537"/>
                <w:sz w:val="17"/>
              </w:rPr>
              <w:t>Diag (0/0)</w:t>
            </w:r>
          </w:p>
        </w:tc>
        <w:tc>
          <w:tcPr>
            <w:tcW w:w="1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7AA37212" w14:textId="77777777" w:rsidR="00BF5CDC" w:rsidRDefault="00087EC3">
            <w:pPr>
              <w:spacing w:after="0"/>
            </w:pPr>
            <w:r>
              <w:rPr>
                <w:rFonts w:ascii="Calibri" w:hAnsi="Calibri"/>
                <w:color w:val="323232"/>
                <w:sz w:val="17"/>
              </w:rPr>
              <w:t>Diagnostic guide for delamination, shift, bonding, flow</w:t>
            </w:r>
          </w:p>
        </w:tc>
      </w:tr>
    </w:tbl>
    <w:p w14:paraId="44D098EA" w14:textId="77777777" w:rsidR="00BF5CDC" w:rsidRDefault="00BF5CDC">
      <w:pPr>
        <w:spacing w:before="80" w:after="120"/>
      </w:pPr>
    </w:p>
    <w:p w14:paraId="118710DE" w14:textId="77777777" w:rsidR="00BF5CDC" w:rsidRDefault="00087EC3">
      <w:pPr>
        <w:keepNext/>
        <w:spacing w:before="360" w:after="120"/>
      </w:pPr>
      <w:r>
        <w:rPr>
          <w:rFonts w:ascii="Calibri" w:hAnsi="Calibri"/>
          <w:b/>
          <w:color w:val="0F2537"/>
          <w:sz w:val="32"/>
        </w:rPr>
        <w:t>3. Detailed Document Profiles &amp; Technical Scope</w:t>
      </w:r>
    </w:p>
    <w:p w14:paraId="059ECF8C" w14:textId="77777777" w:rsidR="00BF5CDC" w:rsidRDefault="00087EC3">
      <w:pPr>
        <w:keepNext/>
        <w:spacing w:before="240" w:after="40"/>
      </w:pPr>
      <w:r>
        <w:rPr>
          <w:rFonts w:ascii="Calibri" w:hAnsi="Calibri"/>
          <w:b/>
          <w:color w:val="1F4E79"/>
          <w:sz w:val="24"/>
        </w:rPr>
        <w:t>3.1 conflicts.md</w:t>
      </w:r>
    </w:p>
    <w:tbl>
      <w:tblPr>
        <w:tblW w:w="0" w:type="auto"/>
        <w:jc w:val="center"/>
        <w:tblLayout w:type="fixed"/>
        <w:tblLook w:val="04A0" w:firstRow="1" w:lastRow="0" w:firstColumn="1" w:lastColumn="0" w:noHBand="0" w:noVBand="1"/>
      </w:tblPr>
      <w:tblGrid>
        <w:gridCol w:w="4680"/>
        <w:gridCol w:w="4680"/>
      </w:tblGrid>
      <w:tr w:rsidR="00BF5CDC" w14:paraId="3783284D"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388CD87F" w14:textId="77777777" w:rsidR="00BF5CDC" w:rsidRDefault="00087EC3">
            <w:pPr>
              <w:spacing w:after="0"/>
            </w:pPr>
            <w:r>
              <w:rPr>
                <w:rFonts w:ascii="Calibri" w:hAnsi="Calibri"/>
                <w:b/>
                <w:color w:val="1F4E79"/>
                <w:sz w:val="17"/>
              </w:rPr>
              <w:t>File Path &amp; Chunks</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tcPr>
          <w:p w14:paraId="0E5A412E" w14:textId="77777777" w:rsidR="00BF5CDC" w:rsidRDefault="00087EC3">
            <w:pPr>
              <w:spacing w:after="0"/>
            </w:pPr>
            <w:r>
              <w:rPr>
                <w:rFonts w:ascii="Calibri" w:hAnsi="Calibri"/>
                <w:color w:val="262626"/>
                <w:sz w:val="17"/>
              </w:rPr>
              <w:t>docs/knowledge/conflicts.md  |  7 chunks (1 preamble + 6 records)</w:t>
            </w:r>
          </w:p>
        </w:tc>
      </w:tr>
      <w:tr w:rsidR="00BF5CDC" w14:paraId="4C94E2A9"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3DADDA5B" w14:textId="77777777" w:rsidR="00BF5CDC" w:rsidRDefault="00087EC3">
            <w:pPr>
              <w:spacing w:after="0"/>
            </w:pPr>
            <w:r>
              <w:rPr>
                <w:rFonts w:ascii="Calibri" w:hAnsi="Calibri"/>
                <w:b/>
                <w:color w:val="1F4E79"/>
                <w:sz w:val="17"/>
              </w:rPr>
              <w:t>Purpose &amp; Scope</w:t>
            </w:r>
          </w:p>
        </w:tc>
        <w:tc>
          <w:tcPr>
            <w:tcW w:w="4680" w:type="dxa"/>
            <w:tcBorders>
              <w:top w:val="single" w:sz="4" w:space="0" w:color="D9D9D9"/>
              <w:left w:val="single" w:sz="4" w:space="0" w:color="D9D9D9"/>
              <w:bottom w:val="single" w:sz="4" w:space="0" w:color="D9D9D9"/>
              <w:right w:val="single" w:sz="4" w:space="0" w:color="D9D9D9"/>
            </w:tcBorders>
            <w:shd w:val="clear" w:color="auto" w:fill="F9FAFB"/>
            <w:tcMar>
              <w:top w:w="50" w:type="dxa"/>
              <w:left w:w="80" w:type="dxa"/>
              <w:bottom w:w="50" w:type="dxa"/>
              <w:right w:w="80" w:type="dxa"/>
            </w:tcMar>
          </w:tcPr>
          <w:p w14:paraId="519E9A5E" w14:textId="77777777" w:rsidR="00BF5CDC" w:rsidRDefault="00087EC3">
            <w:pPr>
              <w:spacing w:after="0"/>
            </w:pPr>
            <w:r>
              <w:rPr>
                <w:rFonts w:ascii="Calibri" w:hAnsi="Calibri"/>
                <w:color w:val="262626"/>
                <w:sz w:val="17"/>
              </w:rPr>
              <w:t>Documents critical discrepancies where site observations conflict with written specifications. Enforces strict 'MUST CONFIRM, DO NOT ASSUME' protocol.</w:t>
            </w:r>
          </w:p>
        </w:tc>
      </w:tr>
      <w:tr w:rsidR="00BF5CDC" w14:paraId="62D91F5D"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06C8576C" w14:textId="77777777" w:rsidR="00BF5CDC" w:rsidRDefault="00087EC3">
            <w:pPr>
              <w:spacing w:after="0"/>
            </w:pPr>
            <w:r>
              <w:rPr>
                <w:rFonts w:ascii="Calibri" w:hAnsi="Calibri"/>
                <w:b/>
                <w:color w:val="1F4E79"/>
                <w:sz w:val="17"/>
              </w:rPr>
              <w:t>Provenance / Authority</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tcPr>
          <w:p w14:paraId="4ECE7E89" w14:textId="77777777" w:rsidR="00BF5CDC" w:rsidRDefault="00087EC3">
            <w:pPr>
              <w:spacing w:after="0"/>
            </w:pPr>
            <w:r>
              <w:rPr>
                <w:rFonts w:ascii="Calibri" w:hAnsi="Calibri"/>
                <w:color w:val="262626"/>
                <w:sz w:val="17"/>
              </w:rPr>
              <w:t>HIGH-PRIORITY WARNING / DUAL-VALUE REPORTING. Assistant must state both values to avoid machine or structural failure.</w:t>
            </w:r>
          </w:p>
        </w:tc>
      </w:tr>
      <w:tr w:rsidR="00BF5CDC" w14:paraId="76266B57"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3E952B92" w14:textId="77777777" w:rsidR="00BF5CDC" w:rsidRDefault="00087EC3">
            <w:pPr>
              <w:spacing w:after="0"/>
            </w:pPr>
            <w:r>
              <w:rPr>
                <w:rFonts w:ascii="Calibri" w:hAnsi="Calibri"/>
                <w:b/>
                <w:color w:val="1F4E79"/>
                <w:sz w:val="17"/>
              </w:rPr>
              <w:t>Records Covered</w:t>
            </w:r>
          </w:p>
        </w:tc>
        <w:tc>
          <w:tcPr>
            <w:tcW w:w="4680" w:type="dxa"/>
            <w:tcBorders>
              <w:top w:val="single" w:sz="4" w:space="0" w:color="D9D9D9"/>
              <w:left w:val="single" w:sz="4" w:space="0" w:color="D9D9D9"/>
              <w:bottom w:val="single" w:sz="4" w:space="0" w:color="D9D9D9"/>
              <w:right w:val="single" w:sz="4" w:space="0" w:color="D9D9D9"/>
            </w:tcBorders>
            <w:shd w:val="clear" w:color="auto" w:fill="F9FAFB"/>
            <w:tcMar>
              <w:top w:w="50" w:type="dxa"/>
              <w:left w:w="80" w:type="dxa"/>
              <w:bottom w:w="50" w:type="dxa"/>
              <w:right w:w="80" w:type="dxa"/>
            </w:tcMar>
          </w:tcPr>
          <w:p w14:paraId="7BB55262" w14:textId="77777777" w:rsidR="00BF5CDC" w:rsidRDefault="00087EC3">
            <w:pPr>
              <w:spacing w:after="0"/>
            </w:pPr>
            <w:r>
              <w:rPr>
                <w:rFonts w:ascii="Calibri" w:hAnsi="Calibri"/>
                <w:color w:val="262626"/>
                <w:sz w:val="17"/>
              </w:rPr>
              <w:t>6 records covering: 40 mm vs 50 mm layer thickness, 3 vs 5 layer fly ash fill, 150% feedrate dual-meaning, Z-height multiple corrections, sand compaction vs wet layers fallen wall cause, and 600 layer context-specificity.</w:t>
            </w:r>
          </w:p>
        </w:tc>
      </w:tr>
      <w:tr w:rsidR="00BF5CDC" w14:paraId="20E7C925"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3AF0DE9E" w14:textId="77777777" w:rsidR="00BF5CDC" w:rsidRDefault="00087EC3">
            <w:pPr>
              <w:spacing w:after="0"/>
            </w:pPr>
            <w:r>
              <w:rPr>
                <w:rFonts w:ascii="Calibri" w:hAnsi="Calibri"/>
                <w:b/>
                <w:color w:val="1F4E79"/>
                <w:sz w:val="17"/>
              </w:rPr>
              <w:t>Supported Questions</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tcPr>
          <w:p w14:paraId="45993089" w14:textId="77777777" w:rsidR="00BF5CDC" w:rsidRDefault="00087EC3">
            <w:pPr>
              <w:spacing w:after="0"/>
            </w:pPr>
            <w:r>
              <w:rPr>
                <w:rFonts w:ascii="Calibri" w:hAnsi="Calibri"/>
                <w:color w:val="262626"/>
                <w:sz w:val="17"/>
              </w:rPr>
              <w:t>17 English, 12 Hinglish (29 total). Supported inquiries address specification confusion and ambiguous parameters.</w:t>
            </w:r>
          </w:p>
        </w:tc>
      </w:tr>
    </w:tbl>
    <w:p w14:paraId="771C4DF4" w14:textId="77777777" w:rsidR="00BF5CDC" w:rsidRDefault="00BF5CDC">
      <w:pPr>
        <w:spacing w:before="40" w:after="80"/>
      </w:pPr>
    </w:p>
    <w:p w14:paraId="13E78EB7" w14:textId="77777777" w:rsidR="00BF5CDC" w:rsidRDefault="00087EC3">
      <w:pPr>
        <w:keepNext/>
        <w:spacing w:before="240" w:after="40"/>
      </w:pPr>
      <w:r>
        <w:rPr>
          <w:rFonts w:ascii="Calibri" w:hAnsi="Calibri"/>
          <w:b/>
          <w:color w:val="1F4E79"/>
          <w:sz w:val="24"/>
        </w:rPr>
        <w:t>3.2 machine_parameters.md</w:t>
      </w:r>
    </w:p>
    <w:tbl>
      <w:tblPr>
        <w:tblW w:w="0" w:type="auto"/>
        <w:jc w:val="center"/>
        <w:tblLayout w:type="fixed"/>
        <w:tblLook w:val="04A0" w:firstRow="1" w:lastRow="0" w:firstColumn="1" w:lastColumn="0" w:noHBand="0" w:noVBand="1"/>
      </w:tblPr>
      <w:tblGrid>
        <w:gridCol w:w="4680"/>
        <w:gridCol w:w="4680"/>
      </w:tblGrid>
      <w:tr w:rsidR="00BF5CDC" w14:paraId="30CC0A00"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355ACCBC" w14:textId="77777777" w:rsidR="00BF5CDC" w:rsidRDefault="00087EC3">
            <w:pPr>
              <w:spacing w:after="0"/>
            </w:pPr>
            <w:r>
              <w:rPr>
                <w:rFonts w:ascii="Calibri" w:hAnsi="Calibri"/>
                <w:b/>
                <w:color w:val="1F4E79"/>
                <w:sz w:val="17"/>
              </w:rPr>
              <w:t>File Path &amp; Chunks</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tcPr>
          <w:p w14:paraId="776D225C" w14:textId="77777777" w:rsidR="00BF5CDC" w:rsidRDefault="00087EC3">
            <w:pPr>
              <w:spacing w:after="0"/>
            </w:pPr>
            <w:r>
              <w:rPr>
                <w:rFonts w:ascii="Calibri" w:hAnsi="Calibri"/>
                <w:color w:val="262626"/>
                <w:sz w:val="17"/>
              </w:rPr>
              <w:t>docs/knowledge/machine_parameters.md  |  3 chunks (1 preamble + 2 records)</w:t>
            </w:r>
          </w:p>
        </w:tc>
      </w:tr>
      <w:tr w:rsidR="00BF5CDC" w14:paraId="29323245"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1EA86F1B" w14:textId="77777777" w:rsidR="00BF5CDC" w:rsidRDefault="00087EC3">
            <w:pPr>
              <w:spacing w:after="0"/>
            </w:pPr>
            <w:r>
              <w:rPr>
                <w:rFonts w:ascii="Calibri" w:hAnsi="Calibri"/>
                <w:b/>
                <w:color w:val="1F4E79"/>
                <w:sz w:val="17"/>
              </w:rPr>
              <w:t>Purpose &amp; Scope</w:t>
            </w:r>
          </w:p>
        </w:tc>
        <w:tc>
          <w:tcPr>
            <w:tcW w:w="4680" w:type="dxa"/>
            <w:tcBorders>
              <w:top w:val="single" w:sz="4" w:space="0" w:color="D9D9D9"/>
              <w:left w:val="single" w:sz="4" w:space="0" w:color="D9D9D9"/>
              <w:bottom w:val="single" w:sz="4" w:space="0" w:color="D9D9D9"/>
              <w:right w:val="single" w:sz="4" w:space="0" w:color="D9D9D9"/>
            </w:tcBorders>
            <w:shd w:val="clear" w:color="auto" w:fill="F9FAFB"/>
            <w:tcMar>
              <w:top w:w="50" w:type="dxa"/>
              <w:left w:w="80" w:type="dxa"/>
              <w:bottom w:w="50" w:type="dxa"/>
              <w:right w:w="80" w:type="dxa"/>
            </w:tcMar>
          </w:tcPr>
          <w:p w14:paraId="3EBB0EC3" w14:textId="77777777" w:rsidR="00BF5CDC" w:rsidRDefault="00087EC3">
            <w:pPr>
              <w:spacing w:after="0"/>
            </w:pPr>
            <w:r>
              <w:rPr>
                <w:rFonts w:ascii="Calibri" w:hAnsi="Calibri"/>
                <w:color w:val="262626"/>
                <w:sz w:val="17"/>
              </w:rPr>
              <w:t>Records screen snapshots and observed cycle times taken from an actual print run. Distinguishes observed UI values from universal standards.</w:t>
            </w:r>
          </w:p>
        </w:tc>
      </w:tr>
      <w:tr w:rsidR="00BF5CDC" w14:paraId="298210F4"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05BF5C55" w14:textId="77777777" w:rsidR="00BF5CDC" w:rsidRDefault="00087EC3">
            <w:pPr>
              <w:spacing w:after="0"/>
            </w:pPr>
            <w:r>
              <w:rPr>
                <w:rFonts w:ascii="Calibri" w:hAnsi="Calibri"/>
                <w:b/>
                <w:color w:val="1F4E79"/>
                <w:sz w:val="17"/>
              </w:rPr>
              <w:t>Provenance / Authority</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tcPr>
          <w:p w14:paraId="1945E580" w14:textId="77777777" w:rsidR="00BF5CDC" w:rsidRDefault="00087EC3">
            <w:pPr>
              <w:spacing w:after="0"/>
            </w:pPr>
            <w:r>
              <w:rPr>
                <w:rFonts w:ascii="Calibri" w:hAnsi="Calibri"/>
                <w:color w:val="262626"/>
                <w:sz w:val="17"/>
              </w:rPr>
              <w:t xml:space="preserve">OBSERVATION ONLY. Sourced from </w:t>
            </w:r>
            <w:r>
              <w:rPr>
                <w:rFonts w:ascii="Calibri" w:hAnsi="Calibri"/>
                <w:color w:val="262626"/>
                <w:sz w:val="17"/>
              </w:rPr>
              <w:lastRenderedPageBreak/>
              <w:t>3D_Concrete_Printing_Agent_Training_Dataset(2).pdf sections 1 &amp; 2.</w:t>
            </w:r>
          </w:p>
        </w:tc>
      </w:tr>
      <w:tr w:rsidR="00BF5CDC" w14:paraId="478C7528"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7DD135FB" w14:textId="77777777" w:rsidR="00BF5CDC" w:rsidRDefault="00087EC3">
            <w:pPr>
              <w:spacing w:after="0"/>
            </w:pPr>
            <w:r>
              <w:rPr>
                <w:rFonts w:ascii="Calibri" w:hAnsi="Calibri"/>
                <w:b/>
                <w:color w:val="1F4E79"/>
                <w:sz w:val="17"/>
              </w:rPr>
              <w:lastRenderedPageBreak/>
              <w:t>Records Covered</w:t>
            </w:r>
          </w:p>
        </w:tc>
        <w:tc>
          <w:tcPr>
            <w:tcW w:w="4680" w:type="dxa"/>
            <w:tcBorders>
              <w:top w:val="single" w:sz="4" w:space="0" w:color="D9D9D9"/>
              <w:left w:val="single" w:sz="4" w:space="0" w:color="D9D9D9"/>
              <w:bottom w:val="single" w:sz="4" w:space="0" w:color="D9D9D9"/>
              <w:right w:val="single" w:sz="4" w:space="0" w:color="D9D9D9"/>
            </w:tcBorders>
            <w:shd w:val="clear" w:color="auto" w:fill="F9FAFB"/>
            <w:tcMar>
              <w:top w:w="50" w:type="dxa"/>
              <w:left w:w="80" w:type="dxa"/>
              <w:bottom w:w="50" w:type="dxa"/>
              <w:right w:w="80" w:type="dxa"/>
            </w:tcMar>
          </w:tcPr>
          <w:p w14:paraId="5E10DA1D" w14:textId="77777777" w:rsidR="00BF5CDC" w:rsidRDefault="00087EC3">
            <w:pPr>
              <w:spacing w:after="0"/>
            </w:pPr>
            <w:r>
              <w:rPr>
                <w:rFonts w:ascii="Calibri" w:hAnsi="Calibri"/>
                <w:color w:val="262626"/>
                <w:sz w:val="17"/>
              </w:rPr>
              <w:t>2 records covering: Machine UI parameter screen readouts (feedrate, travel speed, layer counters) and observed 1m 30s layer cycle times.</w:t>
            </w:r>
          </w:p>
        </w:tc>
      </w:tr>
      <w:tr w:rsidR="00BF5CDC" w14:paraId="083C5EF9"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72776B93" w14:textId="77777777" w:rsidR="00BF5CDC" w:rsidRDefault="00087EC3">
            <w:pPr>
              <w:spacing w:after="0"/>
            </w:pPr>
            <w:r>
              <w:rPr>
                <w:rFonts w:ascii="Calibri" w:hAnsi="Calibri"/>
                <w:b/>
                <w:color w:val="1F4E79"/>
                <w:sz w:val="17"/>
              </w:rPr>
              <w:t>Supported Questions</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tcPr>
          <w:p w14:paraId="6A66E3C1" w14:textId="77777777" w:rsidR="00BF5CDC" w:rsidRDefault="00087EC3">
            <w:pPr>
              <w:spacing w:after="0"/>
            </w:pPr>
            <w:r>
              <w:rPr>
                <w:rFonts w:ascii="Calibri" w:hAnsi="Calibri"/>
                <w:color w:val="262626"/>
                <w:sz w:val="17"/>
              </w:rPr>
              <w:t>7 English, 4 Hinglish (11 total). Supported inquiries address screen readings, cycle times, and layer metrics.</w:t>
            </w:r>
          </w:p>
        </w:tc>
      </w:tr>
    </w:tbl>
    <w:p w14:paraId="0F14339A" w14:textId="77777777" w:rsidR="00BF5CDC" w:rsidRDefault="00BF5CDC">
      <w:pPr>
        <w:spacing w:before="40" w:after="80"/>
      </w:pPr>
    </w:p>
    <w:p w14:paraId="150C56D1" w14:textId="77777777" w:rsidR="00BF5CDC" w:rsidRDefault="00087EC3">
      <w:pPr>
        <w:keepNext/>
        <w:spacing w:before="240" w:after="40"/>
      </w:pPr>
      <w:r>
        <w:rPr>
          <w:rFonts w:ascii="Calibri" w:hAnsi="Calibri"/>
          <w:b/>
          <w:color w:val="1F4E79"/>
          <w:sz w:val="24"/>
        </w:rPr>
        <w:t>3.3 operational_rules.md</w:t>
      </w:r>
    </w:p>
    <w:tbl>
      <w:tblPr>
        <w:tblW w:w="0" w:type="auto"/>
        <w:jc w:val="center"/>
        <w:tblLayout w:type="fixed"/>
        <w:tblLook w:val="04A0" w:firstRow="1" w:lastRow="0" w:firstColumn="1" w:lastColumn="0" w:noHBand="0" w:noVBand="1"/>
      </w:tblPr>
      <w:tblGrid>
        <w:gridCol w:w="4680"/>
        <w:gridCol w:w="4680"/>
      </w:tblGrid>
      <w:tr w:rsidR="00BF5CDC" w14:paraId="01163A6C"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156B486D" w14:textId="77777777" w:rsidR="00BF5CDC" w:rsidRDefault="00087EC3">
            <w:pPr>
              <w:spacing w:after="0"/>
            </w:pPr>
            <w:r>
              <w:rPr>
                <w:rFonts w:ascii="Calibri" w:hAnsi="Calibri"/>
                <w:b/>
                <w:color w:val="1F4E79"/>
                <w:sz w:val="17"/>
              </w:rPr>
              <w:t>File Path &amp; Chunks</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tcPr>
          <w:p w14:paraId="4FC62F6D" w14:textId="77777777" w:rsidR="00BF5CDC" w:rsidRDefault="00087EC3">
            <w:pPr>
              <w:spacing w:after="0"/>
            </w:pPr>
            <w:r>
              <w:rPr>
                <w:rFonts w:ascii="Calibri" w:hAnsi="Calibri"/>
                <w:color w:val="262626"/>
                <w:sz w:val="17"/>
              </w:rPr>
              <w:t>docs/knowledge/operational_rules.md  |  7 chunks (1 preamble + 6 records)</w:t>
            </w:r>
          </w:p>
        </w:tc>
      </w:tr>
      <w:tr w:rsidR="00BF5CDC" w14:paraId="60EE8D8E"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4CCC0232" w14:textId="77777777" w:rsidR="00BF5CDC" w:rsidRDefault="00087EC3">
            <w:pPr>
              <w:spacing w:after="0"/>
            </w:pPr>
            <w:r>
              <w:rPr>
                <w:rFonts w:ascii="Calibri" w:hAnsi="Calibri"/>
                <w:b/>
                <w:color w:val="1F4E79"/>
                <w:sz w:val="17"/>
              </w:rPr>
              <w:t>Purpose &amp; Scope</w:t>
            </w:r>
          </w:p>
        </w:tc>
        <w:tc>
          <w:tcPr>
            <w:tcW w:w="4680" w:type="dxa"/>
            <w:tcBorders>
              <w:top w:val="single" w:sz="4" w:space="0" w:color="D9D9D9"/>
              <w:left w:val="single" w:sz="4" w:space="0" w:color="D9D9D9"/>
              <w:bottom w:val="single" w:sz="4" w:space="0" w:color="D9D9D9"/>
              <w:right w:val="single" w:sz="4" w:space="0" w:color="D9D9D9"/>
            </w:tcBorders>
            <w:shd w:val="clear" w:color="auto" w:fill="F9FAFB"/>
            <w:tcMar>
              <w:top w:w="50" w:type="dxa"/>
              <w:left w:w="80" w:type="dxa"/>
              <w:bottom w:w="50" w:type="dxa"/>
              <w:right w:w="80" w:type="dxa"/>
            </w:tcMar>
          </w:tcPr>
          <w:p w14:paraId="497D2483" w14:textId="77777777" w:rsidR="00BF5CDC" w:rsidRDefault="00087EC3">
            <w:pPr>
              <w:spacing w:after="0"/>
            </w:pPr>
            <w:r>
              <w:rPr>
                <w:rFonts w:ascii="Calibri" w:hAnsi="Calibri"/>
                <w:color w:val="262626"/>
                <w:sz w:val="17"/>
              </w:rPr>
              <w:t>Establishes mandatory cleaning intervals, routine maintenance timing, pre-print planning checklists, and assistant diagnostic rules.</w:t>
            </w:r>
          </w:p>
        </w:tc>
      </w:tr>
      <w:tr w:rsidR="00BF5CDC" w14:paraId="281A23AE"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3AB963DE" w14:textId="77777777" w:rsidR="00BF5CDC" w:rsidRDefault="00087EC3">
            <w:pPr>
              <w:spacing w:after="0"/>
            </w:pPr>
            <w:r>
              <w:rPr>
                <w:rFonts w:ascii="Calibri" w:hAnsi="Calibri"/>
                <w:b/>
                <w:color w:val="1F4E79"/>
                <w:sz w:val="17"/>
              </w:rPr>
              <w:t>Provenance / Authority</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tcPr>
          <w:p w14:paraId="753908F9" w14:textId="77777777" w:rsidR="00BF5CDC" w:rsidRDefault="00087EC3">
            <w:pPr>
              <w:spacing w:after="0"/>
            </w:pPr>
            <w:r>
              <w:rPr>
                <w:rFonts w:ascii="Calibri" w:hAnsi="Calibri"/>
                <w:color w:val="262626"/>
                <w:sz w:val="17"/>
              </w:rPr>
              <w:t>SITE-VERIFIED &amp; DOCUMENTED. Sourced from 3D_Printing_Issues_Solutions_AI_Agent_Dataset_No_Atom_V2(3).pdf and PRINT-021.</w:t>
            </w:r>
          </w:p>
        </w:tc>
      </w:tr>
      <w:tr w:rsidR="00BF5CDC" w14:paraId="0D0E1005"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0DD7A15B" w14:textId="77777777" w:rsidR="00BF5CDC" w:rsidRDefault="00087EC3">
            <w:pPr>
              <w:spacing w:after="0"/>
            </w:pPr>
            <w:r>
              <w:rPr>
                <w:rFonts w:ascii="Calibri" w:hAnsi="Calibri"/>
                <w:b/>
                <w:color w:val="1F4E79"/>
                <w:sz w:val="17"/>
              </w:rPr>
              <w:t>Records Covered</w:t>
            </w:r>
          </w:p>
        </w:tc>
        <w:tc>
          <w:tcPr>
            <w:tcW w:w="4680" w:type="dxa"/>
            <w:tcBorders>
              <w:top w:val="single" w:sz="4" w:space="0" w:color="D9D9D9"/>
              <w:left w:val="single" w:sz="4" w:space="0" w:color="D9D9D9"/>
              <w:bottom w:val="single" w:sz="4" w:space="0" w:color="D9D9D9"/>
              <w:right w:val="single" w:sz="4" w:space="0" w:color="D9D9D9"/>
            </w:tcBorders>
            <w:shd w:val="clear" w:color="auto" w:fill="F9FAFB"/>
            <w:tcMar>
              <w:top w:w="50" w:type="dxa"/>
              <w:left w:w="80" w:type="dxa"/>
              <w:bottom w:w="50" w:type="dxa"/>
              <w:right w:w="80" w:type="dxa"/>
            </w:tcMar>
          </w:tcPr>
          <w:p w14:paraId="2455DD0D" w14:textId="77777777" w:rsidR="00BF5CDC" w:rsidRDefault="00087EC3">
            <w:pPr>
              <w:spacing w:after="0"/>
            </w:pPr>
            <w:r>
              <w:rPr>
                <w:rFonts w:ascii="Calibri" w:hAnsi="Calibri"/>
                <w:color w:val="262626"/>
                <w:sz w:val="17"/>
              </w:rPr>
              <w:t>6 records covering: 4 cleaning intervals (hole, pipe, hopper, pump), inspection timing, pre-print verification, during-print handover, and diagnostic response rules.</w:t>
            </w:r>
          </w:p>
        </w:tc>
      </w:tr>
      <w:tr w:rsidR="00BF5CDC" w14:paraId="29ECF87C"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6F89508D" w14:textId="77777777" w:rsidR="00BF5CDC" w:rsidRDefault="00087EC3">
            <w:pPr>
              <w:spacing w:after="0"/>
            </w:pPr>
            <w:r>
              <w:rPr>
                <w:rFonts w:ascii="Calibri" w:hAnsi="Calibri"/>
                <w:b/>
                <w:color w:val="1F4E79"/>
                <w:sz w:val="17"/>
              </w:rPr>
              <w:t>Supported Questions</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tcPr>
          <w:p w14:paraId="01E42F08" w14:textId="77777777" w:rsidR="00BF5CDC" w:rsidRDefault="00087EC3">
            <w:pPr>
              <w:spacing w:after="0"/>
            </w:pPr>
            <w:r>
              <w:rPr>
                <w:rFonts w:ascii="Calibri" w:hAnsi="Calibri"/>
                <w:color w:val="262626"/>
                <w:sz w:val="17"/>
              </w:rPr>
              <w:t>24 English, 17 Hinglish (41 total). Supported inquiries address maintenance intervals, cleaning schedules, and pre-print rules.</w:t>
            </w:r>
          </w:p>
        </w:tc>
      </w:tr>
    </w:tbl>
    <w:p w14:paraId="030577D5" w14:textId="77777777" w:rsidR="00BF5CDC" w:rsidRDefault="00BF5CDC">
      <w:pPr>
        <w:spacing w:before="40" w:after="80"/>
      </w:pPr>
    </w:p>
    <w:p w14:paraId="03D2D523" w14:textId="77777777" w:rsidR="00BF5CDC" w:rsidRDefault="00087EC3">
      <w:pPr>
        <w:keepNext/>
        <w:spacing w:before="240" w:after="40"/>
      </w:pPr>
      <w:r>
        <w:rPr>
          <w:rFonts w:ascii="Calibri" w:hAnsi="Calibri"/>
          <w:b/>
          <w:color w:val="1F4E79"/>
          <w:sz w:val="24"/>
        </w:rPr>
        <w:t>3.4 printing_issues.md</w:t>
      </w:r>
    </w:p>
    <w:tbl>
      <w:tblPr>
        <w:tblW w:w="0" w:type="auto"/>
        <w:jc w:val="center"/>
        <w:tblLayout w:type="fixed"/>
        <w:tblLook w:val="04A0" w:firstRow="1" w:lastRow="0" w:firstColumn="1" w:lastColumn="0" w:noHBand="0" w:noVBand="1"/>
      </w:tblPr>
      <w:tblGrid>
        <w:gridCol w:w="4680"/>
        <w:gridCol w:w="4680"/>
      </w:tblGrid>
      <w:tr w:rsidR="00BF5CDC" w14:paraId="2AA9F464"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4A476061" w14:textId="77777777" w:rsidR="00BF5CDC" w:rsidRDefault="00087EC3">
            <w:pPr>
              <w:spacing w:after="0"/>
            </w:pPr>
            <w:r>
              <w:rPr>
                <w:rFonts w:ascii="Calibri" w:hAnsi="Calibri"/>
                <w:b/>
                <w:color w:val="1F4E79"/>
                <w:sz w:val="17"/>
              </w:rPr>
              <w:t>File Path &amp; Chunks</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tcPr>
          <w:p w14:paraId="2F4950B5" w14:textId="77777777" w:rsidR="00BF5CDC" w:rsidRDefault="00087EC3">
            <w:pPr>
              <w:spacing w:after="0"/>
            </w:pPr>
            <w:r>
              <w:rPr>
                <w:rFonts w:ascii="Calibri" w:hAnsi="Calibri"/>
                <w:color w:val="262626"/>
                <w:sz w:val="17"/>
              </w:rPr>
              <w:t>docs/knowledge/printing_issues.md  |  14 chunks (1 preamble + 13 records)</w:t>
            </w:r>
          </w:p>
        </w:tc>
      </w:tr>
      <w:tr w:rsidR="00BF5CDC" w14:paraId="65E9822F"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5511627D" w14:textId="77777777" w:rsidR="00BF5CDC" w:rsidRDefault="00087EC3">
            <w:pPr>
              <w:spacing w:after="0"/>
            </w:pPr>
            <w:r>
              <w:rPr>
                <w:rFonts w:ascii="Calibri" w:hAnsi="Calibri"/>
                <w:b/>
                <w:color w:val="1F4E79"/>
                <w:sz w:val="17"/>
              </w:rPr>
              <w:t>Purpose &amp; Scope</w:t>
            </w:r>
          </w:p>
        </w:tc>
        <w:tc>
          <w:tcPr>
            <w:tcW w:w="4680" w:type="dxa"/>
            <w:tcBorders>
              <w:top w:val="single" w:sz="4" w:space="0" w:color="D9D9D9"/>
              <w:left w:val="single" w:sz="4" w:space="0" w:color="D9D9D9"/>
              <w:bottom w:val="single" w:sz="4" w:space="0" w:color="D9D9D9"/>
              <w:right w:val="single" w:sz="4" w:space="0" w:color="D9D9D9"/>
            </w:tcBorders>
            <w:shd w:val="clear" w:color="auto" w:fill="F9FAFB"/>
            <w:tcMar>
              <w:top w:w="50" w:type="dxa"/>
              <w:left w:w="80" w:type="dxa"/>
              <w:bottom w:w="50" w:type="dxa"/>
              <w:right w:w="80" w:type="dxa"/>
            </w:tcMar>
          </w:tcPr>
          <w:p w14:paraId="16FC3E2A" w14:textId="77777777" w:rsidR="00BF5CDC" w:rsidRDefault="00087EC3">
            <w:pPr>
              <w:spacing w:after="0"/>
            </w:pPr>
            <w:r>
              <w:rPr>
                <w:rFonts w:ascii="Calibri" w:hAnsi="Calibri"/>
                <w:color w:val="262626"/>
                <w:sz w:val="17"/>
              </w:rPr>
              <w:t>Captures the project-derived PRINT-series troubleshooting catalog generated from manual and monitoring alert rules.</w:t>
            </w:r>
          </w:p>
        </w:tc>
      </w:tr>
      <w:tr w:rsidR="00BF5CDC" w14:paraId="0A410C62"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4A34365E" w14:textId="77777777" w:rsidR="00BF5CDC" w:rsidRDefault="00087EC3">
            <w:pPr>
              <w:spacing w:after="0"/>
            </w:pPr>
            <w:r>
              <w:rPr>
                <w:rFonts w:ascii="Calibri" w:hAnsi="Calibri"/>
                <w:b/>
                <w:color w:val="1F4E79"/>
                <w:sz w:val="17"/>
              </w:rPr>
              <w:t>Provenance / Authority</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tcPr>
          <w:p w14:paraId="50168033" w14:textId="77777777" w:rsidR="00BF5CDC" w:rsidRDefault="00087EC3">
            <w:pPr>
              <w:spacing w:after="0"/>
            </w:pPr>
            <w:r>
              <w:rPr>
                <w:rFonts w:ascii="Calibri" w:hAnsi="Calibri"/>
                <w:color w:val="262626"/>
                <w:sz w:val="17"/>
              </w:rPr>
              <w:t>DOCUMENTED (Project-Derived). Root causes are marked as LIKELY hypotheses requiring operator verification.</w:t>
            </w:r>
          </w:p>
        </w:tc>
      </w:tr>
      <w:tr w:rsidR="00BF5CDC" w14:paraId="4864395A"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7C84B5A2" w14:textId="77777777" w:rsidR="00BF5CDC" w:rsidRDefault="00087EC3">
            <w:pPr>
              <w:spacing w:after="0"/>
            </w:pPr>
            <w:r>
              <w:rPr>
                <w:rFonts w:ascii="Calibri" w:hAnsi="Calibri"/>
                <w:b/>
                <w:color w:val="1F4E79"/>
                <w:sz w:val="17"/>
              </w:rPr>
              <w:t>Records Covered</w:t>
            </w:r>
          </w:p>
        </w:tc>
        <w:tc>
          <w:tcPr>
            <w:tcW w:w="4680" w:type="dxa"/>
            <w:tcBorders>
              <w:top w:val="single" w:sz="4" w:space="0" w:color="D9D9D9"/>
              <w:left w:val="single" w:sz="4" w:space="0" w:color="D9D9D9"/>
              <w:bottom w:val="single" w:sz="4" w:space="0" w:color="D9D9D9"/>
              <w:right w:val="single" w:sz="4" w:space="0" w:color="D9D9D9"/>
            </w:tcBorders>
            <w:shd w:val="clear" w:color="auto" w:fill="F9FAFB"/>
            <w:tcMar>
              <w:top w:w="50" w:type="dxa"/>
              <w:left w:w="80" w:type="dxa"/>
              <w:bottom w:w="50" w:type="dxa"/>
              <w:right w:w="80" w:type="dxa"/>
            </w:tcMar>
          </w:tcPr>
          <w:p w14:paraId="0A39043C" w14:textId="77777777" w:rsidR="00BF5CDC" w:rsidRDefault="00087EC3">
            <w:pPr>
              <w:spacing w:after="0"/>
            </w:pPr>
            <w:r>
              <w:rPr>
                <w:rFonts w:ascii="Calibri" w:hAnsi="Calibri"/>
                <w:color w:val="262626"/>
                <w:sz w:val="17"/>
              </w:rPr>
              <w:t>13 records covering: PRINT-001 through PRINT-023 (low material flow, height deviation, pump stopped, accelerator stopped, camera errors, jumpy status, missing layers, pipe cleaning, coupling maintenance, pump seals).</w:t>
            </w:r>
          </w:p>
        </w:tc>
      </w:tr>
      <w:tr w:rsidR="00BF5CDC" w14:paraId="71D69C4E"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47F91D71" w14:textId="77777777" w:rsidR="00BF5CDC" w:rsidRDefault="00087EC3">
            <w:pPr>
              <w:spacing w:after="0"/>
            </w:pPr>
            <w:r>
              <w:rPr>
                <w:rFonts w:ascii="Calibri" w:hAnsi="Calibri"/>
                <w:b/>
                <w:color w:val="1F4E79"/>
                <w:sz w:val="17"/>
              </w:rPr>
              <w:t>Supported Questions</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tcPr>
          <w:p w14:paraId="3AEB5988" w14:textId="77777777" w:rsidR="00BF5CDC" w:rsidRDefault="00087EC3">
            <w:pPr>
              <w:spacing w:after="0"/>
            </w:pPr>
            <w:r>
              <w:rPr>
                <w:rFonts w:ascii="Calibri" w:hAnsi="Calibri"/>
                <w:color w:val="262626"/>
                <w:sz w:val="17"/>
              </w:rPr>
              <w:t>36 English, 28 Hinglish (64 total). Supported inquiries address alarms, flow anomalies, sensor errors, and mechanical faults.</w:t>
            </w:r>
          </w:p>
        </w:tc>
      </w:tr>
    </w:tbl>
    <w:p w14:paraId="51375DBD" w14:textId="77777777" w:rsidR="00BF5CDC" w:rsidRDefault="00BF5CDC">
      <w:pPr>
        <w:spacing w:before="40" w:after="80"/>
      </w:pPr>
    </w:p>
    <w:p w14:paraId="5413E9CF" w14:textId="77777777" w:rsidR="00BF5CDC" w:rsidRDefault="00087EC3">
      <w:pPr>
        <w:keepNext/>
        <w:spacing w:before="240" w:after="40"/>
      </w:pPr>
      <w:r>
        <w:rPr>
          <w:rFonts w:ascii="Calibri" w:hAnsi="Calibri"/>
          <w:b/>
          <w:color w:val="1F4E79"/>
          <w:sz w:val="24"/>
        </w:rPr>
        <w:t>3.5 safety_rules.md</w:t>
      </w:r>
    </w:p>
    <w:tbl>
      <w:tblPr>
        <w:tblW w:w="0" w:type="auto"/>
        <w:jc w:val="center"/>
        <w:tblLayout w:type="fixed"/>
        <w:tblLook w:val="04A0" w:firstRow="1" w:lastRow="0" w:firstColumn="1" w:lastColumn="0" w:noHBand="0" w:noVBand="1"/>
      </w:tblPr>
      <w:tblGrid>
        <w:gridCol w:w="4680"/>
        <w:gridCol w:w="4680"/>
      </w:tblGrid>
      <w:tr w:rsidR="00BF5CDC" w14:paraId="685C2777"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1AFD9559" w14:textId="77777777" w:rsidR="00BF5CDC" w:rsidRDefault="00087EC3">
            <w:pPr>
              <w:spacing w:after="0"/>
            </w:pPr>
            <w:r>
              <w:rPr>
                <w:rFonts w:ascii="Calibri" w:hAnsi="Calibri"/>
                <w:b/>
                <w:color w:val="1F4E79"/>
                <w:sz w:val="17"/>
              </w:rPr>
              <w:t>File Path &amp; Chunks</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tcPr>
          <w:p w14:paraId="0D57476F" w14:textId="77777777" w:rsidR="00BF5CDC" w:rsidRDefault="00087EC3">
            <w:pPr>
              <w:spacing w:after="0"/>
            </w:pPr>
            <w:r>
              <w:rPr>
                <w:rFonts w:ascii="Calibri" w:hAnsi="Calibri"/>
                <w:color w:val="262626"/>
                <w:sz w:val="17"/>
              </w:rPr>
              <w:t>docs/knowledge/safety_rules.md  |  4 chunks (1 preamble + 3 records)</w:t>
            </w:r>
          </w:p>
        </w:tc>
      </w:tr>
      <w:tr w:rsidR="00BF5CDC" w14:paraId="2418E9A7"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3262FEA3" w14:textId="77777777" w:rsidR="00BF5CDC" w:rsidRDefault="00087EC3">
            <w:pPr>
              <w:spacing w:after="0"/>
            </w:pPr>
            <w:r>
              <w:rPr>
                <w:rFonts w:ascii="Calibri" w:hAnsi="Calibri"/>
                <w:b/>
                <w:color w:val="1F4E79"/>
                <w:sz w:val="17"/>
              </w:rPr>
              <w:t>Purpose &amp; Scope</w:t>
            </w:r>
          </w:p>
        </w:tc>
        <w:tc>
          <w:tcPr>
            <w:tcW w:w="4680" w:type="dxa"/>
            <w:tcBorders>
              <w:top w:val="single" w:sz="4" w:space="0" w:color="D9D9D9"/>
              <w:left w:val="single" w:sz="4" w:space="0" w:color="D9D9D9"/>
              <w:bottom w:val="single" w:sz="4" w:space="0" w:color="D9D9D9"/>
              <w:right w:val="single" w:sz="4" w:space="0" w:color="D9D9D9"/>
            </w:tcBorders>
            <w:shd w:val="clear" w:color="auto" w:fill="F9FAFB"/>
            <w:tcMar>
              <w:top w:w="50" w:type="dxa"/>
              <w:left w:w="80" w:type="dxa"/>
              <w:bottom w:w="50" w:type="dxa"/>
              <w:right w:w="80" w:type="dxa"/>
            </w:tcMar>
          </w:tcPr>
          <w:p w14:paraId="1ACF771A" w14:textId="77777777" w:rsidR="00BF5CDC" w:rsidRDefault="00087EC3">
            <w:pPr>
              <w:spacing w:after="0"/>
            </w:pPr>
            <w:r>
              <w:rPr>
                <w:rFonts w:ascii="Calibri" w:hAnsi="Calibri"/>
                <w:color w:val="262626"/>
                <w:sz w:val="17"/>
              </w:rPr>
              <w:t xml:space="preserve">Defines core machine and physical safety rules that take priority </w:t>
            </w:r>
            <w:r>
              <w:rPr>
                <w:rFonts w:ascii="Calibri" w:hAnsi="Calibri"/>
                <w:color w:val="262626"/>
                <w:sz w:val="17"/>
              </w:rPr>
              <w:lastRenderedPageBreak/>
              <w:t>over all other answers. Establishes the advisory-only boundary of the assistant.</w:t>
            </w:r>
          </w:p>
        </w:tc>
      </w:tr>
      <w:tr w:rsidR="00BF5CDC" w14:paraId="68309A16"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6AC870E6" w14:textId="77777777" w:rsidR="00BF5CDC" w:rsidRDefault="00087EC3">
            <w:pPr>
              <w:spacing w:after="0"/>
            </w:pPr>
            <w:r>
              <w:rPr>
                <w:rFonts w:ascii="Calibri" w:hAnsi="Calibri"/>
                <w:b/>
                <w:color w:val="1F4E79"/>
                <w:sz w:val="17"/>
              </w:rPr>
              <w:lastRenderedPageBreak/>
              <w:t>Provenance / Authority</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tcPr>
          <w:p w14:paraId="26A02177" w14:textId="77777777" w:rsidR="00BF5CDC" w:rsidRDefault="00087EC3">
            <w:pPr>
              <w:spacing w:after="0"/>
            </w:pPr>
            <w:r>
              <w:rPr>
                <w:rFonts w:ascii="Calibri" w:hAnsi="Calibri"/>
                <w:color w:val="262626"/>
                <w:sz w:val="17"/>
              </w:rPr>
              <w:t>MANDATORY SAFETY POLICY. The assistant must never claim to have remotely changed physical machine settings.</w:t>
            </w:r>
          </w:p>
        </w:tc>
      </w:tr>
      <w:tr w:rsidR="00BF5CDC" w14:paraId="78D97749"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2B941F40" w14:textId="77777777" w:rsidR="00BF5CDC" w:rsidRDefault="00087EC3">
            <w:pPr>
              <w:spacing w:after="0"/>
            </w:pPr>
            <w:r>
              <w:rPr>
                <w:rFonts w:ascii="Calibri" w:hAnsi="Calibri"/>
                <w:b/>
                <w:color w:val="1F4E79"/>
                <w:sz w:val="17"/>
              </w:rPr>
              <w:t>Records Covered</w:t>
            </w:r>
          </w:p>
        </w:tc>
        <w:tc>
          <w:tcPr>
            <w:tcW w:w="4680" w:type="dxa"/>
            <w:tcBorders>
              <w:top w:val="single" w:sz="4" w:space="0" w:color="D9D9D9"/>
              <w:left w:val="single" w:sz="4" w:space="0" w:color="D9D9D9"/>
              <w:bottom w:val="single" w:sz="4" w:space="0" w:color="D9D9D9"/>
              <w:right w:val="single" w:sz="4" w:space="0" w:color="D9D9D9"/>
            </w:tcBorders>
            <w:shd w:val="clear" w:color="auto" w:fill="F9FAFB"/>
            <w:tcMar>
              <w:top w:w="50" w:type="dxa"/>
              <w:left w:w="80" w:type="dxa"/>
              <w:bottom w:w="50" w:type="dxa"/>
              <w:right w:w="80" w:type="dxa"/>
            </w:tcMar>
          </w:tcPr>
          <w:p w14:paraId="6C7FAB3F" w14:textId="77777777" w:rsidR="00BF5CDC" w:rsidRDefault="00087EC3">
            <w:pPr>
              <w:spacing w:after="0"/>
            </w:pPr>
            <w:r>
              <w:rPr>
                <w:rFonts w:ascii="Calibri" w:hAnsi="Calibri"/>
                <w:color w:val="262626"/>
                <w:sz w:val="17"/>
              </w:rPr>
              <w:t>3 records covering: Machine safety boundaries, temperature safety thresholds, and site PPE compliance (helmets, safety footwear).</w:t>
            </w:r>
          </w:p>
        </w:tc>
      </w:tr>
      <w:tr w:rsidR="00BF5CDC" w14:paraId="3E4B30CE"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49C21ED5" w14:textId="77777777" w:rsidR="00BF5CDC" w:rsidRDefault="00087EC3">
            <w:pPr>
              <w:spacing w:after="0"/>
            </w:pPr>
            <w:r>
              <w:rPr>
                <w:rFonts w:ascii="Calibri" w:hAnsi="Calibri"/>
                <w:b/>
                <w:color w:val="1F4E79"/>
                <w:sz w:val="17"/>
              </w:rPr>
              <w:t>Supported Questions</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tcPr>
          <w:p w14:paraId="3725C033" w14:textId="77777777" w:rsidR="00BF5CDC" w:rsidRDefault="00087EC3">
            <w:pPr>
              <w:spacing w:after="0"/>
            </w:pPr>
            <w:r>
              <w:rPr>
                <w:rFonts w:ascii="Calibri" w:hAnsi="Calibri"/>
                <w:color w:val="262626"/>
                <w:sz w:val="17"/>
              </w:rPr>
              <w:t>9 English, 6 Hinglish (15 total). Supported inquiries address emergency stops, hot/cold weather limits, and PPE rules.</w:t>
            </w:r>
          </w:p>
        </w:tc>
      </w:tr>
    </w:tbl>
    <w:p w14:paraId="659C253A" w14:textId="77777777" w:rsidR="00BF5CDC" w:rsidRDefault="00BF5CDC">
      <w:pPr>
        <w:spacing w:before="40" w:after="80"/>
      </w:pPr>
    </w:p>
    <w:p w14:paraId="324D0C78" w14:textId="77777777" w:rsidR="00BF5CDC" w:rsidRDefault="00087EC3">
      <w:pPr>
        <w:keepNext/>
        <w:spacing w:before="240" w:after="40"/>
      </w:pPr>
      <w:r>
        <w:rPr>
          <w:rFonts w:ascii="Calibri" w:hAnsi="Calibri"/>
          <w:b/>
          <w:color w:val="1F4E79"/>
          <w:sz w:val="24"/>
        </w:rPr>
        <w:t>3.6 site_incidents.md</w:t>
      </w:r>
    </w:p>
    <w:tbl>
      <w:tblPr>
        <w:tblW w:w="0" w:type="auto"/>
        <w:jc w:val="center"/>
        <w:tblLayout w:type="fixed"/>
        <w:tblLook w:val="04A0" w:firstRow="1" w:lastRow="0" w:firstColumn="1" w:lastColumn="0" w:noHBand="0" w:noVBand="1"/>
      </w:tblPr>
      <w:tblGrid>
        <w:gridCol w:w="4680"/>
        <w:gridCol w:w="4680"/>
      </w:tblGrid>
      <w:tr w:rsidR="00BF5CDC" w14:paraId="5C686BF6"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50E42EBC" w14:textId="77777777" w:rsidR="00BF5CDC" w:rsidRDefault="00087EC3">
            <w:pPr>
              <w:spacing w:after="0"/>
            </w:pPr>
            <w:r>
              <w:rPr>
                <w:rFonts w:ascii="Calibri" w:hAnsi="Calibri"/>
                <w:b/>
                <w:color w:val="1F4E79"/>
                <w:sz w:val="17"/>
              </w:rPr>
              <w:t>File Path &amp; Chunks</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tcPr>
          <w:p w14:paraId="5CE1C5A6" w14:textId="77777777" w:rsidR="00BF5CDC" w:rsidRDefault="00087EC3">
            <w:pPr>
              <w:spacing w:after="0"/>
            </w:pPr>
            <w:r>
              <w:rPr>
                <w:rFonts w:ascii="Calibri" w:hAnsi="Calibri"/>
                <w:color w:val="262626"/>
                <w:sz w:val="17"/>
              </w:rPr>
              <w:t>docs/knowledge/site_incidents.md  |  51 chunks (1 preamble + 50 records)</w:t>
            </w:r>
          </w:p>
        </w:tc>
      </w:tr>
      <w:tr w:rsidR="00BF5CDC" w14:paraId="6EFBD422"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2D02A378" w14:textId="77777777" w:rsidR="00BF5CDC" w:rsidRDefault="00087EC3">
            <w:pPr>
              <w:spacing w:after="0"/>
            </w:pPr>
            <w:r>
              <w:rPr>
                <w:rFonts w:ascii="Calibri" w:hAnsi="Calibri"/>
                <w:b/>
                <w:color w:val="1F4E79"/>
                <w:sz w:val="17"/>
              </w:rPr>
              <w:t>Purpose &amp; Scope</w:t>
            </w:r>
          </w:p>
        </w:tc>
        <w:tc>
          <w:tcPr>
            <w:tcW w:w="4680" w:type="dxa"/>
            <w:tcBorders>
              <w:top w:val="single" w:sz="4" w:space="0" w:color="D9D9D9"/>
              <w:left w:val="single" w:sz="4" w:space="0" w:color="D9D9D9"/>
              <w:bottom w:val="single" w:sz="4" w:space="0" w:color="D9D9D9"/>
              <w:right w:val="single" w:sz="4" w:space="0" w:color="D9D9D9"/>
            </w:tcBorders>
            <w:shd w:val="clear" w:color="auto" w:fill="F9FAFB"/>
            <w:tcMar>
              <w:top w:w="50" w:type="dxa"/>
              <w:left w:w="80" w:type="dxa"/>
              <w:bottom w:w="50" w:type="dxa"/>
              <w:right w:w="80" w:type="dxa"/>
            </w:tcMar>
          </w:tcPr>
          <w:p w14:paraId="59460A09" w14:textId="77777777" w:rsidR="00BF5CDC" w:rsidRDefault="00087EC3">
            <w:pPr>
              <w:spacing w:after="0"/>
            </w:pPr>
            <w:r>
              <w:rPr>
                <w:rFonts w:ascii="Calibri" w:hAnsi="Calibri"/>
                <w:color w:val="262626"/>
                <w:sz w:val="17"/>
              </w:rPr>
              <w:t>Comprehensive operational log of 50 real-world site breakdowns and actual corrective actions taken during field operations.</w:t>
            </w:r>
          </w:p>
        </w:tc>
      </w:tr>
      <w:tr w:rsidR="00BF5CDC" w14:paraId="0ACD1263"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4E060686" w14:textId="77777777" w:rsidR="00BF5CDC" w:rsidRDefault="00087EC3">
            <w:pPr>
              <w:spacing w:after="0"/>
            </w:pPr>
            <w:r>
              <w:rPr>
                <w:rFonts w:ascii="Calibri" w:hAnsi="Calibri"/>
                <w:b/>
                <w:color w:val="1F4E79"/>
                <w:sz w:val="17"/>
              </w:rPr>
              <w:t>Provenance / Authority</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tcPr>
          <w:p w14:paraId="58352B5A" w14:textId="77777777" w:rsidR="00BF5CDC" w:rsidRDefault="00087EC3">
            <w:pPr>
              <w:spacing w:after="0"/>
            </w:pPr>
            <w:r>
              <w:rPr>
                <w:rFonts w:ascii="Calibri" w:hAnsi="Calibri"/>
                <w:color w:val="262626"/>
                <w:sz w:val="17"/>
              </w:rPr>
              <w:t>SITE-VERIFIED. Extracted from 1,044 lines of WhatsApp field communications (Aug 31 - Sep 6, 2026).</w:t>
            </w:r>
          </w:p>
        </w:tc>
      </w:tr>
      <w:tr w:rsidR="00BF5CDC" w14:paraId="6DB0AD7D"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784708A6" w14:textId="77777777" w:rsidR="00BF5CDC" w:rsidRDefault="00087EC3">
            <w:pPr>
              <w:spacing w:after="0"/>
            </w:pPr>
            <w:r>
              <w:rPr>
                <w:rFonts w:ascii="Calibri" w:hAnsi="Calibri"/>
                <w:b/>
                <w:color w:val="1F4E79"/>
                <w:sz w:val="17"/>
              </w:rPr>
              <w:t>Records Covered</w:t>
            </w:r>
          </w:p>
        </w:tc>
        <w:tc>
          <w:tcPr>
            <w:tcW w:w="4680" w:type="dxa"/>
            <w:tcBorders>
              <w:top w:val="single" w:sz="4" w:space="0" w:color="D9D9D9"/>
              <w:left w:val="single" w:sz="4" w:space="0" w:color="D9D9D9"/>
              <w:bottom w:val="single" w:sz="4" w:space="0" w:color="D9D9D9"/>
              <w:right w:val="single" w:sz="4" w:space="0" w:color="D9D9D9"/>
            </w:tcBorders>
            <w:shd w:val="clear" w:color="auto" w:fill="F9FAFB"/>
            <w:tcMar>
              <w:top w:w="50" w:type="dxa"/>
              <w:left w:w="80" w:type="dxa"/>
              <w:bottom w:w="50" w:type="dxa"/>
              <w:right w:w="80" w:type="dxa"/>
            </w:tcMar>
          </w:tcPr>
          <w:p w14:paraId="5823BA58" w14:textId="77777777" w:rsidR="00BF5CDC" w:rsidRDefault="00087EC3">
            <w:pPr>
              <w:spacing w:after="0"/>
            </w:pPr>
            <w:r>
              <w:rPr>
                <w:rFonts w:ascii="Calibri" w:hAnsi="Calibri"/>
                <w:color w:val="262626"/>
                <w:sz w:val="17"/>
              </w:rPr>
              <w:t>50 detailed incident records covering: Hose chokes, stone in rotor, cable failures, Z-axis servo fault E08.5, DC startup error, rain stoppages, sun exposure, and material hardening.</w:t>
            </w:r>
          </w:p>
        </w:tc>
      </w:tr>
      <w:tr w:rsidR="00BF5CDC" w14:paraId="1E56AE3D"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2DFC875A" w14:textId="77777777" w:rsidR="00BF5CDC" w:rsidRDefault="00087EC3">
            <w:pPr>
              <w:spacing w:after="0"/>
            </w:pPr>
            <w:r>
              <w:rPr>
                <w:rFonts w:ascii="Calibri" w:hAnsi="Calibri"/>
                <w:b/>
                <w:color w:val="1F4E79"/>
                <w:sz w:val="17"/>
              </w:rPr>
              <w:t>Supported Questions</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tcPr>
          <w:p w14:paraId="4BE153BF" w14:textId="77777777" w:rsidR="00BF5CDC" w:rsidRDefault="00087EC3">
            <w:pPr>
              <w:spacing w:after="0"/>
            </w:pPr>
            <w:r>
              <w:rPr>
                <w:rFonts w:ascii="Calibri" w:hAnsi="Calibri"/>
                <w:color w:val="262626"/>
                <w:sz w:val="17"/>
              </w:rPr>
              <w:t>100 English, 82 Hinglish (182 total). Supported inquiries address specific mechanical, electrical, and operational breakdowns.</w:t>
            </w:r>
          </w:p>
        </w:tc>
      </w:tr>
    </w:tbl>
    <w:p w14:paraId="7E672A8E" w14:textId="77777777" w:rsidR="00BF5CDC" w:rsidRDefault="00BF5CDC">
      <w:pPr>
        <w:spacing w:before="40" w:after="80"/>
      </w:pPr>
    </w:p>
    <w:p w14:paraId="56D885F7" w14:textId="77777777" w:rsidR="00BF5CDC" w:rsidRDefault="00087EC3">
      <w:pPr>
        <w:keepNext/>
        <w:spacing w:before="240" w:after="40"/>
      </w:pPr>
      <w:r>
        <w:rPr>
          <w:rFonts w:ascii="Calibri" w:hAnsi="Calibri"/>
          <w:b/>
          <w:color w:val="1F4E79"/>
          <w:sz w:val="24"/>
        </w:rPr>
        <w:t>3.7 visual_defects.md</w:t>
      </w:r>
    </w:p>
    <w:tbl>
      <w:tblPr>
        <w:tblW w:w="0" w:type="auto"/>
        <w:jc w:val="center"/>
        <w:tblLayout w:type="fixed"/>
        <w:tblLook w:val="04A0" w:firstRow="1" w:lastRow="0" w:firstColumn="1" w:lastColumn="0" w:noHBand="0" w:noVBand="1"/>
      </w:tblPr>
      <w:tblGrid>
        <w:gridCol w:w="4680"/>
        <w:gridCol w:w="4680"/>
      </w:tblGrid>
      <w:tr w:rsidR="00BF5CDC" w14:paraId="1557C235"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4B9842A6" w14:textId="77777777" w:rsidR="00BF5CDC" w:rsidRDefault="00087EC3">
            <w:pPr>
              <w:spacing w:after="0"/>
            </w:pPr>
            <w:r>
              <w:rPr>
                <w:rFonts w:ascii="Calibri" w:hAnsi="Calibri"/>
                <w:b/>
                <w:color w:val="1F4E79"/>
                <w:sz w:val="17"/>
              </w:rPr>
              <w:t>File Path &amp; Chunks</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tcPr>
          <w:p w14:paraId="2B41C60E" w14:textId="77777777" w:rsidR="00BF5CDC" w:rsidRDefault="00087EC3">
            <w:pPr>
              <w:spacing w:after="0"/>
            </w:pPr>
            <w:r>
              <w:rPr>
                <w:rFonts w:ascii="Calibri" w:hAnsi="Calibri"/>
                <w:color w:val="262626"/>
                <w:sz w:val="17"/>
              </w:rPr>
              <w:t>docs/knowledge/visual_defects.md  |  5 chunks (1 preamble + 4 records)</w:t>
            </w:r>
          </w:p>
        </w:tc>
      </w:tr>
      <w:tr w:rsidR="00BF5CDC" w14:paraId="1FBC5519"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62C22ACB" w14:textId="77777777" w:rsidR="00BF5CDC" w:rsidRDefault="00087EC3">
            <w:pPr>
              <w:spacing w:after="0"/>
            </w:pPr>
            <w:r>
              <w:rPr>
                <w:rFonts w:ascii="Calibri" w:hAnsi="Calibri"/>
                <w:b/>
                <w:color w:val="1F4E79"/>
                <w:sz w:val="17"/>
              </w:rPr>
              <w:t>Purpose &amp; Scope</w:t>
            </w:r>
          </w:p>
        </w:tc>
        <w:tc>
          <w:tcPr>
            <w:tcW w:w="4680" w:type="dxa"/>
            <w:tcBorders>
              <w:top w:val="single" w:sz="4" w:space="0" w:color="D9D9D9"/>
              <w:left w:val="single" w:sz="4" w:space="0" w:color="D9D9D9"/>
              <w:bottom w:val="single" w:sz="4" w:space="0" w:color="D9D9D9"/>
              <w:right w:val="single" w:sz="4" w:space="0" w:color="D9D9D9"/>
            </w:tcBorders>
            <w:shd w:val="clear" w:color="auto" w:fill="F9FAFB"/>
            <w:tcMar>
              <w:top w:w="50" w:type="dxa"/>
              <w:left w:w="80" w:type="dxa"/>
              <w:bottom w:w="50" w:type="dxa"/>
              <w:right w:w="80" w:type="dxa"/>
            </w:tcMar>
          </w:tcPr>
          <w:p w14:paraId="4DF088C9" w14:textId="77777777" w:rsidR="00BF5CDC" w:rsidRDefault="00087EC3">
            <w:pPr>
              <w:spacing w:after="0"/>
            </w:pPr>
            <w:r>
              <w:rPr>
                <w:rFonts w:ascii="Calibri" w:hAnsi="Calibri"/>
                <w:color w:val="262626"/>
                <w:sz w:val="17"/>
              </w:rPr>
              <w:t>Catalog of visual print defects observed via camera or operator inspection. Provides standard defect terminology and preliminary checks.</w:t>
            </w:r>
          </w:p>
        </w:tc>
      </w:tr>
      <w:tr w:rsidR="00BF5CDC" w14:paraId="400DD010"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17195DE7" w14:textId="77777777" w:rsidR="00BF5CDC" w:rsidRDefault="00087EC3">
            <w:pPr>
              <w:spacing w:after="0"/>
            </w:pPr>
            <w:r>
              <w:rPr>
                <w:rFonts w:ascii="Calibri" w:hAnsi="Calibri"/>
                <w:b/>
                <w:color w:val="1F4E79"/>
                <w:sz w:val="17"/>
              </w:rPr>
              <w:t>Provenance / Authority</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tcPr>
          <w:p w14:paraId="433414C6" w14:textId="77777777" w:rsidR="00BF5CDC" w:rsidRDefault="00087EC3">
            <w:pPr>
              <w:spacing w:after="0"/>
            </w:pPr>
            <w:r>
              <w:rPr>
                <w:rFonts w:ascii="Calibri" w:hAnsi="Calibri"/>
                <w:color w:val="262626"/>
                <w:sz w:val="17"/>
              </w:rPr>
              <w:t>OBSERVATION ONLY (Unconfirmed). Root causes and solutions must be verified with operator/technician.</w:t>
            </w:r>
          </w:p>
        </w:tc>
      </w:tr>
      <w:tr w:rsidR="00BF5CDC" w14:paraId="7A7D658D"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6CF3D15F" w14:textId="77777777" w:rsidR="00BF5CDC" w:rsidRDefault="00087EC3">
            <w:pPr>
              <w:spacing w:after="0"/>
            </w:pPr>
            <w:r>
              <w:rPr>
                <w:rFonts w:ascii="Calibri" w:hAnsi="Calibri"/>
                <w:b/>
                <w:color w:val="1F4E79"/>
                <w:sz w:val="17"/>
              </w:rPr>
              <w:t>Records Covered</w:t>
            </w:r>
          </w:p>
        </w:tc>
        <w:tc>
          <w:tcPr>
            <w:tcW w:w="4680" w:type="dxa"/>
            <w:tcBorders>
              <w:top w:val="single" w:sz="4" w:space="0" w:color="D9D9D9"/>
              <w:left w:val="single" w:sz="4" w:space="0" w:color="D9D9D9"/>
              <w:bottom w:val="single" w:sz="4" w:space="0" w:color="D9D9D9"/>
              <w:right w:val="single" w:sz="4" w:space="0" w:color="D9D9D9"/>
            </w:tcBorders>
            <w:shd w:val="clear" w:color="auto" w:fill="F9FAFB"/>
            <w:tcMar>
              <w:top w:w="50" w:type="dxa"/>
              <w:left w:w="80" w:type="dxa"/>
              <w:bottom w:w="50" w:type="dxa"/>
              <w:right w:w="80" w:type="dxa"/>
            </w:tcMar>
          </w:tcPr>
          <w:p w14:paraId="60B4285D" w14:textId="77777777" w:rsidR="00BF5CDC" w:rsidRDefault="00087EC3">
            <w:pPr>
              <w:spacing w:after="0"/>
            </w:pPr>
            <w:r>
              <w:rPr>
                <w:rFonts w:ascii="Calibri" w:hAnsi="Calibri"/>
                <w:color w:val="262626"/>
                <w:sz w:val="17"/>
              </w:rPr>
              <w:t>4 records covering: Layer gaps/voids, layer deformation/irregular deposition, vertical/through-layer cracks, and fine surface crazing.</w:t>
            </w:r>
          </w:p>
        </w:tc>
      </w:tr>
      <w:tr w:rsidR="00BF5CDC" w14:paraId="569029A9"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37ADD666" w14:textId="77777777" w:rsidR="00BF5CDC" w:rsidRDefault="00087EC3">
            <w:pPr>
              <w:spacing w:after="0"/>
            </w:pPr>
            <w:r>
              <w:rPr>
                <w:rFonts w:ascii="Calibri" w:hAnsi="Calibri"/>
                <w:b/>
                <w:color w:val="1F4E79"/>
                <w:sz w:val="17"/>
              </w:rPr>
              <w:t>Supported Questions</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tcPr>
          <w:p w14:paraId="2306CA6B" w14:textId="77777777" w:rsidR="00BF5CDC" w:rsidRDefault="00087EC3">
            <w:pPr>
              <w:spacing w:after="0"/>
            </w:pPr>
            <w:r>
              <w:rPr>
                <w:rFonts w:ascii="Calibri" w:hAnsi="Calibri"/>
                <w:color w:val="262626"/>
                <w:sz w:val="17"/>
              </w:rPr>
              <w:t>10 English, 6 Hinglish (16 total). Supported inquiries address visual surface flaws, cracking, and bead irregularities.</w:t>
            </w:r>
          </w:p>
        </w:tc>
      </w:tr>
    </w:tbl>
    <w:p w14:paraId="739B1A79" w14:textId="77777777" w:rsidR="00BF5CDC" w:rsidRDefault="00BF5CDC">
      <w:pPr>
        <w:spacing w:before="40" w:after="80"/>
      </w:pPr>
    </w:p>
    <w:p w14:paraId="20538B3F" w14:textId="77777777" w:rsidR="00BF5CDC" w:rsidRDefault="00087EC3">
      <w:pPr>
        <w:keepNext/>
        <w:spacing w:before="240" w:after="40"/>
      </w:pPr>
      <w:r>
        <w:rPr>
          <w:rFonts w:ascii="Calibri" w:hAnsi="Calibri"/>
          <w:b/>
          <w:color w:val="1F4E79"/>
          <w:sz w:val="24"/>
        </w:rPr>
        <w:t>3.8 kelvin6k_manual.md</w:t>
      </w:r>
    </w:p>
    <w:tbl>
      <w:tblPr>
        <w:tblW w:w="0" w:type="auto"/>
        <w:jc w:val="center"/>
        <w:tblLayout w:type="fixed"/>
        <w:tblLook w:val="04A0" w:firstRow="1" w:lastRow="0" w:firstColumn="1" w:lastColumn="0" w:noHBand="0" w:noVBand="1"/>
      </w:tblPr>
      <w:tblGrid>
        <w:gridCol w:w="4680"/>
        <w:gridCol w:w="4680"/>
      </w:tblGrid>
      <w:tr w:rsidR="00BF5CDC" w14:paraId="44E0E046"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4011A9F5" w14:textId="77777777" w:rsidR="00BF5CDC" w:rsidRDefault="00087EC3">
            <w:pPr>
              <w:spacing w:after="0"/>
            </w:pPr>
            <w:r>
              <w:rPr>
                <w:rFonts w:ascii="Calibri" w:hAnsi="Calibri"/>
                <w:b/>
                <w:color w:val="1F4E79"/>
                <w:sz w:val="17"/>
              </w:rPr>
              <w:t>File Path &amp; Chunks</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tcPr>
          <w:p w14:paraId="00B1ED15" w14:textId="77777777" w:rsidR="00BF5CDC" w:rsidRDefault="00087EC3">
            <w:pPr>
              <w:spacing w:after="0"/>
            </w:pPr>
            <w:r>
              <w:rPr>
                <w:rFonts w:ascii="Calibri" w:hAnsi="Calibri"/>
                <w:color w:val="262626"/>
                <w:sz w:val="17"/>
              </w:rPr>
              <w:t>docs/kelvin6k_manual.md  |  4 chunks (1 title preamble + 3 procedural chunks)</w:t>
            </w:r>
          </w:p>
        </w:tc>
      </w:tr>
      <w:tr w:rsidR="00BF5CDC" w14:paraId="2CBD4A16"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0208A644" w14:textId="77777777" w:rsidR="00BF5CDC" w:rsidRDefault="00087EC3">
            <w:pPr>
              <w:spacing w:after="0"/>
            </w:pPr>
            <w:r>
              <w:rPr>
                <w:rFonts w:ascii="Calibri" w:hAnsi="Calibri"/>
                <w:b/>
                <w:color w:val="1F4E79"/>
                <w:sz w:val="17"/>
              </w:rPr>
              <w:lastRenderedPageBreak/>
              <w:t>Purpose &amp; Scope</w:t>
            </w:r>
          </w:p>
        </w:tc>
        <w:tc>
          <w:tcPr>
            <w:tcW w:w="4680" w:type="dxa"/>
            <w:tcBorders>
              <w:top w:val="single" w:sz="4" w:space="0" w:color="D9D9D9"/>
              <w:left w:val="single" w:sz="4" w:space="0" w:color="D9D9D9"/>
              <w:bottom w:val="single" w:sz="4" w:space="0" w:color="D9D9D9"/>
              <w:right w:val="single" w:sz="4" w:space="0" w:color="D9D9D9"/>
            </w:tcBorders>
            <w:shd w:val="clear" w:color="auto" w:fill="F9FAFB"/>
            <w:tcMar>
              <w:top w:w="50" w:type="dxa"/>
              <w:left w:w="80" w:type="dxa"/>
              <w:bottom w:w="50" w:type="dxa"/>
              <w:right w:w="80" w:type="dxa"/>
            </w:tcMar>
          </w:tcPr>
          <w:p w14:paraId="20DF2C90" w14:textId="77777777" w:rsidR="00BF5CDC" w:rsidRDefault="00087EC3">
            <w:pPr>
              <w:spacing w:after="0"/>
            </w:pPr>
            <w:r>
              <w:rPr>
                <w:rFonts w:ascii="Calibri" w:hAnsi="Calibri"/>
                <w:color w:val="262626"/>
                <w:sz w:val="17"/>
              </w:rPr>
              <w:t>The foundational operating manual defining primary standard operating procedures (SOPs).</w:t>
            </w:r>
          </w:p>
        </w:tc>
      </w:tr>
      <w:tr w:rsidR="00BF5CDC" w14:paraId="3DCEAC03"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74CFFA31" w14:textId="77777777" w:rsidR="00BF5CDC" w:rsidRDefault="00087EC3">
            <w:pPr>
              <w:spacing w:after="0"/>
            </w:pPr>
            <w:r>
              <w:rPr>
                <w:rFonts w:ascii="Calibri" w:hAnsi="Calibri"/>
                <w:b/>
                <w:color w:val="1F4E79"/>
                <w:sz w:val="17"/>
              </w:rPr>
              <w:t>Provenance / Authority</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tcPr>
          <w:p w14:paraId="69BE1F96" w14:textId="77777777" w:rsidR="00BF5CDC" w:rsidRDefault="00087EC3">
            <w:pPr>
              <w:spacing w:after="0"/>
            </w:pPr>
            <w:r>
              <w:rPr>
                <w:rFonts w:ascii="Calibri" w:hAnsi="Calibri"/>
                <w:color w:val="262626"/>
                <w:sz w:val="17"/>
              </w:rPr>
              <w:t>OFFICIAL SYSTEM MANUAL. Preserves standard factory procedures.</w:t>
            </w:r>
          </w:p>
        </w:tc>
      </w:tr>
      <w:tr w:rsidR="00BF5CDC" w14:paraId="36C6103A"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3CA9C5DB" w14:textId="77777777" w:rsidR="00BF5CDC" w:rsidRDefault="00087EC3">
            <w:pPr>
              <w:spacing w:after="0"/>
            </w:pPr>
            <w:r>
              <w:rPr>
                <w:rFonts w:ascii="Calibri" w:hAnsi="Calibri"/>
                <w:b/>
                <w:color w:val="1F4E79"/>
                <w:sz w:val="17"/>
              </w:rPr>
              <w:t>Records Covered</w:t>
            </w:r>
          </w:p>
        </w:tc>
        <w:tc>
          <w:tcPr>
            <w:tcW w:w="4680" w:type="dxa"/>
            <w:tcBorders>
              <w:top w:val="single" w:sz="4" w:space="0" w:color="D9D9D9"/>
              <w:left w:val="single" w:sz="4" w:space="0" w:color="D9D9D9"/>
              <w:bottom w:val="single" w:sz="4" w:space="0" w:color="D9D9D9"/>
              <w:right w:val="single" w:sz="4" w:space="0" w:color="D9D9D9"/>
            </w:tcBorders>
            <w:shd w:val="clear" w:color="auto" w:fill="F9FAFB"/>
            <w:tcMar>
              <w:top w:w="50" w:type="dxa"/>
              <w:left w:w="80" w:type="dxa"/>
              <w:bottom w:w="50" w:type="dxa"/>
              <w:right w:w="80" w:type="dxa"/>
            </w:tcMar>
          </w:tcPr>
          <w:p w14:paraId="5818496F" w14:textId="77777777" w:rsidR="00BF5CDC" w:rsidRDefault="00087EC3">
            <w:pPr>
              <w:spacing w:after="0"/>
            </w:pPr>
            <w:r>
              <w:rPr>
                <w:rFonts w:ascii="Calibri" w:hAnsi="Calibri"/>
                <w:color w:val="262626"/>
                <w:sz w:val="17"/>
              </w:rPr>
              <w:t>3 core procedures: Nozzle Clog Procedure (solvent soak &amp; cleaning rod), Layer Width Calibration (PIXELS_PER_MM), and Daily Maintenance.</w:t>
            </w:r>
          </w:p>
        </w:tc>
      </w:tr>
      <w:tr w:rsidR="00BF5CDC" w14:paraId="1D7D0A2E"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67693FEF" w14:textId="77777777" w:rsidR="00BF5CDC" w:rsidRDefault="00087EC3">
            <w:pPr>
              <w:spacing w:after="0"/>
            </w:pPr>
            <w:r>
              <w:rPr>
                <w:rFonts w:ascii="Calibri" w:hAnsi="Calibri"/>
                <w:b/>
                <w:color w:val="1F4E79"/>
                <w:sz w:val="17"/>
              </w:rPr>
              <w:t>Supported Questions</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tcPr>
          <w:p w14:paraId="4BC69CE0" w14:textId="77777777" w:rsidR="00BF5CDC" w:rsidRDefault="00087EC3">
            <w:pPr>
              <w:spacing w:after="0"/>
            </w:pPr>
            <w:r>
              <w:rPr>
                <w:rFonts w:ascii="Calibri" w:hAnsi="Calibri"/>
                <w:color w:val="262626"/>
                <w:sz w:val="17"/>
              </w:rPr>
              <w:t>Procedural reference for nozzle clearing, camera calibration, and 4-hour pipe cleaning schedules.</w:t>
            </w:r>
          </w:p>
        </w:tc>
      </w:tr>
    </w:tbl>
    <w:p w14:paraId="60FC4127" w14:textId="77777777" w:rsidR="00BF5CDC" w:rsidRDefault="00BF5CDC">
      <w:pPr>
        <w:spacing w:before="40" w:after="80"/>
      </w:pPr>
    </w:p>
    <w:p w14:paraId="485C6915" w14:textId="77777777" w:rsidR="00BF5CDC" w:rsidRDefault="00087EC3">
      <w:pPr>
        <w:keepNext/>
        <w:spacing w:before="240" w:after="40"/>
      </w:pPr>
      <w:r>
        <w:rPr>
          <w:rFonts w:ascii="Calibri" w:hAnsi="Calibri"/>
          <w:b/>
          <w:color w:val="1F4E79"/>
          <w:sz w:val="24"/>
        </w:rPr>
        <w:t>3.9 kelvin6k_troubleshooting.md</w:t>
      </w:r>
    </w:p>
    <w:tbl>
      <w:tblPr>
        <w:tblW w:w="0" w:type="auto"/>
        <w:jc w:val="center"/>
        <w:tblLayout w:type="fixed"/>
        <w:tblLook w:val="04A0" w:firstRow="1" w:lastRow="0" w:firstColumn="1" w:lastColumn="0" w:noHBand="0" w:noVBand="1"/>
      </w:tblPr>
      <w:tblGrid>
        <w:gridCol w:w="4680"/>
        <w:gridCol w:w="4680"/>
      </w:tblGrid>
      <w:tr w:rsidR="00BF5CDC" w14:paraId="10175D35"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1C382465" w14:textId="77777777" w:rsidR="00BF5CDC" w:rsidRDefault="00087EC3">
            <w:pPr>
              <w:spacing w:after="0"/>
            </w:pPr>
            <w:r>
              <w:rPr>
                <w:rFonts w:ascii="Calibri" w:hAnsi="Calibri"/>
                <w:b/>
                <w:color w:val="1F4E79"/>
                <w:sz w:val="17"/>
              </w:rPr>
              <w:t>File Path &amp; Chunks</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tcPr>
          <w:p w14:paraId="30D90165" w14:textId="77777777" w:rsidR="00BF5CDC" w:rsidRDefault="00087EC3">
            <w:pPr>
              <w:spacing w:after="0"/>
            </w:pPr>
            <w:r>
              <w:rPr>
                <w:rFonts w:ascii="Calibri" w:hAnsi="Calibri"/>
                <w:color w:val="262626"/>
                <w:sz w:val="17"/>
              </w:rPr>
              <w:t>docs/kelvin6k_troubleshooting.md  |  6 chunks (1 title preamble + 5 diagnostic chunks)</w:t>
            </w:r>
          </w:p>
        </w:tc>
      </w:tr>
      <w:tr w:rsidR="00BF5CDC" w14:paraId="31479558"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6B5F61BD" w14:textId="77777777" w:rsidR="00BF5CDC" w:rsidRDefault="00087EC3">
            <w:pPr>
              <w:spacing w:after="0"/>
            </w:pPr>
            <w:r>
              <w:rPr>
                <w:rFonts w:ascii="Calibri" w:hAnsi="Calibri"/>
                <w:b/>
                <w:color w:val="1F4E79"/>
                <w:sz w:val="17"/>
              </w:rPr>
              <w:t>Purpose &amp; Scope</w:t>
            </w:r>
          </w:p>
        </w:tc>
        <w:tc>
          <w:tcPr>
            <w:tcW w:w="4680" w:type="dxa"/>
            <w:tcBorders>
              <w:top w:val="single" w:sz="4" w:space="0" w:color="D9D9D9"/>
              <w:left w:val="single" w:sz="4" w:space="0" w:color="D9D9D9"/>
              <w:bottom w:val="single" w:sz="4" w:space="0" w:color="D9D9D9"/>
              <w:right w:val="single" w:sz="4" w:space="0" w:color="D9D9D9"/>
            </w:tcBorders>
            <w:shd w:val="clear" w:color="auto" w:fill="F9FAFB"/>
            <w:tcMar>
              <w:top w:w="50" w:type="dxa"/>
              <w:left w:w="80" w:type="dxa"/>
              <w:bottom w:w="50" w:type="dxa"/>
              <w:right w:w="80" w:type="dxa"/>
            </w:tcMar>
          </w:tcPr>
          <w:p w14:paraId="4535854C" w14:textId="77777777" w:rsidR="00BF5CDC" w:rsidRDefault="00087EC3">
            <w:pPr>
              <w:spacing w:after="0"/>
            </w:pPr>
            <w:r>
              <w:rPr>
                <w:rFonts w:ascii="Calibri" w:hAnsi="Calibri"/>
                <w:color w:val="262626"/>
                <w:sz w:val="17"/>
              </w:rPr>
              <w:t>Defines symptom-cause-remedy relationships for common extrusion and geometric defects.</w:t>
            </w:r>
          </w:p>
        </w:tc>
      </w:tr>
      <w:tr w:rsidR="00BF5CDC" w14:paraId="3012AE81"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2239178E" w14:textId="77777777" w:rsidR="00BF5CDC" w:rsidRDefault="00087EC3">
            <w:pPr>
              <w:spacing w:after="0"/>
            </w:pPr>
            <w:r>
              <w:rPr>
                <w:rFonts w:ascii="Calibri" w:hAnsi="Calibri"/>
                <w:b/>
                <w:color w:val="1F4E79"/>
                <w:sz w:val="17"/>
              </w:rPr>
              <w:t>Provenance / Authority</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tcPr>
          <w:p w14:paraId="03495A1D" w14:textId="77777777" w:rsidR="00BF5CDC" w:rsidRDefault="00087EC3">
            <w:pPr>
              <w:spacing w:after="0"/>
            </w:pPr>
            <w:r>
              <w:rPr>
                <w:rFonts w:ascii="Calibri" w:hAnsi="Calibri"/>
                <w:color w:val="262626"/>
                <w:sz w:val="17"/>
              </w:rPr>
              <w:t>OFFICIAL DIAGNOSTIC GUIDE. Factory troubleshooting standards.</w:t>
            </w:r>
          </w:p>
        </w:tc>
      </w:tr>
      <w:tr w:rsidR="00BF5CDC" w14:paraId="0433E7FD"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57BD4589" w14:textId="77777777" w:rsidR="00BF5CDC" w:rsidRDefault="00087EC3">
            <w:pPr>
              <w:spacing w:after="0"/>
            </w:pPr>
            <w:r>
              <w:rPr>
                <w:rFonts w:ascii="Calibri" w:hAnsi="Calibri"/>
                <w:b/>
                <w:color w:val="1F4E79"/>
                <w:sz w:val="17"/>
              </w:rPr>
              <w:t>Records Covered</w:t>
            </w:r>
          </w:p>
        </w:tc>
        <w:tc>
          <w:tcPr>
            <w:tcW w:w="4680" w:type="dxa"/>
            <w:tcBorders>
              <w:top w:val="single" w:sz="4" w:space="0" w:color="D9D9D9"/>
              <w:left w:val="single" w:sz="4" w:space="0" w:color="D9D9D9"/>
              <w:bottom w:val="single" w:sz="4" w:space="0" w:color="D9D9D9"/>
              <w:right w:val="single" w:sz="4" w:space="0" w:color="D9D9D9"/>
            </w:tcBorders>
            <w:shd w:val="clear" w:color="auto" w:fill="F9FAFB"/>
            <w:tcMar>
              <w:top w:w="50" w:type="dxa"/>
              <w:left w:w="80" w:type="dxa"/>
              <w:bottom w:w="50" w:type="dxa"/>
              <w:right w:w="80" w:type="dxa"/>
            </w:tcMar>
          </w:tcPr>
          <w:p w14:paraId="13216BDE" w14:textId="77777777" w:rsidR="00BF5CDC" w:rsidRDefault="00087EC3">
            <w:pPr>
              <w:spacing w:after="0"/>
            </w:pPr>
            <w:r>
              <w:rPr>
                <w:rFonts w:ascii="Calibri" w:hAnsi="Calibri"/>
                <w:color w:val="262626"/>
                <w:sz w:val="17"/>
              </w:rPr>
              <w:t>5 diagnostic topics: Delamination, Layer Shifting, Poor Layer Bonding, Over-extrusion (wide layers), and Under-extrusion (narrow layers).</w:t>
            </w:r>
          </w:p>
        </w:tc>
      </w:tr>
      <w:tr w:rsidR="00BF5CDC" w14:paraId="20B3ECDA" w14:textId="77777777">
        <w:trP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2F5F9"/>
            <w:tcMar>
              <w:top w:w="50" w:type="dxa"/>
              <w:left w:w="80" w:type="dxa"/>
              <w:bottom w:w="50" w:type="dxa"/>
              <w:right w:w="80" w:type="dxa"/>
            </w:tcMar>
          </w:tcPr>
          <w:p w14:paraId="56577B33" w14:textId="77777777" w:rsidR="00BF5CDC" w:rsidRDefault="00087EC3">
            <w:pPr>
              <w:spacing w:after="0"/>
            </w:pPr>
            <w:r>
              <w:rPr>
                <w:rFonts w:ascii="Calibri" w:hAnsi="Calibri"/>
                <w:b/>
                <w:color w:val="1F4E79"/>
                <w:sz w:val="17"/>
              </w:rPr>
              <w:t>Supported Questions</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tcPr>
          <w:p w14:paraId="751E2665" w14:textId="77777777" w:rsidR="00BF5CDC" w:rsidRDefault="00087EC3">
            <w:pPr>
              <w:spacing w:after="0"/>
            </w:pPr>
            <w:r>
              <w:rPr>
                <w:rFonts w:ascii="Calibri" w:hAnsi="Calibri"/>
                <w:color w:val="262626"/>
                <w:sz w:val="17"/>
              </w:rPr>
              <w:t>Diagnostic reference for layer bonding failures, geometric drift, and material flow imbalances.</w:t>
            </w:r>
          </w:p>
        </w:tc>
      </w:tr>
    </w:tbl>
    <w:p w14:paraId="319219EC" w14:textId="77777777" w:rsidR="00BF5CDC" w:rsidRDefault="00BF5CDC">
      <w:pPr>
        <w:spacing w:before="40" w:after="80"/>
      </w:pPr>
    </w:p>
    <w:p w14:paraId="4CF94B73" w14:textId="77777777" w:rsidR="00BF5CDC" w:rsidRDefault="00087EC3">
      <w:r>
        <w:br w:type="page"/>
      </w:r>
    </w:p>
    <w:p w14:paraId="12D05704" w14:textId="77777777" w:rsidR="00BF5CDC" w:rsidRDefault="00087EC3">
      <w:pPr>
        <w:keepNext/>
        <w:spacing w:before="360" w:after="120"/>
      </w:pPr>
      <w:r>
        <w:rPr>
          <w:rFonts w:ascii="Calibri" w:hAnsi="Calibri"/>
          <w:b/>
          <w:color w:val="0F2537"/>
          <w:sz w:val="32"/>
        </w:rPr>
        <w:lastRenderedPageBreak/>
        <w:t>4. Major Knowledge Categories &amp; Taxonomy</w:t>
      </w:r>
    </w:p>
    <w:p w14:paraId="5DA6FEEE" w14:textId="77777777" w:rsidR="00BF5CDC" w:rsidRDefault="00087EC3">
      <w:pPr>
        <w:spacing w:after="120"/>
      </w:pPr>
      <w:r>
        <w:t>Based strictly on the content of the 9 ingested documents, the Kelvin6K RAG knowledge base is organized into eleven operational categories. Concepts related to thermoplastic FDM 3D printing (such as bed warping, heated bed adhesion, or filament retractions) are completely absent, reflecting Kelvin6K's identity as a heavy construction concrete printing system.</w:t>
      </w:r>
    </w:p>
    <w:p w14:paraId="6A8EDF6D" w14:textId="77777777" w:rsidR="00BF5CDC" w:rsidRDefault="00087EC3">
      <w:pPr>
        <w:spacing w:before="80" w:after="40"/>
      </w:pPr>
      <w:r>
        <w:rPr>
          <w:rFonts w:ascii="Calibri" w:hAnsi="Calibri"/>
          <w:b/>
          <w:color w:val="1F4E79"/>
          <w:sz w:val="20"/>
        </w:rPr>
        <w:t xml:space="preserve">• 1. Concrete Delivery &amp; Material Flow: </w:t>
      </w:r>
      <w:r>
        <w:rPr>
          <w:rFonts w:ascii="Calibri" w:hAnsi="Calibri"/>
          <w:color w:val="262626"/>
          <w:sz w:val="19"/>
        </w:rPr>
        <w:t>Hose choking and clogging, stones jamming the stator/rotor, raw sand screening and filtration, material hardening during unexpected pauses, batch aging, hopper motor overheating, and material shortage.</w:t>
      </w:r>
    </w:p>
    <w:p w14:paraId="061E592E" w14:textId="77777777" w:rsidR="00BF5CDC" w:rsidRDefault="00087EC3">
      <w:pPr>
        <w:spacing w:before="80" w:after="40"/>
      </w:pPr>
      <w:r>
        <w:rPr>
          <w:rFonts w:ascii="Calibri" w:hAnsi="Calibri"/>
          <w:b/>
          <w:color w:val="1F4E79"/>
          <w:sz w:val="20"/>
        </w:rPr>
        <w:t xml:space="preserve">• 2. Nozzle, Extrusion &amp; Chemical Dosing: </w:t>
      </w:r>
      <w:r>
        <w:rPr>
          <w:rFonts w:ascii="Calibri" w:hAnsi="Calibri"/>
          <w:color w:val="262626"/>
          <w:sz w:val="19"/>
        </w:rPr>
        <w:t>Nozzle clogs, solvent soak and cleaning rod procedures, accelerator hole blockage and big Allen key clearing, chemical dosing pump failures, and extrusion width abnormalities (over- and under-extrusion).</w:t>
      </w:r>
    </w:p>
    <w:p w14:paraId="554FE17F" w14:textId="77777777" w:rsidR="00BF5CDC" w:rsidRDefault="00087EC3">
      <w:pPr>
        <w:spacing w:before="80" w:after="40"/>
      </w:pPr>
      <w:r>
        <w:rPr>
          <w:rFonts w:ascii="Calibri" w:hAnsi="Calibri"/>
          <w:b/>
          <w:color w:val="1F4E79"/>
          <w:sz w:val="20"/>
        </w:rPr>
        <w:t xml:space="preserve">• 3. Layer Quality &amp; Inter-layer Bonding: </w:t>
      </w:r>
      <w:r>
        <w:rPr>
          <w:rFonts w:ascii="Calibri" w:hAnsi="Calibri"/>
          <w:color w:val="262626"/>
          <w:sz w:val="19"/>
        </w:rPr>
        <w:t>Delamination between layers, layer shifting due to motor step skipping or green strength failure, cold joints and poor inter-layer bonding, uneven layer pitch, and missing deposition passes.</w:t>
      </w:r>
    </w:p>
    <w:p w14:paraId="748AB048" w14:textId="77777777" w:rsidR="00BF5CDC" w:rsidRDefault="00087EC3">
      <w:pPr>
        <w:spacing w:before="80" w:after="40"/>
      </w:pPr>
      <w:r>
        <w:rPr>
          <w:rFonts w:ascii="Calibri" w:hAnsi="Calibri"/>
          <w:b/>
          <w:color w:val="1F4E79"/>
          <w:sz w:val="20"/>
        </w:rPr>
        <w:t xml:space="preserve">• 4. Visual &amp; Structural Surface Defects: </w:t>
      </w:r>
      <w:r>
        <w:rPr>
          <w:rFonts w:ascii="Calibri" w:hAnsi="Calibri"/>
          <w:color w:val="262626"/>
          <w:sz w:val="19"/>
        </w:rPr>
        <w:t>Camera-observed layer gaps and voids, irregular bead deposition, vertical through-layer cracks, fine surface crazing, curved or arc wall distortion, and front elevation print flaws.</w:t>
      </w:r>
    </w:p>
    <w:p w14:paraId="0799B09F" w14:textId="77777777" w:rsidR="00BF5CDC" w:rsidRDefault="00087EC3">
      <w:pPr>
        <w:spacing w:before="80" w:after="40"/>
      </w:pPr>
      <w:r>
        <w:rPr>
          <w:rFonts w:ascii="Calibri" w:hAnsi="Calibri"/>
          <w:b/>
          <w:color w:val="1F4E79"/>
          <w:sz w:val="20"/>
        </w:rPr>
        <w:t xml:space="preserve">• 5. Foundation &amp; Physical Wall Stability: </w:t>
      </w:r>
      <w:r>
        <w:rPr>
          <w:rFonts w:ascii="Calibri" w:hAnsi="Calibri"/>
          <w:color w:val="262626"/>
          <w:sz w:val="19"/>
        </w:rPr>
        <w:t>Base sand compaction failures, structural instability of green bottom layers, wall collapse caused by wet layer overload, lifting damage during crane rigging, and U-joint assembly issues.</w:t>
      </w:r>
    </w:p>
    <w:p w14:paraId="2E197DFC" w14:textId="77777777" w:rsidR="00BF5CDC" w:rsidRDefault="00087EC3">
      <w:pPr>
        <w:spacing w:before="80" w:after="40"/>
      </w:pPr>
      <w:r>
        <w:rPr>
          <w:rFonts w:ascii="Calibri" w:hAnsi="Calibri"/>
          <w:b/>
          <w:color w:val="1F4E79"/>
          <w:sz w:val="20"/>
        </w:rPr>
        <w:t xml:space="preserve">• 6. Electrical, Motion &amp; Robotic Hardware Faults: </w:t>
      </w:r>
      <w:r>
        <w:rPr>
          <w:rFonts w:ascii="Calibri" w:hAnsi="Calibri"/>
          <w:color w:val="262626"/>
          <w:sz w:val="19"/>
        </w:rPr>
        <w:t>Z-axis servo fault E08.5, Distributed Clock (DC) EtherCAT startup errors, J1 Ethernet cable failures, micro-USB Type-A cable disconnections, VFD wiring issues, loose/open wiring, and E-axis mixer switch/chain failures.</w:t>
      </w:r>
    </w:p>
    <w:p w14:paraId="2302E532" w14:textId="77777777" w:rsidR="00BF5CDC" w:rsidRDefault="00087EC3">
      <w:pPr>
        <w:spacing w:before="80" w:after="40"/>
      </w:pPr>
      <w:r>
        <w:rPr>
          <w:rFonts w:ascii="Calibri" w:hAnsi="Calibri"/>
          <w:b/>
          <w:color w:val="1F4E79"/>
          <w:sz w:val="20"/>
        </w:rPr>
        <w:t xml:space="preserve">• 7. Operational Protocols &amp; Maintenance Schedules: </w:t>
      </w:r>
      <w:r>
        <w:rPr>
          <w:rFonts w:ascii="Calibri" w:hAnsi="Calibri"/>
          <w:color w:val="262626"/>
          <w:sz w:val="19"/>
        </w:rPr>
        <w:t>Mandatory cleaning intervals (hole: 5 layers; pipe: 4 hours; hopper: each wall; pump front: 2 walls), inspection cycles, pre-print planning checklists, and shift handover protocols.</w:t>
      </w:r>
    </w:p>
    <w:p w14:paraId="411F6EEE" w14:textId="77777777" w:rsidR="00BF5CDC" w:rsidRDefault="00087EC3">
      <w:pPr>
        <w:spacing w:before="80" w:after="40"/>
      </w:pPr>
      <w:r>
        <w:rPr>
          <w:rFonts w:ascii="Calibri" w:hAnsi="Calibri"/>
          <w:b/>
          <w:color w:val="1F4E79"/>
          <w:sz w:val="20"/>
        </w:rPr>
        <w:t xml:space="preserve">• 8. Machine UI Parameters &amp; Cycle Timing: </w:t>
      </w:r>
      <w:r>
        <w:rPr>
          <w:rFonts w:ascii="Calibri" w:hAnsi="Calibri"/>
          <w:color w:val="262626"/>
          <w:sz w:val="19"/>
        </w:rPr>
        <w:t>Screen snapshot readouts, travel speeds, feedrate overrides, layer counter tracking, contextual 1m 30s layer cycle times, and 600 total layer contextual boundaries.</w:t>
      </w:r>
    </w:p>
    <w:p w14:paraId="6DEF6A0A" w14:textId="77777777" w:rsidR="00BF5CDC" w:rsidRDefault="00087EC3">
      <w:pPr>
        <w:spacing w:before="80" w:after="40"/>
      </w:pPr>
      <w:r>
        <w:rPr>
          <w:rFonts w:ascii="Calibri" w:hAnsi="Calibri"/>
          <w:b/>
          <w:color w:val="1F4E79"/>
          <w:sz w:val="20"/>
        </w:rPr>
        <w:t xml:space="preserve">• 9. Conflicting Specifications &amp; Unverified Standards: </w:t>
      </w:r>
      <w:r>
        <w:rPr>
          <w:rFonts w:ascii="Calibri" w:hAnsi="Calibri"/>
          <w:color w:val="262626"/>
          <w:sz w:val="19"/>
        </w:rPr>
        <w:t>Explicit documentation conflicts requiring operator confirmation: 40 mm vs 50 mm layer thickness, 3 vs 5 layer fly ash fill depth, dual meanings of 150% feedrate, and multi-source Z-height correction methods.</w:t>
      </w:r>
    </w:p>
    <w:p w14:paraId="14C3E9B6" w14:textId="77777777" w:rsidR="00BF5CDC" w:rsidRDefault="00087EC3">
      <w:pPr>
        <w:spacing w:before="80" w:after="40"/>
      </w:pPr>
      <w:r>
        <w:rPr>
          <w:rFonts w:ascii="Calibri" w:hAnsi="Calibri"/>
          <w:b/>
          <w:color w:val="1F4E79"/>
          <w:sz w:val="20"/>
        </w:rPr>
        <w:t xml:space="preserve">• 10. Site Environmental Controls &amp; Personnel Safety: </w:t>
      </w:r>
      <w:r>
        <w:rPr>
          <w:rFonts w:ascii="Calibri" w:hAnsi="Calibri"/>
          <w:color w:val="262626"/>
          <w:sz w:val="19"/>
        </w:rPr>
        <w:t>Mandatory personal protective equipment (helmets, safety footwear), ambient temperature thresholds, rain interruptions and site shelter, direct sun exposure on pump, and crane/tent clearances.</w:t>
      </w:r>
    </w:p>
    <w:p w14:paraId="3AE9AA22" w14:textId="77777777" w:rsidR="00BF5CDC" w:rsidRDefault="00087EC3">
      <w:pPr>
        <w:spacing w:before="80" w:after="40"/>
      </w:pPr>
      <w:r>
        <w:rPr>
          <w:rFonts w:ascii="Calibri" w:hAnsi="Calibri"/>
          <w:b/>
          <w:color w:val="1F4E79"/>
          <w:sz w:val="20"/>
        </w:rPr>
        <w:t xml:space="preserve">• 11. Vision Metrology &amp; Camera Monitoring: </w:t>
      </w:r>
      <w:r>
        <w:rPr>
          <w:rFonts w:ascii="Calibri" w:hAnsi="Calibri"/>
          <w:color w:val="262626"/>
          <w:sz w:val="19"/>
        </w:rPr>
        <w:t>Layer width calibration using reference blocks and PIXELS_PER_MM, camera disconnections, jumpy tracking status, inactive camera alerts, and lighting/network interference.</w:t>
      </w:r>
    </w:p>
    <w:p w14:paraId="3130AAFA" w14:textId="77777777" w:rsidR="00BF5CDC" w:rsidRDefault="00087EC3">
      <w:r>
        <w:br w:type="page"/>
      </w:r>
    </w:p>
    <w:p w14:paraId="331BFD61" w14:textId="77777777" w:rsidR="00BF5CDC" w:rsidRDefault="00087EC3">
      <w:pPr>
        <w:keepNext/>
        <w:spacing w:before="360" w:after="120"/>
      </w:pPr>
      <w:r>
        <w:rPr>
          <w:rFonts w:ascii="Calibri" w:hAnsi="Calibri"/>
          <w:b/>
          <w:color w:val="0F2537"/>
          <w:sz w:val="32"/>
        </w:rPr>
        <w:lastRenderedPageBreak/>
        <w:t>5. End-to-End RAG Pipeline Architecture &amp; Component Status</w:t>
      </w:r>
    </w:p>
    <w:p w14:paraId="53D453CB" w14:textId="77777777" w:rsidR="00BF5CDC" w:rsidRDefault="00087EC3">
      <w:pPr>
        <w:spacing w:after="120"/>
      </w:pPr>
      <w:r>
        <w:t>The Kelvin6K RAG architecture is implemented entirely within agent/rag/ and agent/spoken.py. It follows a strict pipeline: Ingestion -&gt; Chunking -&gt; Indexing -&gt; Retrieval -&gt; speak_knowledge -&gt; Spoken Formatter. The following table details the operational status, implementation file, and exact functionality of each component.</w:t>
      </w:r>
    </w:p>
    <w:tbl>
      <w:tblPr>
        <w:tblW w:w="0" w:type="auto"/>
        <w:jc w:val="center"/>
        <w:tblLayout w:type="fixed"/>
        <w:tblLook w:val="04A0" w:firstRow="1" w:lastRow="0" w:firstColumn="1" w:lastColumn="0" w:noHBand="0" w:noVBand="1"/>
      </w:tblPr>
      <w:tblGrid>
        <w:gridCol w:w="2340"/>
        <w:gridCol w:w="2340"/>
        <w:gridCol w:w="2340"/>
        <w:gridCol w:w="2340"/>
      </w:tblGrid>
      <w:tr w:rsidR="00BF5CDC" w14:paraId="4B81FEE2" w14:textId="77777777">
        <w:trPr>
          <w:jc w:val="center"/>
        </w:trPr>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80" w:type="dxa"/>
              <w:bottom w:w="80" w:type="dxa"/>
              <w:right w:w="80" w:type="dxa"/>
            </w:tcMar>
          </w:tcPr>
          <w:p w14:paraId="139F7F9F" w14:textId="77777777" w:rsidR="00BF5CDC" w:rsidRDefault="00087EC3">
            <w:pPr>
              <w:spacing w:after="0"/>
            </w:pPr>
            <w:r>
              <w:rPr>
                <w:rFonts w:ascii="Calibri" w:hAnsi="Calibri"/>
                <w:b/>
                <w:color w:val="FFFFFF"/>
                <w:sz w:val="17"/>
              </w:rPr>
              <w:t>Pipeline Stage</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80" w:type="dxa"/>
              <w:bottom w:w="80" w:type="dxa"/>
              <w:right w:w="80" w:type="dxa"/>
            </w:tcMar>
          </w:tcPr>
          <w:p w14:paraId="68EFA750" w14:textId="77777777" w:rsidR="00BF5CDC" w:rsidRDefault="00087EC3">
            <w:pPr>
              <w:spacing w:after="0"/>
            </w:pPr>
            <w:r>
              <w:rPr>
                <w:rFonts w:ascii="Calibri" w:hAnsi="Calibri"/>
                <w:b/>
                <w:color w:val="FFFFFF"/>
                <w:sz w:val="17"/>
              </w:rPr>
              <w:t>Implementation File</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80" w:type="dxa"/>
              <w:bottom w:w="80" w:type="dxa"/>
              <w:right w:w="80" w:type="dxa"/>
            </w:tcMar>
          </w:tcPr>
          <w:p w14:paraId="4CF29CE0" w14:textId="77777777" w:rsidR="00BF5CDC" w:rsidRDefault="00087EC3">
            <w:pPr>
              <w:spacing w:after="0"/>
            </w:pPr>
            <w:r>
              <w:rPr>
                <w:rFonts w:ascii="Calibri" w:hAnsi="Calibri"/>
                <w:b/>
                <w:color w:val="FFFFFF"/>
                <w:sz w:val="17"/>
              </w:rPr>
              <w:t>Status</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80" w:type="dxa"/>
              <w:bottom w:w="80" w:type="dxa"/>
              <w:right w:w="80" w:type="dxa"/>
            </w:tcMar>
          </w:tcPr>
          <w:p w14:paraId="12791E09" w14:textId="77777777" w:rsidR="00BF5CDC" w:rsidRDefault="00087EC3">
            <w:pPr>
              <w:spacing w:after="0"/>
            </w:pPr>
            <w:r>
              <w:rPr>
                <w:rFonts w:ascii="Calibri" w:hAnsi="Calibri"/>
                <w:b/>
                <w:color w:val="FFFFFF"/>
                <w:sz w:val="17"/>
              </w:rPr>
              <w:t>Functional Description &amp; Behavior</w:t>
            </w:r>
          </w:p>
        </w:tc>
      </w:tr>
      <w:tr w:rsidR="00BF5CDC" w14:paraId="00764AC0" w14:textId="77777777">
        <w:trPr>
          <w:jc w:val="center"/>
        </w:trPr>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551C061B" w14:textId="77777777" w:rsidR="00BF5CDC" w:rsidRDefault="00087EC3">
            <w:pPr>
              <w:spacing w:after="0"/>
            </w:pPr>
            <w:r>
              <w:rPr>
                <w:rFonts w:ascii="Calibri" w:hAnsi="Calibri"/>
                <w:b/>
                <w:color w:val="1F4E79"/>
                <w:sz w:val="17"/>
              </w:rPr>
              <w:t>1. Ingestion</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2F232A21" w14:textId="77777777" w:rsidR="00BF5CDC" w:rsidRDefault="00087EC3">
            <w:pPr>
              <w:spacing w:after="0"/>
            </w:pPr>
            <w:r>
              <w:rPr>
                <w:rFonts w:ascii="Calibri" w:hAnsi="Calibri"/>
                <w:color w:val="323232"/>
                <w:sz w:val="17"/>
              </w:rPr>
              <w:t>agent/rag/ingest.py</w:t>
            </w:r>
            <w:r>
              <w:rPr>
                <w:rFonts w:ascii="Calibri" w:hAnsi="Calibri"/>
                <w:color w:val="323232"/>
                <w:sz w:val="17"/>
              </w:rPr>
              <w:br/>
              <w:t>ingest_docs.py</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7313F22D" w14:textId="77777777" w:rsidR="00BF5CDC" w:rsidRDefault="00087EC3">
            <w:pPr>
              <w:spacing w:after="0"/>
            </w:pPr>
            <w:r>
              <w:rPr>
                <w:rFonts w:ascii="Calibri" w:hAnsi="Calibri"/>
                <w:b/>
                <w:color w:val="008000"/>
                <w:sz w:val="17"/>
              </w:rPr>
              <w:t>OPERATIONAL</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5F3E9F68" w14:textId="77777777" w:rsidR="00BF5CDC" w:rsidRDefault="00087EC3">
            <w:pPr>
              <w:spacing w:after="0"/>
            </w:pPr>
            <w:r>
              <w:rPr>
                <w:rFonts w:ascii="Calibri" w:hAnsi="Calibri"/>
                <w:color w:val="323232"/>
                <w:sz w:val="17"/>
              </w:rPr>
              <w:t>Loads .md, .txt, .pdf documents. Extracts page numbers from PDFs and identifies document types.</w:t>
            </w:r>
          </w:p>
        </w:tc>
      </w:tr>
      <w:tr w:rsidR="00BF5CDC" w14:paraId="57BD075A" w14:textId="77777777">
        <w:trPr>
          <w:jc w:val="center"/>
        </w:trPr>
        <w:tc>
          <w:tcPr>
            <w:tcW w:w="234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551E65CA" w14:textId="77777777" w:rsidR="00BF5CDC" w:rsidRDefault="00087EC3">
            <w:pPr>
              <w:spacing w:after="0"/>
            </w:pPr>
            <w:r>
              <w:rPr>
                <w:rFonts w:ascii="Calibri" w:hAnsi="Calibri"/>
                <w:b/>
                <w:color w:val="1F4E79"/>
                <w:sz w:val="17"/>
              </w:rPr>
              <w:t>2. Chunking</w:t>
            </w:r>
          </w:p>
        </w:tc>
        <w:tc>
          <w:tcPr>
            <w:tcW w:w="234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0A33DF83" w14:textId="77777777" w:rsidR="00BF5CDC" w:rsidRDefault="00087EC3">
            <w:pPr>
              <w:spacing w:after="0"/>
            </w:pPr>
            <w:r>
              <w:rPr>
                <w:rFonts w:ascii="Calibri" w:hAnsi="Calibri"/>
                <w:color w:val="323232"/>
                <w:sz w:val="17"/>
              </w:rPr>
              <w:t>agent/rag/ingest.py</w:t>
            </w:r>
            <w:r>
              <w:rPr>
                <w:rFonts w:ascii="Calibri" w:hAnsi="Calibri"/>
                <w:color w:val="323232"/>
                <w:sz w:val="17"/>
              </w:rPr>
              <w:br/>
              <w:t>chunk_text()</w:t>
            </w:r>
          </w:p>
        </w:tc>
        <w:tc>
          <w:tcPr>
            <w:tcW w:w="234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03125D77" w14:textId="77777777" w:rsidR="00BF5CDC" w:rsidRDefault="00087EC3">
            <w:pPr>
              <w:spacing w:after="0"/>
            </w:pPr>
            <w:r>
              <w:rPr>
                <w:rFonts w:ascii="Calibri" w:hAnsi="Calibri"/>
                <w:b/>
                <w:color w:val="008000"/>
                <w:sz w:val="17"/>
              </w:rPr>
              <w:t>OPERATIONAL</w:t>
            </w:r>
          </w:p>
        </w:tc>
        <w:tc>
          <w:tcPr>
            <w:tcW w:w="234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72984C89" w14:textId="77777777" w:rsidR="00BF5CDC" w:rsidRDefault="00087EC3">
            <w:pPr>
              <w:spacing w:after="0"/>
            </w:pPr>
            <w:r>
              <w:rPr>
                <w:rFonts w:ascii="Calibri" w:hAnsi="Calibri"/>
                <w:color w:val="323232"/>
                <w:sz w:val="17"/>
              </w:rPr>
              <w:t>Splits on Markdown #/## headings first. Sections &gt;800 chars are windowed with 100 char overlap at paragraph/sentence boundaries.</w:t>
            </w:r>
          </w:p>
        </w:tc>
      </w:tr>
      <w:tr w:rsidR="00BF5CDC" w14:paraId="14698E8C" w14:textId="77777777">
        <w:trPr>
          <w:jc w:val="center"/>
        </w:trPr>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09CFE18A" w14:textId="77777777" w:rsidR="00BF5CDC" w:rsidRDefault="00087EC3">
            <w:pPr>
              <w:spacing w:after="0"/>
            </w:pPr>
            <w:r>
              <w:rPr>
                <w:rFonts w:ascii="Calibri" w:hAnsi="Calibri"/>
                <w:b/>
                <w:color w:val="1F4E79"/>
                <w:sz w:val="17"/>
              </w:rPr>
              <w:t>3. Indexing</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070C1672" w14:textId="77777777" w:rsidR="00BF5CDC" w:rsidRDefault="00087EC3">
            <w:pPr>
              <w:spacing w:after="0"/>
            </w:pPr>
            <w:r>
              <w:rPr>
                <w:rFonts w:ascii="Calibri" w:hAnsi="Calibri"/>
                <w:color w:val="323232"/>
                <w:sz w:val="17"/>
              </w:rPr>
              <w:t>agent/rag/store.py</w:t>
            </w:r>
            <w:r>
              <w:rPr>
                <w:rFonts w:ascii="Calibri" w:hAnsi="Calibri"/>
                <w:color w:val="323232"/>
                <w:sz w:val="17"/>
              </w:rPr>
              <w:br/>
              <w:t>agent/rag/embeddings.py</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75C5C670" w14:textId="77777777" w:rsidR="00BF5CDC" w:rsidRDefault="00087EC3">
            <w:pPr>
              <w:spacing w:after="0"/>
            </w:pPr>
            <w:r>
              <w:rPr>
                <w:rFonts w:ascii="Calibri" w:hAnsi="Calibri"/>
                <w:b/>
                <w:color w:val="008000"/>
                <w:sz w:val="17"/>
              </w:rPr>
              <w:t>OPERATIONAL</w:t>
            </w:r>
            <w:r>
              <w:rPr>
                <w:rFonts w:ascii="Calibri" w:hAnsi="Calibri"/>
                <w:b/>
                <w:color w:val="008000"/>
                <w:sz w:val="17"/>
              </w:rPr>
              <w:br/>
              <w:t>(Lexical BM25)</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3F5AAB47" w14:textId="77777777" w:rsidR="00BF5CDC" w:rsidRDefault="00087EC3">
            <w:pPr>
              <w:spacing w:after="0"/>
            </w:pPr>
            <w:r>
              <w:rPr>
                <w:rFonts w:ascii="Calibri" w:hAnsi="Calibri"/>
                <w:color w:val="323232"/>
                <w:sz w:val="17"/>
              </w:rPr>
              <w:t>Persists chunks in rag_index/index.json. Active mode is lexical-bm25 (offline deterministic BM25 scorer without external vector dependencies).</w:t>
            </w:r>
          </w:p>
        </w:tc>
      </w:tr>
      <w:tr w:rsidR="00BF5CDC" w14:paraId="3F2BCC92" w14:textId="77777777">
        <w:trPr>
          <w:jc w:val="center"/>
        </w:trPr>
        <w:tc>
          <w:tcPr>
            <w:tcW w:w="234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308E5CD7" w14:textId="77777777" w:rsidR="00BF5CDC" w:rsidRDefault="00087EC3">
            <w:pPr>
              <w:spacing w:after="0"/>
            </w:pPr>
            <w:r>
              <w:rPr>
                <w:rFonts w:ascii="Calibri" w:hAnsi="Calibri"/>
                <w:b/>
                <w:color w:val="1F4E79"/>
                <w:sz w:val="17"/>
              </w:rPr>
              <w:t>4. Retrieval</w:t>
            </w:r>
          </w:p>
        </w:tc>
        <w:tc>
          <w:tcPr>
            <w:tcW w:w="234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608C5E9F" w14:textId="77777777" w:rsidR="00BF5CDC" w:rsidRDefault="00087EC3">
            <w:pPr>
              <w:spacing w:after="0"/>
            </w:pPr>
            <w:r>
              <w:rPr>
                <w:rFonts w:ascii="Calibri" w:hAnsi="Calibri"/>
                <w:color w:val="323232"/>
                <w:sz w:val="17"/>
              </w:rPr>
              <w:t>agent/rag/retriever.py</w:t>
            </w:r>
            <w:r>
              <w:rPr>
                <w:rFonts w:ascii="Calibri" w:hAnsi="Calibri"/>
                <w:color w:val="323232"/>
                <w:sz w:val="17"/>
              </w:rPr>
              <w:br/>
              <w:t>search_documentation()</w:t>
            </w:r>
          </w:p>
        </w:tc>
        <w:tc>
          <w:tcPr>
            <w:tcW w:w="234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0416F4A6" w14:textId="77777777" w:rsidR="00BF5CDC" w:rsidRDefault="00087EC3">
            <w:pPr>
              <w:spacing w:after="0"/>
            </w:pPr>
            <w:r>
              <w:rPr>
                <w:rFonts w:ascii="Calibri" w:hAnsi="Calibri"/>
                <w:b/>
                <w:color w:val="008000"/>
                <w:sz w:val="17"/>
              </w:rPr>
              <w:t>OPERATIONAL</w:t>
            </w:r>
          </w:p>
        </w:tc>
        <w:tc>
          <w:tcPr>
            <w:tcW w:w="234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7FB43395" w14:textId="77777777" w:rsidR="00BF5CDC" w:rsidRDefault="00087EC3">
            <w:pPr>
              <w:spacing w:after="0"/>
            </w:pPr>
            <w:r>
              <w:rPr>
                <w:rFonts w:ascii="Calibri" w:hAnsi="Calibri"/>
                <w:color w:val="323232"/>
                <w:sz w:val="17"/>
              </w:rPr>
              <w:t>Tokenizes query, removes stopwords, scores chunks via BM25, and filters hits below RAG_MIN_SCORE (0.30). Returns found=false on miss.</w:t>
            </w:r>
          </w:p>
        </w:tc>
      </w:tr>
      <w:tr w:rsidR="00BF5CDC" w14:paraId="0D5EA0DE" w14:textId="77777777">
        <w:trPr>
          <w:jc w:val="center"/>
        </w:trPr>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0E53D72E" w14:textId="77777777" w:rsidR="00BF5CDC" w:rsidRDefault="00087EC3">
            <w:pPr>
              <w:spacing w:after="0"/>
            </w:pPr>
            <w:r>
              <w:rPr>
                <w:rFonts w:ascii="Calibri" w:hAnsi="Calibri"/>
                <w:b/>
                <w:color w:val="1F4E79"/>
                <w:sz w:val="17"/>
              </w:rPr>
              <w:t>5. Knowledge Selection</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4172C6E5" w14:textId="77777777" w:rsidR="00BF5CDC" w:rsidRDefault="00087EC3">
            <w:pPr>
              <w:spacing w:after="0"/>
            </w:pPr>
            <w:r>
              <w:rPr>
                <w:rFonts w:ascii="Calibri" w:hAnsi="Calibri"/>
                <w:color w:val="323232"/>
                <w:sz w:val="17"/>
              </w:rPr>
              <w:t>agent/spoken.py</w:t>
            </w:r>
            <w:r>
              <w:rPr>
                <w:rFonts w:ascii="Calibri" w:hAnsi="Calibri"/>
                <w:color w:val="323232"/>
                <w:sz w:val="17"/>
              </w:rPr>
              <w:br/>
              <w:t>speak_knowledge()</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6B450818" w14:textId="77777777" w:rsidR="00BF5CDC" w:rsidRDefault="00087EC3">
            <w:pPr>
              <w:spacing w:after="0"/>
            </w:pPr>
            <w:r>
              <w:rPr>
                <w:rFonts w:ascii="Calibri" w:hAnsi="Calibri"/>
                <w:b/>
                <w:color w:val="008000"/>
                <w:sz w:val="17"/>
              </w:rPr>
              <w:t>OPERATIONAL</w:t>
            </w:r>
          </w:p>
        </w:tc>
        <w:tc>
          <w:tcPr>
            <w:tcW w:w="23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525476CE" w14:textId="77777777" w:rsidR="00BF5CDC" w:rsidRDefault="00087EC3">
            <w:pPr>
              <w:spacing w:after="0"/>
            </w:pPr>
            <w:r>
              <w:rPr>
                <w:rFonts w:ascii="Calibri" w:hAnsi="Calibri"/>
                <w:color w:val="323232"/>
                <w:sz w:val="17"/>
              </w:rPr>
              <w:t>Iterates over retrieved hits, bypassing empty or preamble chunks (Chunk 0) until the first actionable procedural record is resolved.</w:t>
            </w:r>
          </w:p>
        </w:tc>
      </w:tr>
      <w:tr w:rsidR="00BF5CDC" w14:paraId="04F026C2" w14:textId="77777777">
        <w:trPr>
          <w:jc w:val="center"/>
        </w:trPr>
        <w:tc>
          <w:tcPr>
            <w:tcW w:w="234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024E2AEF" w14:textId="77777777" w:rsidR="00BF5CDC" w:rsidRDefault="00087EC3">
            <w:pPr>
              <w:spacing w:after="0"/>
            </w:pPr>
            <w:r>
              <w:rPr>
                <w:rFonts w:ascii="Calibri" w:hAnsi="Calibri"/>
                <w:b/>
                <w:color w:val="1F4E79"/>
                <w:sz w:val="17"/>
              </w:rPr>
              <w:t>6. Spoken Formatter</w:t>
            </w:r>
          </w:p>
        </w:tc>
        <w:tc>
          <w:tcPr>
            <w:tcW w:w="234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0BD1D4D7" w14:textId="77777777" w:rsidR="00BF5CDC" w:rsidRDefault="00087EC3">
            <w:pPr>
              <w:spacing w:after="0"/>
            </w:pPr>
            <w:r>
              <w:rPr>
                <w:rFonts w:ascii="Calibri" w:hAnsi="Calibri"/>
                <w:color w:val="323232"/>
                <w:sz w:val="17"/>
              </w:rPr>
              <w:t>agent/spoken.py</w:t>
            </w:r>
            <w:r>
              <w:rPr>
                <w:rFonts w:ascii="Calibri" w:hAnsi="Calibri"/>
                <w:color w:val="323232"/>
                <w:sz w:val="17"/>
              </w:rPr>
              <w:br/>
              <w:t>speak_record() &amp; _strip_md</w:t>
            </w:r>
          </w:p>
        </w:tc>
        <w:tc>
          <w:tcPr>
            <w:tcW w:w="234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0BDEF090" w14:textId="77777777" w:rsidR="00BF5CDC" w:rsidRDefault="00087EC3">
            <w:pPr>
              <w:spacing w:after="0"/>
            </w:pPr>
            <w:r>
              <w:rPr>
                <w:rFonts w:ascii="Calibri" w:hAnsi="Calibri"/>
                <w:b/>
                <w:color w:val="008000"/>
                <w:sz w:val="17"/>
              </w:rPr>
              <w:t>OPERATIONAL</w:t>
            </w:r>
          </w:p>
        </w:tc>
        <w:tc>
          <w:tcPr>
            <w:tcW w:w="234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02BF6E1E" w14:textId="77777777" w:rsidR="00BF5CDC" w:rsidRDefault="00087EC3">
            <w:pPr>
              <w:spacing w:after="0"/>
            </w:pPr>
            <w:r>
              <w:rPr>
                <w:rFonts w:ascii="Calibri" w:hAnsi="Calibri"/>
                <w:color w:val="323232"/>
                <w:sz w:val="17"/>
              </w:rPr>
              <w:t>Extracts Solution, Safety, and Cause. Normalizes underscores to spaces for TTS, strips Source: metadata, and clips to max 3 operational sentences.</w:t>
            </w:r>
          </w:p>
        </w:tc>
      </w:tr>
    </w:tbl>
    <w:p w14:paraId="0C0B9359" w14:textId="77777777" w:rsidR="00BF5CDC" w:rsidRDefault="00087EC3">
      <w:r>
        <w:br w:type="page"/>
      </w:r>
    </w:p>
    <w:p w14:paraId="3320855C" w14:textId="77777777" w:rsidR="00BF5CDC" w:rsidRDefault="00087EC3">
      <w:pPr>
        <w:keepNext/>
        <w:spacing w:before="360" w:after="120"/>
      </w:pPr>
      <w:r>
        <w:rPr>
          <w:rFonts w:ascii="Calibri" w:hAnsi="Calibri"/>
          <w:b/>
          <w:color w:val="0F2537"/>
          <w:sz w:val="32"/>
        </w:rPr>
        <w:lastRenderedPageBreak/>
        <w:t>6. Question Categories Supported by Kelvin6K</w:t>
      </w:r>
    </w:p>
    <w:p w14:paraId="01A8DB68" w14:textId="77777777" w:rsidR="00BF5CDC" w:rsidRDefault="00087EC3">
      <w:pPr>
        <w:spacing w:after="120"/>
      </w:pPr>
      <w:r>
        <w:t>Kelvin6K supports five operational question styles across English and Hinglish inquiries. Because Lexical BM25 query stopword filtering drops conversational pronouns and interrogatives ('how', 'what', 'kitna', 'kyun'), retrieval focuses purely on technical tokens (e.g. 'accelerator', 'clean', 'hose', 'stone', 'E08.5').</w:t>
      </w:r>
    </w:p>
    <w:p w14:paraId="45F5E2E6" w14:textId="77777777" w:rsidR="00BF5CDC" w:rsidRDefault="00087EC3">
      <w:pPr>
        <w:spacing w:before="80" w:after="40"/>
      </w:pPr>
      <w:r>
        <w:rPr>
          <w:rFonts w:ascii="Calibri" w:hAnsi="Calibri"/>
          <w:b/>
          <w:color w:val="1F4E79"/>
          <w:sz w:val="20"/>
        </w:rPr>
        <w:t xml:space="preserve">• 1. Procedural Instructions ('How do I clean / clear...'): </w:t>
      </w:r>
      <w:r>
        <w:rPr>
          <w:rFonts w:ascii="Calibri" w:hAnsi="Calibri"/>
          <w:color w:val="262626"/>
          <w:sz w:val="19"/>
        </w:rPr>
        <w:t>Operator asks for step-by-step physical actions (e.g. cleaning the accelerator hole with an Allen key, soaking a nozzle in solvent, clearing a stone in the stator). Kelvin6K answers with the immediate physical action.</w:t>
      </w:r>
    </w:p>
    <w:p w14:paraId="050E5B4A" w14:textId="77777777" w:rsidR="00BF5CDC" w:rsidRDefault="00087EC3">
      <w:pPr>
        <w:spacing w:before="80" w:after="40"/>
      </w:pPr>
      <w:r>
        <w:rPr>
          <w:rFonts w:ascii="Calibri" w:hAnsi="Calibri"/>
          <w:b/>
          <w:color w:val="1F4E79"/>
          <w:sz w:val="20"/>
        </w:rPr>
        <w:t xml:space="preserve">• 2. Maintenance Schedule Queries ('How often / When is cleaning due?'): </w:t>
      </w:r>
      <w:r>
        <w:rPr>
          <w:rFonts w:ascii="Calibri" w:hAnsi="Calibri"/>
          <w:color w:val="262626"/>
          <w:sz w:val="19"/>
        </w:rPr>
        <w:t>Operator asks about operational time or layer frequencies. Kelvin6K provides the exact numerical interval (5 layers, 4 hours, 1 wall, 2 walls) and warns against confusing parts.</w:t>
      </w:r>
    </w:p>
    <w:p w14:paraId="12D0DAA3" w14:textId="77777777" w:rsidR="00BF5CDC" w:rsidRDefault="00087EC3">
      <w:pPr>
        <w:spacing w:before="80" w:after="40"/>
      </w:pPr>
      <w:r>
        <w:rPr>
          <w:rFonts w:ascii="Calibri" w:hAnsi="Calibri"/>
          <w:b/>
          <w:color w:val="1F4E79"/>
          <w:sz w:val="20"/>
        </w:rPr>
        <w:t xml:space="preserve">• 3. Fault Diagnosis &amp; Root Cause ('Why is material not coming out / Why the error?'): </w:t>
      </w:r>
      <w:r>
        <w:rPr>
          <w:rFonts w:ascii="Calibri" w:hAnsi="Calibri"/>
          <w:color w:val="262626"/>
          <w:sz w:val="19"/>
        </w:rPr>
        <w:t>Operator asks why a machine fault occurred. If the operator explicitly includes cause-seeking words ('why', 'reason', 'kyun'), the spoken formatter includes the cause and confidence level.</w:t>
      </w:r>
    </w:p>
    <w:p w14:paraId="71604DE4" w14:textId="77777777" w:rsidR="00BF5CDC" w:rsidRDefault="00087EC3">
      <w:pPr>
        <w:spacing w:before="80" w:after="40"/>
      </w:pPr>
      <w:r>
        <w:rPr>
          <w:rFonts w:ascii="Calibri" w:hAnsi="Calibri"/>
          <w:b/>
          <w:color w:val="1F4E79"/>
          <w:sz w:val="20"/>
        </w:rPr>
        <w:t xml:space="preserve">• 4. Specification Clarification &amp; Conflict Queries ('What is the layer thickness?'): </w:t>
      </w:r>
      <w:r>
        <w:rPr>
          <w:rFonts w:ascii="Calibri" w:hAnsi="Calibri"/>
          <w:color w:val="262626"/>
          <w:sz w:val="19"/>
        </w:rPr>
        <w:t>Operator asks about values that have conflicting documentation. Kelvin6K states both values clearly (e.g. 40 mm manual vs 50 mm site observation) and instructs the operator to verify before proceeding.</w:t>
      </w:r>
    </w:p>
    <w:p w14:paraId="16992A41" w14:textId="77777777" w:rsidR="00BF5CDC" w:rsidRDefault="00087EC3">
      <w:pPr>
        <w:spacing w:before="80" w:after="40"/>
      </w:pPr>
      <w:r>
        <w:rPr>
          <w:rFonts w:ascii="Calibri" w:hAnsi="Calibri"/>
          <w:b/>
          <w:color w:val="1F4E79"/>
          <w:sz w:val="20"/>
        </w:rPr>
        <w:t xml:space="preserve">• 5. Safety Boundaries &amp; Operational Limits ('Can we print in the rain?'): </w:t>
      </w:r>
      <w:r>
        <w:rPr>
          <w:rFonts w:ascii="Calibri" w:hAnsi="Calibri"/>
          <w:color w:val="262626"/>
          <w:sz w:val="19"/>
        </w:rPr>
        <w:t>Operator asks about environmental conditions or safety rules. Kelvin6K provides immediate precautionary commands (stop printing, cover equipment, advisory-only boundary).</w:t>
      </w:r>
    </w:p>
    <w:p w14:paraId="0CF6ADFF" w14:textId="77777777" w:rsidR="00BF5CDC" w:rsidRDefault="00087EC3">
      <w:r>
        <w:br w:type="page"/>
      </w:r>
    </w:p>
    <w:p w14:paraId="6E7DD3D2" w14:textId="77777777" w:rsidR="00BF5CDC" w:rsidRDefault="00087EC3">
      <w:pPr>
        <w:keepNext/>
        <w:spacing w:before="360" w:after="120"/>
      </w:pPr>
      <w:r>
        <w:rPr>
          <w:rFonts w:ascii="Calibri" w:hAnsi="Calibri"/>
          <w:b/>
          <w:color w:val="0F2537"/>
          <w:sz w:val="32"/>
        </w:rPr>
        <w:lastRenderedPageBreak/>
        <w:t>7. Complete Catalog of All 358 Question Prompts &amp; Operational Solutions</w:t>
      </w:r>
    </w:p>
    <w:p w14:paraId="6C34045D" w14:textId="77777777" w:rsidR="00BF5CDC" w:rsidRDefault="00087EC3">
      <w:pPr>
        <w:spacing w:after="160"/>
      </w:pPr>
      <w:r>
        <w:t>The following catalog presents every single structured troubleshooting record and manual procedure across all 9 documents in the Kelvin6K knowledge base. Each record displays its Problem, Symptoms, Cause, Solution / Corrective Action, Safety / Parameters, Verification Status, and all authored English and Hinglish Question Prompts.</w:t>
      </w:r>
    </w:p>
    <w:p w14:paraId="22986557" w14:textId="77777777" w:rsidR="00BF5CDC" w:rsidRDefault="00087EC3">
      <w:pPr>
        <w:keepNext/>
        <w:spacing w:before="280" w:after="80"/>
      </w:pPr>
      <w:r>
        <w:rPr>
          <w:rFonts w:ascii="Calibri" w:hAnsi="Calibri"/>
          <w:b/>
          <w:color w:val="1F4E79"/>
          <w:sz w:val="26"/>
        </w:rPr>
        <w:t>Section 7.1: Operational Rules &amp; Maintenance Intervals (operational_rules.md)</w:t>
      </w:r>
    </w:p>
    <w:tbl>
      <w:tblPr>
        <w:tblW w:w="0" w:type="auto"/>
        <w:jc w:val="center"/>
        <w:tblLayout w:type="fixed"/>
        <w:tblLook w:val="04A0" w:firstRow="1" w:lastRow="0" w:firstColumn="1" w:lastColumn="0" w:noHBand="0" w:noVBand="1"/>
      </w:tblPr>
      <w:tblGrid>
        <w:gridCol w:w="9360"/>
      </w:tblGrid>
      <w:tr w:rsidR="00BF5CDC" w14:paraId="4D06296C"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4B747054" w14:textId="77777777" w:rsidR="00BF5CDC" w:rsidRDefault="00087EC3">
            <w:pPr>
              <w:spacing w:after="40"/>
            </w:pPr>
            <w:r>
              <w:rPr>
                <w:rFonts w:ascii="Calibri" w:hAnsi="Calibri"/>
                <w:b/>
                <w:color w:val="0F2537"/>
              </w:rPr>
              <w:t>Record #1: Kelvin6K Operational Rules and Maintenance Intervals</w:t>
            </w:r>
            <w:r>
              <w:rPr>
                <w:rFonts w:ascii="Calibri" w:hAnsi="Calibri"/>
                <w:b/>
                <w:color w:val="0F2537"/>
              </w:rPr>
              <w:br/>
            </w:r>
            <w:r>
              <w:rPr>
                <w:b/>
                <w:color w:val="1F4E79"/>
                <w:sz w:val="18"/>
              </w:rPr>
              <w:t xml:space="preserve">Procedural Content: </w:t>
            </w:r>
            <w:r>
              <w:rPr>
                <w:sz w:val="18"/>
              </w:rPr>
              <w:t>Sources: 3D_Printing_Issues_Solutions_AI_Agent_Dataset_No_Atom_V2(3).pdf</w:t>
            </w:r>
            <w:r>
              <w:rPr>
                <w:sz w:val="18"/>
              </w:rPr>
              <w:br/>
              <w:t>("Operational Rules Extracted from the Chat") and</w:t>
            </w:r>
            <w:r>
              <w:rPr>
                <w:sz w:val="18"/>
              </w:rPr>
              <w:br/>
              <w:t>Kelvin6K_Printing_Issues_and_Solutions_Dataset(2).pdf section 3</w:t>
            </w:r>
            <w:r>
              <w:rPr>
                <w:sz w:val="18"/>
              </w:rPr>
              <w:br/>
              <w:t>("Agent Response Logic").</w:t>
            </w:r>
            <w:r>
              <w:rPr>
                <w:sz w:val="18"/>
              </w:rPr>
              <w:br/>
            </w:r>
          </w:p>
        </w:tc>
      </w:tr>
    </w:tbl>
    <w:p w14:paraId="006FE516"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1EA5DDEA"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5FB43017" w14:textId="77777777" w:rsidR="00BF5CDC" w:rsidRDefault="00087EC3">
            <w:pPr>
              <w:spacing w:after="40"/>
            </w:pPr>
            <w:r>
              <w:rPr>
                <w:rFonts w:ascii="Calibri" w:hAnsi="Calibri"/>
                <w:b/>
                <w:color w:val="0F2537"/>
              </w:rPr>
              <w:t>Record #2: Issue: Cleaning Intervals - Accelerator Hole, Pipe, Hopper and Pump Front</w:t>
            </w:r>
            <w:r>
              <w:rPr>
                <w:rFonts w:ascii="Calibri" w:hAnsi="Calibri"/>
                <w:b/>
                <w:color w:val="0F2537"/>
              </w:rPr>
              <w:br/>
            </w:r>
            <w:r>
              <w:rPr>
                <w:b/>
                <w:color w:val="1F4E79"/>
                <w:sz w:val="18"/>
              </w:rPr>
              <w:t xml:space="preserve">Problem: </w:t>
            </w:r>
            <w:r>
              <w:rPr>
                <w:sz w:val="18"/>
              </w:rPr>
              <w:t>Four different parts are cleaned on four different intervals, counted in different units. They sound similar and are easily confused.</w:t>
            </w:r>
            <w:r>
              <w:rPr>
                <w:sz w:val="18"/>
              </w:rPr>
              <w:br/>
            </w:r>
            <w:r>
              <w:rPr>
                <w:b/>
                <w:color w:val="1F4E79"/>
                <w:sz w:val="18"/>
              </w:rPr>
              <w:t xml:space="preserve">Symptoms / Observations: </w:t>
            </w:r>
            <w:r>
              <w:rPr>
                <w:sz w:val="18"/>
              </w:rPr>
              <w:t>Material flow becomes less reliable; print quality drifts; a maintenance reminder appears.</w:t>
            </w:r>
            <w:r>
              <w:rPr>
                <w:sz w:val="18"/>
              </w:rPr>
              <w:br/>
            </w:r>
            <w:r>
              <w:rPr>
                <w:b/>
                <w:color w:val="1F4E79"/>
                <w:sz w:val="18"/>
              </w:rPr>
              <w:t xml:space="preserve">Cause / Confidence: </w:t>
            </w:r>
            <w:r>
              <w:rPr>
                <w:sz w:val="18"/>
              </w:rPr>
              <w:t>Overdue routine cleaning.</w:t>
            </w:r>
            <w:r>
              <w:rPr>
                <w:sz w:val="18"/>
              </w:rPr>
              <w:br/>
            </w:r>
            <w:r>
              <w:rPr>
                <w:b/>
                <w:color w:val="B43200"/>
                <w:sz w:val="18"/>
              </w:rPr>
              <w:t xml:space="preserve">Safety / Important Notes: </w:t>
            </w:r>
            <w:r>
              <w:rPr>
                <w:sz w:val="18"/>
              </w:rPr>
              <w:t xml:space="preserve">Do NOT use wire to clean the accelerator hole. If the machine must be stopped for that cleaning, stop in the column area and keep the stop under five seconds. The accelerator HOLE </w:t>
            </w:r>
            <w:r>
              <w:rPr>
                <w:sz w:val="18"/>
              </w:rPr>
              <w:t>(5 layers, Allen key) and the printing PIPE (4 hours) are different tasks with different tools - do not substitute one for the other.</w:t>
            </w:r>
            <w:r>
              <w:rPr>
                <w:sz w:val="18"/>
              </w:rPr>
              <w:br/>
            </w:r>
            <w:r>
              <w:rPr>
                <w:b/>
                <w:color w:val="1F4E79"/>
                <w:sz w:val="18"/>
              </w:rPr>
              <w:t xml:space="preserve">Important Parameters: </w:t>
            </w:r>
            <w:r>
              <w:rPr>
                <w:sz w:val="18"/>
              </w:rPr>
              <w:t>5 layers - accelerator hole. 4 hours - printing pipe. 1 wall - hopper. 2 walls - pump front.</w:t>
            </w:r>
            <w:r>
              <w:rPr>
                <w:sz w:val="18"/>
              </w:rPr>
              <w:br/>
            </w:r>
            <w:r>
              <w:rPr>
                <w:b/>
                <w:color w:val="646464"/>
                <w:sz w:val="17"/>
              </w:rPr>
              <w:t xml:space="preserve">Verification Status: </w:t>
            </w:r>
            <w:r>
              <w:rPr>
                <w:sz w:val="17"/>
              </w:rPr>
              <w:t xml:space="preserve">SITE-VERIFIED for the layer and wall intervals; the 4-hour pipe interval is DOCUMENTED and consistent with the operating manual.  </w:t>
            </w:r>
            <w:r>
              <w:rPr>
                <w:b/>
                <w:color w:val="646464"/>
                <w:sz w:val="17"/>
              </w:rPr>
              <w:t xml:space="preserve">Source: </w:t>
            </w:r>
            <w:r>
              <w:rPr>
                <w:sz w:val="17"/>
              </w:rPr>
              <w:t>PDF 4 records 34, 49; PDF 3 PRINT-021.</w:t>
            </w:r>
            <w:r>
              <w:rPr>
                <w:sz w:val="17"/>
              </w:rPr>
              <w:br/>
            </w:r>
            <w:r>
              <w:br/>
            </w:r>
            <w:r>
              <w:rPr>
                <w:b/>
                <w:color w:val="1F4E79"/>
                <w:sz w:val="18"/>
              </w:rPr>
              <w:t>English Question Prompts:</w:t>
            </w:r>
            <w:r>
              <w:rPr>
                <w:b/>
                <w:color w:val="1F4E79"/>
                <w:sz w:val="18"/>
              </w:rPr>
              <w:br/>
            </w:r>
            <w:r>
              <w:rPr>
                <w:color w:val="1E1E1E"/>
                <w:sz w:val="17"/>
              </w:rPr>
              <w:t xml:space="preserve">  [Q1] How often do I clean the accele</w:t>
            </w:r>
            <w:r>
              <w:rPr>
                <w:color w:val="1E1E1E"/>
                <w:sz w:val="17"/>
              </w:rPr>
              <w:t>rator hole?</w:t>
            </w:r>
            <w:r>
              <w:rPr>
                <w:color w:val="1E1E1E"/>
                <w:sz w:val="17"/>
              </w:rPr>
              <w:br/>
              <w:t xml:space="preserve">  [Q2] How often do I clean the printing pipe?</w:t>
            </w:r>
            <w:r>
              <w:rPr>
                <w:color w:val="1E1E1E"/>
                <w:sz w:val="17"/>
              </w:rPr>
              <w:br/>
              <w:t xml:space="preserve">  [Q3] When do I clean the hopper?</w:t>
            </w:r>
            <w:r>
              <w:rPr>
                <w:color w:val="1E1E1E"/>
                <w:sz w:val="17"/>
              </w:rPr>
              <w:br/>
              <w:t xml:space="preserve">  [Q4] When do I clean the front of the pump?</w:t>
            </w:r>
            <w:r>
              <w:rPr>
                <w:color w:val="1E1E1E"/>
                <w:sz w:val="17"/>
              </w:rPr>
              <w:br/>
              <w:t xml:space="preserve">  [Q5] What cleaning is due?</w:t>
            </w:r>
            <w:r>
              <w:rPr>
                <w:color w:val="1E1E1E"/>
                <w:sz w:val="17"/>
              </w:rPr>
              <w:br/>
            </w:r>
            <w:r>
              <w:rPr>
                <w:b/>
                <w:color w:val="804000"/>
                <w:sz w:val="18"/>
              </w:rPr>
              <w:t>Hinglish Question Prompts:</w:t>
            </w:r>
            <w:r>
              <w:rPr>
                <w:b/>
                <w:color w:val="804000"/>
                <w:sz w:val="18"/>
              </w:rPr>
              <w:br/>
            </w:r>
            <w:r>
              <w:rPr>
                <w:i/>
                <w:color w:val="323232"/>
                <w:sz w:val="17"/>
              </w:rPr>
              <w:t xml:space="preserve">  [Q6] Accelerator hole kitni layers ke baad clean karna hai?</w:t>
            </w:r>
            <w:r>
              <w:rPr>
                <w:i/>
                <w:color w:val="323232"/>
                <w:sz w:val="17"/>
              </w:rPr>
              <w:br/>
              <w:t xml:space="preserve">  [Q7] Pipe kitne ghante mein clean karna hai?</w:t>
            </w:r>
            <w:r>
              <w:rPr>
                <w:i/>
                <w:color w:val="323232"/>
                <w:sz w:val="17"/>
              </w:rPr>
              <w:br/>
              <w:t xml:space="preserve">  [Q8] Hopper kab clean karna hai?</w:t>
            </w:r>
            <w:r>
              <w:rPr>
                <w:i/>
                <w:color w:val="323232"/>
                <w:sz w:val="17"/>
              </w:rPr>
              <w:br/>
            </w:r>
          </w:p>
        </w:tc>
      </w:tr>
    </w:tbl>
    <w:p w14:paraId="5C3F2D1A"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13E13D19"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7EB22924" w14:textId="77777777" w:rsidR="00BF5CDC" w:rsidRDefault="00087EC3">
            <w:pPr>
              <w:spacing w:after="40"/>
            </w:pPr>
            <w:r>
              <w:rPr>
                <w:rFonts w:ascii="Calibri" w:hAnsi="Calibri"/>
                <w:b/>
                <w:color w:val="0F2537"/>
              </w:rPr>
              <w:t>Record #3: Issue: Inspection and Timing Intervals - Coupling, Seals, Pump Running, Restart and Curing</w:t>
            </w:r>
            <w:r>
              <w:rPr>
                <w:rFonts w:ascii="Calibri" w:hAnsi="Calibri"/>
                <w:b/>
                <w:color w:val="0F2537"/>
              </w:rPr>
              <w:br/>
            </w:r>
            <w:r>
              <w:rPr>
                <w:b/>
                <w:color w:val="1F4E79"/>
                <w:sz w:val="18"/>
              </w:rPr>
              <w:t xml:space="preserve">Problem: </w:t>
            </w:r>
            <w:r>
              <w:rPr>
                <w:sz w:val="18"/>
              </w:rPr>
              <w:t>Operators need to know the time-based inspection and operating intervals.</w:t>
            </w:r>
            <w:r>
              <w:rPr>
                <w:sz w:val="18"/>
              </w:rPr>
              <w:br/>
            </w:r>
            <w:r>
              <w:rPr>
                <w:b/>
                <w:color w:val="1F4E79"/>
                <w:sz w:val="18"/>
              </w:rPr>
              <w:t xml:space="preserve">Symptoms / Observations: </w:t>
            </w:r>
            <w:r>
              <w:rPr>
                <w:sz w:val="18"/>
              </w:rPr>
              <w:t>Overdue inspection; material hardening during pauses; long restart gaps; walls not cured.</w:t>
            </w:r>
            <w:r>
              <w:rPr>
                <w:sz w:val="18"/>
              </w:rPr>
              <w:br/>
            </w:r>
            <w:r>
              <w:rPr>
                <w:b/>
                <w:color w:val="1F4E79"/>
                <w:sz w:val="18"/>
              </w:rPr>
              <w:t xml:space="preserve">Cause / Confidence: </w:t>
            </w:r>
            <w:r>
              <w:rPr>
                <w:sz w:val="18"/>
              </w:rPr>
              <w:t>Overdue inspection or an interval not being observed.</w:t>
            </w:r>
            <w:r>
              <w:rPr>
                <w:sz w:val="18"/>
              </w:rPr>
              <w:br/>
            </w:r>
            <w:r>
              <w:rPr>
                <w:b/>
                <w:color w:val="B43200"/>
                <w:sz w:val="18"/>
              </w:rPr>
              <w:lastRenderedPageBreak/>
              <w:t xml:space="preserve">Safety / Important Notes: </w:t>
            </w:r>
            <w:r>
              <w:rPr>
                <w:sz w:val="18"/>
              </w:rPr>
              <w:t>One hour is repeatedly stated in the source as the maximum restart window. Kelvin6K has no maintenance history table yet, so it can state these intervals but cannot say whether a task is actually due.</w:t>
            </w:r>
            <w:r>
              <w:rPr>
                <w:sz w:val="18"/>
              </w:rPr>
              <w:br/>
            </w:r>
            <w:r>
              <w:rPr>
                <w:b/>
                <w:color w:val="1F4E79"/>
                <w:sz w:val="18"/>
              </w:rPr>
              <w:t>Important Pa</w:t>
            </w:r>
            <w:r>
              <w:rPr>
                <w:b/>
                <w:color w:val="1F4E79"/>
                <w:sz w:val="18"/>
              </w:rPr>
              <w:t xml:space="preserve">rameters: </w:t>
            </w:r>
            <w:r>
              <w:rPr>
                <w:sz w:val="18"/>
              </w:rPr>
              <w:t>Daily - accelerator coupling. Weekly - pump seals. 5 minutes - pump run during pauses. 1 hour - maximum restart window. 3 times per day - curing.</w:t>
            </w:r>
            <w:r>
              <w:rPr>
                <w:sz w:val="18"/>
              </w:rPr>
              <w:br/>
            </w:r>
            <w:r>
              <w:rPr>
                <w:b/>
                <w:color w:val="646464"/>
                <w:sz w:val="17"/>
              </w:rPr>
              <w:t xml:space="preserve">Verification Status: </w:t>
            </w:r>
            <w:r>
              <w:rPr>
                <w:sz w:val="17"/>
              </w:rPr>
              <w:t xml:space="preserve">SITE-VERIFIED for the pump-run, restart and curing intervals; DOCUMENTED (project-derived) for the daily and weekly inspections.  </w:t>
            </w:r>
            <w:r>
              <w:rPr>
                <w:b/>
                <w:color w:val="646464"/>
                <w:sz w:val="17"/>
              </w:rPr>
              <w:t xml:space="preserve">Source: </w:t>
            </w:r>
            <w:r>
              <w:rPr>
                <w:sz w:val="17"/>
              </w:rPr>
              <w:t>PDF 4 records 14, 39, 49; PDF 3 PRINT-022, PRINT-023.</w:t>
            </w:r>
            <w:r>
              <w:rPr>
                <w:sz w:val="17"/>
              </w:rPr>
              <w:br/>
            </w:r>
            <w:r>
              <w:br/>
            </w:r>
            <w:r>
              <w:rPr>
                <w:b/>
                <w:color w:val="1F4E79"/>
                <w:sz w:val="18"/>
              </w:rPr>
              <w:t>English Question Prompts:</w:t>
            </w:r>
            <w:r>
              <w:rPr>
                <w:b/>
                <w:color w:val="1F4E79"/>
                <w:sz w:val="18"/>
              </w:rPr>
              <w:br/>
            </w:r>
            <w:r>
              <w:rPr>
                <w:color w:val="1E1E1E"/>
                <w:sz w:val="17"/>
              </w:rPr>
              <w:t xml:space="preserve">  [Q9] How often are pump seals checked?</w:t>
            </w:r>
            <w:r>
              <w:rPr>
                <w:color w:val="1E1E1E"/>
                <w:sz w:val="17"/>
              </w:rPr>
              <w:br/>
              <w:t xml:space="preserve">  [Q10] Has the accelerator coupling been checked today?</w:t>
            </w:r>
            <w:r>
              <w:rPr>
                <w:color w:val="1E1E1E"/>
                <w:sz w:val="17"/>
              </w:rPr>
              <w:br/>
              <w:t xml:space="preserve">  [Q11] How often </w:t>
            </w:r>
            <w:r>
              <w:rPr>
                <w:color w:val="1E1E1E"/>
                <w:sz w:val="17"/>
              </w:rPr>
              <w:t>should walls be cured?</w:t>
            </w:r>
            <w:r>
              <w:rPr>
                <w:color w:val="1E1E1E"/>
                <w:sz w:val="17"/>
              </w:rPr>
              <w:br/>
              <w:t xml:space="preserve">  [Q12] What is the maximum restart time?</w:t>
            </w:r>
            <w:r>
              <w:rPr>
                <w:color w:val="1E1E1E"/>
                <w:sz w:val="17"/>
              </w:rPr>
              <w:br/>
              <w:t xml:space="preserve">  [Q13] How often should the pump run during a pause?</w:t>
            </w:r>
            <w:r>
              <w:rPr>
                <w:color w:val="1E1E1E"/>
                <w:sz w:val="17"/>
              </w:rPr>
              <w:br/>
            </w:r>
            <w:r>
              <w:rPr>
                <w:b/>
                <w:color w:val="804000"/>
                <w:sz w:val="18"/>
              </w:rPr>
              <w:t>Hinglish Question Prompts:</w:t>
            </w:r>
            <w:r>
              <w:rPr>
                <w:b/>
                <w:color w:val="804000"/>
                <w:sz w:val="18"/>
              </w:rPr>
              <w:br/>
            </w:r>
            <w:r>
              <w:rPr>
                <w:i/>
                <w:color w:val="323232"/>
                <w:sz w:val="17"/>
              </w:rPr>
              <w:t xml:space="preserve">  [Q14] Pump seal kab check karna hai?</w:t>
            </w:r>
            <w:r>
              <w:rPr>
                <w:i/>
                <w:color w:val="323232"/>
                <w:sz w:val="17"/>
              </w:rPr>
              <w:br/>
              <w:t xml:space="preserve">  [Q15] Coupling roz check karni hai?</w:t>
            </w:r>
            <w:r>
              <w:rPr>
                <w:i/>
                <w:color w:val="323232"/>
                <w:sz w:val="17"/>
              </w:rPr>
              <w:br/>
              <w:t xml:space="preserve">  [Q16] Curing din mein kitni baar karni hai?</w:t>
            </w:r>
            <w:r>
              <w:rPr>
                <w:i/>
                <w:color w:val="323232"/>
                <w:sz w:val="17"/>
              </w:rPr>
              <w:br/>
              <w:t xml:space="preserve">  [Q17] Restart kitni der mein karna hai?</w:t>
            </w:r>
            <w:r>
              <w:rPr>
                <w:i/>
                <w:color w:val="323232"/>
                <w:sz w:val="17"/>
              </w:rPr>
              <w:br/>
            </w:r>
          </w:p>
        </w:tc>
      </w:tr>
    </w:tbl>
    <w:p w14:paraId="42F194AA"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7EC33535"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48E11A85" w14:textId="77777777" w:rsidR="00BF5CDC" w:rsidRDefault="00087EC3">
            <w:pPr>
              <w:spacing w:after="40"/>
            </w:pPr>
            <w:r>
              <w:rPr>
                <w:rFonts w:ascii="Calibri" w:hAnsi="Calibri"/>
                <w:b/>
                <w:color w:val="0F2537"/>
              </w:rPr>
              <w:t>Record #4: Issue: Pre-Print Verification and Planning Rules</w:t>
            </w:r>
            <w:r>
              <w:rPr>
                <w:rFonts w:ascii="Calibri" w:hAnsi="Calibri"/>
                <w:b/>
                <w:color w:val="0F2537"/>
              </w:rPr>
              <w:br/>
            </w:r>
            <w:r>
              <w:rPr>
                <w:b/>
                <w:color w:val="1F4E79"/>
                <w:sz w:val="18"/>
              </w:rPr>
              <w:t xml:space="preserve">Problem: </w:t>
            </w:r>
            <w:r>
              <w:rPr>
                <w:sz w:val="18"/>
              </w:rPr>
              <w:t>Repeated stoppages and wrong prints were traced to planning and verification gaps rather than to the machine.</w:t>
            </w:r>
            <w:r>
              <w:rPr>
                <w:sz w:val="18"/>
              </w:rPr>
              <w:br/>
            </w:r>
            <w:r>
              <w:rPr>
                <w:b/>
                <w:color w:val="1F4E79"/>
                <w:sz w:val="18"/>
              </w:rPr>
              <w:t xml:space="preserve">Symptoms / Observations: </w:t>
            </w:r>
            <w:r>
              <w:rPr>
                <w:sz w:val="18"/>
              </w:rPr>
              <w:t>Wrong files printed, unclear next wall, missing consumables, no space to print.</w:t>
            </w:r>
            <w:r>
              <w:rPr>
                <w:sz w:val="18"/>
              </w:rPr>
              <w:br/>
            </w:r>
            <w:r>
              <w:rPr>
                <w:b/>
                <w:color w:val="1F4E79"/>
                <w:sz w:val="18"/>
              </w:rPr>
              <w:t xml:space="preserve">Cause / Confidence: </w:t>
            </w:r>
            <w:r>
              <w:rPr>
                <w:sz w:val="18"/>
              </w:rPr>
              <w:t>Process and planning gaps.</w:t>
            </w:r>
            <w:r>
              <w:rPr>
                <w:sz w:val="18"/>
              </w:rPr>
              <w:br/>
            </w:r>
            <w:r>
              <w:rPr>
                <w:b/>
                <w:color w:val="006600"/>
                <w:sz w:val="18"/>
              </w:rPr>
              <w:t xml:space="preserve">Solution / Corrective Action: </w:t>
            </w:r>
            <w:r>
              <w:rPr>
                <w:sz w:val="18"/>
              </w:rPr>
              <w:t>The site rules for before a print starts:</w:t>
            </w:r>
            <w:r>
              <w:rPr>
                <w:sz w:val="18"/>
              </w:rPr>
              <w:br/>
            </w:r>
            <w:r>
              <w:rPr>
                <w:b/>
                <w:color w:val="B43200"/>
                <w:sz w:val="18"/>
              </w:rPr>
              <w:t xml:space="preserve">Safety / Important Notes: </w:t>
            </w:r>
            <w:r>
              <w:rPr>
                <w:sz w:val="18"/>
              </w:rPr>
              <w:t>Do not start printing without a sieve where required.</w:t>
            </w:r>
            <w:r>
              <w:rPr>
                <w:sz w:val="18"/>
              </w:rPr>
              <w:br/>
            </w:r>
            <w:r>
              <w:rPr>
                <w:b/>
                <w:color w:val="1F4E79"/>
                <w:sz w:val="18"/>
              </w:rPr>
              <w:t xml:space="preserve">Important Parameters: </w:t>
            </w:r>
            <w:r>
              <w:rPr>
                <w:sz w:val="18"/>
              </w:rPr>
              <w:t>A verified sequence of at least 20 prints was requested. Target di</w:t>
            </w:r>
            <w:r>
              <w:rPr>
                <w:sz w:val="18"/>
              </w:rPr>
              <w:t>scussed: normally 2 walls per shift, recorded as discussed rather than confirmed.</w:t>
            </w:r>
            <w:r>
              <w:rPr>
                <w:sz w:val="18"/>
              </w:rPr>
              <w:br/>
            </w:r>
            <w:r>
              <w:rPr>
                <w:b/>
                <w:color w:val="646464"/>
                <w:sz w:val="17"/>
              </w:rPr>
              <w:t xml:space="preserve">Verification Status: </w:t>
            </w:r>
            <w:r>
              <w:rPr>
                <w:sz w:val="17"/>
              </w:rPr>
              <w:t xml:space="preserve">SITE-VERIFIED practice.  </w:t>
            </w:r>
            <w:r>
              <w:rPr>
                <w:b/>
                <w:color w:val="646464"/>
                <w:sz w:val="17"/>
              </w:rPr>
              <w:t xml:space="preserve">Source: </w:t>
            </w:r>
            <w:r>
              <w:rPr>
                <w:sz w:val="17"/>
              </w:rPr>
              <w:t>PDF 4, Operational Rules Extracted from the Chat.</w:t>
            </w:r>
            <w:r>
              <w:rPr>
                <w:sz w:val="17"/>
              </w:rPr>
              <w:br/>
            </w:r>
            <w:r>
              <w:br/>
            </w:r>
            <w:r>
              <w:rPr>
                <w:b/>
                <w:color w:val="1F4E79"/>
                <w:sz w:val="18"/>
              </w:rPr>
              <w:t>English Question Prompts:</w:t>
            </w:r>
            <w:r>
              <w:rPr>
                <w:b/>
                <w:color w:val="1F4E79"/>
                <w:sz w:val="18"/>
              </w:rPr>
              <w:br/>
            </w:r>
            <w:r>
              <w:rPr>
                <w:color w:val="1E1E1E"/>
                <w:sz w:val="17"/>
              </w:rPr>
              <w:t xml:space="preserve">  [Q18] What should I check before printing?</w:t>
            </w:r>
            <w:r>
              <w:rPr>
                <w:color w:val="1E1E1E"/>
                <w:sz w:val="17"/>
              </w:rPr>
              <w:br/>
              <w:t xml:space="preserve">  [Q19] How do I prepare the base?</w:t>
            </w:r>
            <w:r>
              <w:rPr>
                <w:color w:val="1E1E1E"/>
                <w:sz w:val="17"/>
              </w:rPr>
              <w:br/>
              <w:t xml:space="preserve">  [Q20] What planning is needed before a print?</w:t>
            </w:r>
            <w:r>
              <w:rPr>
                <w:color w:val="1E1E1E"/>
                <w:sz w:val="17"/>
              </w:rPr>
              <w:br/>
              <w:t xml:space="preserve">  [Q21] Do I need a sieve?</w:t>
            </w:r>
            <w:r>
              <w:rPr>
                <w:color w:val="1E1E1E"/>
                <w:sz w:val="17"/>
              </w:rPr>
              <w:br/>
            </w:r>
            <w:r>
              <w:rPr>
                <w:b/>
                <w:color w:val="804000"/>
                <w:sz w:val="18"/>
              </w:rPr>
              <w:t>Hinglish Question Prompts:</w:t>
            </w:r>
            <w:r>
              <w:rPr>
                <w:b/>
                <w:color w:val="804000"/>
                <w:sz w:val="18"/>
              </w:rPr>
              <w:br/>
            </w:r>
            <w:r>
              <w:rPr>
                <w:i/>
                <w:color w:val="323232"/>
                <w:sz w:val="17"/>
              </w:rPr>
              <w:t xml:space="preserve">  [Q22] Printing se pehle kya check karna hai?</w:t>
            </w:r>
            <w:r>
              <w:rPr>
                <w:i/>
                <w:color w:val="323232"/>
                <w:sz w:val="17"/>
              </w:rPr>
              <w:br/>
              <w:t xml:space="preserve">  [Q23] Base kaise taiyaar karna hai?</w:t>
            </w:r>
            <w:r>
              <w:rPr>
                <w:i/>
                <w:color w:val="323232"/>
                <w:sz w:val="17"/>
              </w:rPr>
              <w:br/>
              <w:t xml:space="preserve">  [Q24] Sieve lagana zaroori hai</w:t>
            </w:r>
            <w:r>
              <w:rPr>
                <w:i/>
                <w:color w:val="323232"/>
                <w:sz w:val="17"/>
              </w:rPr>
              <w:t>?</w:t>
            </w:r>
            <w:r>
              <w:rPr>
                <w:i/>
                <w:color w:val="323232"/>
                <w:sz w:val="17"/>
              </w:rPr>
              <w:br/>
            </w:r>
          </w:p>
        </w:tc>
      </w:tr>
    </w:tbl>
    <w:p w14:paraId="21DD2ABE"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4AB7F100"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3CBD717F" w14:textId="77777777" w:rsidR="00BF5CDC" w:rsidRDefault="00087EC3">
            <w:pPr>
              <w:spacing w:after="40"/>
            </w:pPr>
            <w:r>
              <w:rPr>
                <w:rFonts w:ascii="Calibri" w:hAnsi="Calibri"/>
                <w:b/>
                <w:color w:val="0F2537"/>
              </w:rPr>
              <w:t>Record #5: Issue: During-Print, Restart and Handover Rules</w:t>
            </w:r>
            <w:r>
              <w:rPr>
                <w:rFonts w:ascii="Calibri" w:hAnsi="Calibri"/>
                <w:b/>
                <w:color w:val="0F2537"/>
              </w:rPr>
              <w:br/>
            </w:r>
            <w:r>
              <w:rPr>
                <w:b/>
                <w:color w:val="1F4E79"/>
                <w:sz w:val="18"/>
              </w:rPr>
              <w:t xml:space="preserve">Problem: </w:t>
            </w:r>
            <w:r>
              <w:rPr>
                <w:sz w:val="18"/>
              </w:rPr>
              <w:t>Time was lost between walls, and quality was compromised by prioritising speed.</w:t>
            </w:r>
            <w:r>
              <w:rPr>
                <w:sz w:val="18"/>
              </w:rPr>
              <w:br/>
            </w:r>
            <w:r>
              <w:rPr>
                <w:b/>
                <w:color w:val="1F4E79"/>
                <w:sz w:val="18"/>
              </w:rPr>
              <w:t xml:space="preserve">Symptoms / Observations: </w:t>
            </w:r>
            <w:r>
              <w:rPr>
                <w:sz w:val="18"/>
              </w:rPr>
              <w:t>Long restart gaps; defects accepted on elevation walls; unclear handover.</w:t>
            </w:r>
            <w:r>
              <w:rPr>
                <w:sz w:val="18"/>
              </w:rPr>
              <w:br/>
            </w:r>
            <w:r>
              <w:rPr>
                <w:b/>
                <w:color w:val="1F4E79"/>
                <w:sz w:val="18"/>
              </w:rPr>
              <w:t xml:space="preserve">Cause / Confidence: </w:t>
            </w:r>
            <w:r>
              <w:rPr>
                <w:sz w:val="18"/>
              </w:rPr>
              <w:t>Process gaps during and after printing.</w:t>
            </w:r>
            <w:r>
              <w:rPr>
                <w:sz w:val="18"/>
              </w:rPr>
              <w:br/>
            </w:r>
            <w:r>
              <w:rPr>
                <w:b/>
                <w:color w:val="006600"/>
                <w:sz w:val="18"/>
              </w:rPr>
              <w:t xml:space="preserve">Solution / Corrective Action: </w:t>
            </w:r>
            <w:r>
              <w:rPr>
                <w:sz w:val="18"/>
              </w:rPr>
              <w:t>The site rules for during and after a print:</w:t>
            </w:r>
            <w:r>
              <w:rPr>
                <w:sz w:val="18"/>
              </w:rPr>
              <w:br/>
            </w:r>
            <w:r>
              <w:rPr>
                <w:b/>
                <w:color w:val="B43200"/>
                <w:sz w:val="18"/>
              </w:rPr>
              <w:t xml:space="preserve">Safety / Important Notes: </w:t>
            </w:r>
            <w:r>
              <w:rPr>
                <w:sz w:val="18"/>
              </w:rPr>
              <w:t>One hour is repeatedly stated in the source as the maximum restart window.</w:t>
            </w:r>
            <w:r>
              <w:rPr>
                <w:sz w:val="18"/>
              </w:rPr>
              <w:br/>
            </w:r>
            <w:r>
              <w:rPr>
                <w:b/>
                <w:color w:val="1F4E79"/>
                <w:sz w:val="18"/>
              </w:rPr>
              <w:t xml:space="preserve">Important Parameters: </w:t>
            </w:r>
            <w:r>
              <w:rPr>
                <w:sz w:val="18"/>
              </w:rPr>
              <w:t>1 hour maximum restart window.</w:t>
            </w:r>
            <w:r>
              <w:rPr>
                <w:sz w:val="18"/>
              </w:rPr>
              <w:br/>
            </w:r>
            <w:r>
              <w:rPr>
                <w:b/>
                <w:color w:val="646464"/>
                <w:sz w:val="17"/>
              </w:rPr>
              <w:lastRenderedPageBreak/>
              <w:t xml:space="preserve">Verification Status: </w:t>
            </w:r>
            <w:r>
              <w:rPr>
                <w:sz w:val="17"/>
              </w:rPr>
              <w:t>SITE-VERIFIED practice.</w:t>
            </w:r>
            <w:r>
              <w:rPr>
                <w:sz w:val="17"/>
              </w:rPr>
              <w:t xml:space="preserve">  </w:t>
            </w:r>
            <w:r>
              <w:rPr>
                <w:b/>
                <w:color w:val="646464"/>
                <w:sz w:val="17"/>
              </w:rPr>
              <w:t xml:space="preserve">Source: </w:t>
            </w:r>
            <w:r>
              <w:rPr>
                <w:sz w:val="17"/>
              </w:rPr>
              <w:t>PDF 4, Operational Rules Extracted from the Chat.</w:t>
            </w:r>
            <w:r>
              <w:rPr>
                <w:sz w:val="17"/>
              </w:rPr>
              <w:br/>
            </w:r>
            <w:r>
              <w:br/>
            </w:r>
            <w:r>
              <w:rPr>
                <w:b/>
                <w:color w:val="1F4E79"/>
                <w:sz w:val="18"/>
              </w:rPr>
              <w:t>English Question Prompts:</w:t>
            </w:r>
            <w:r>
              <w:rPr>
                <w:b/>
                <w:color w:val="1F4E79"/>
                <w:sz w:val="18"/>
              </w:rPr>
              <w:br/>
            </w:r>
            <w:r>
              <w:rPr>
                <w:color w:val="1E1E1E"/>
                <w:sz w:val="17"/>
              </w:rPr>
              <w:t xml:space="preserve">  [Q25] How long should the restart take?</w:t>
            </w:r>
            <w:r>
              <w:rPr>
                <w:color w:val="1E1E1E"/>
                <w:sz w:val="17"/>
              </w:rPr>
              <w:br/>
              <w:t xml:space="preserve">  [Q26] What must I do at shift handover?</w:t>
            </w:r>
            <w:r>
              <w:rPr>
                <w:color w:val="1E1E1E"/>
                <w:sz w:val="17"/>
              </w:rPr>
              <w:br/>
              <w:t xml:space="preserve">  [Q27] Should I prioritise speed or quality?</w:t>
            </w:r>
            <w:r>
              <w:rPr>
                <w:color w:val="1E1E1E"/>
                <w:sz w:val="17"/>
              </w:rPr>
              <w:br/>
              <w:t xml:space="preserve">  [Q28] What do I record after fixing a problem?</w:t>
            </w:r>
            <w:r>
              <w:rPr>
                <w:color w:val="1E1E1E"/>
                <w:sz w:val="17"/>
              </w:rPr>
              <w:br/>
            </w:r>
            <w:r>
              <w:rPr>
                <w:b/>
                <w:color w:val="804000"/>
                <w:sz w:val="18"/>
              </w:rPr>
              <w:t>Hinglish Question Prompts:</w:t>
            </w:r>
            <w:r>
              <w:rPr>
                <w:b/>
                <w:color w:val="804000"/>
                <w:sz w:val="18"/>
              </w:rPr>
              <w:br/>
            </w:r>
            <w:r>
              <w:rPr>
                <w:i/>
                <w:color w:val="323232"/>
                <w:sz w:val="17"/>
              </w:rPr>
              <w:t xml:space="preserve">  [Q29] Restart kitni der mein karna hai?</w:t>
            </w:r>
            <w:r>
              <w:rPr>
                <w:i/>
                <w:color w:val="323232"/>
                <w:sz w:val="17"/>
              </w:rPr>
              <w:br/>
              <w:t xml:space="preserve">  [Q30] Shift handover mein kya batana hai?</w:t>
            </w:r>
            <w:r>
              <w:rPr>
                <w:i/>
                <w:color w:val="323232"/>
                <w:sz w:val="17"/>
              </w:rPr>
              <w:br/>
              <w:t xml:space="preserve">  [Q31] Speed ya quality, kya important hai?</w:t>
            </w:r>
            <w:r>
              <w:rPr>
                <w:i/>
                <w:color w:val="323232"/>
                <w:sz w:val="17"/>
              </w:rPr>
              <w:br/>
            </w:r>
          </w:p>
        </w:tc>
      </w:tr>
    </w:tbl>
    <w:p w14:paraId="0DA55B01"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0792ABF6"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1BA0EC37" w14:textId="77777777" w:rsidR="00BF5CDC" w:rsidRDefault="00087EC3">
            <w:pPr>
              <w:spacing w:after="40"/>
            </w:pPr>
            <w:r>
              <w:rPr>
                <w:rFonts w:ascii="Calibri" w:hAnsi="Calibri"/>
                <w:b/>
                <w:color w:val="0F2537"/>
              </w:rPr>
              <w:t>Record #6: Issue: Diagnostic Response Logic for the Assistant</w:t>
            </w:r>
            <w:r>
              <w:rPr>
                <w:rFonts w:ascii="Calibri" w:hAnsi="Calibri"/>
                <w:b/>
                <w:color w:val="0F2537"/>
              </w:rPr>
              <w:br/>
            </w:r>
            <w:r>
              <w:rPr>
                <w:b/>
                <w:color w:val="1F4E79"/>
                <w:sz w:val="18"/>
              </w:rPr>
              <w:t xml:space="preserve">Problem: </w:t>
            </w:r>
            <w:r>
              <w:rPr>
                <w:sz w:val="18"/>
              </w:rPr>
              <w:t>A reported symptom can match several distinct issues, and answering with the wrong one wastes the operator's time or is unsafe.</w:t>
            </w:r>
            <w:r>
              <w:rPr>
                <w:sz w:val="18"/>
              </w:rPr>
              <w:br/>
            </w:r>
            <w:r>
              <w:rPr>
                <w:b/>
                <w:color w:val="1F4E79"/>
                <w:sz w:val="18"/>
              </w:rPr>
              <w:t xml:space="preserve">Symptoms / Observations: </w:t>
            </w:r>
            <w:r>
              <w:rPr>
                <w:sz w:val="18"/>
              </w:rPr>
              <w:t>An operator reports a symptom without enough detail to identify the issue.</w:t>
            </w:r>
            <w:r>
              <w:rPr>
                <w:sz w:val="18"/>
              </w:rPr>
              <w:br/>
            </w:r>
            <w:r>
              <w:rPr>
                <w:b/>
                <w:color w:val="1F4E79"/>
                <w:sz w:val="18"/>
              </w:rPr>
              <w:t xml:space="preserve">Cause / Confidence: </w:t>
            </w:r>
            <w:r>
              <w:rPr>
                <w:sz w:val="18"/>
              </w:rPr>
              <w:t>Overlapping symptoms across distinct issues.</w:t>
            </w:r>
            <w:r>
              <w:rPr>
                <w:sz w:val="18"/>
              </w:rPr>
              <w:br/>
            </w:r>
            <w:r>
              <w:rPr>
                <w:b/>
                <w:color w:val="006600"/>
                <w:sz w:val="18"/>
              </w:rPr>
              <w:t xml:space="preserve">Solution / Corrective Action: </w:t>
            </w:r>
            <w:r>
              <w:rPr>
                <w:sz w:val="18"/>
              </w:rPr>
              <w:t>The documented response logic:</w:t>
            </w:r>
            <w:r>
              <w:rPr>
                <w:sz w:val="18"/>
              </w:rPr>
              <w:br/>
            </w:r>
            <w:r>
              <w:rPr>
                <w:b/>
                <w:color w:val="B43200"/>
                <w:sz w:val="18"/>
              </w:rPr>
              <w:t xml:space="preserve">Safety / Important Notes: </w:t>
            </w:r>
            <w:r>
              <w:rPr>
                <w:sz w:val="18"/>
              </w:rPr>
              <w:t>Layer Gap or Void, Delamination, and Poor Layer Bonding can overlap in symptoms but are not identical. Keep the records di</w:t>
            </w:r>
            <w:r>
              <w:rPr>
                <w:sz w:val="18"/>
              </w:rPr>
              <w:t>stinct rather than merging them.</w:t>
            </w:r>
            <w:r>
              <w:rPr>
                <w:sz w:val="18"/>
              </w:rPr>
              <w:br/>
            </w:r>
            <w:r>
              <w:rPr>
                <w:b/>
                <w:color w:val="1F4E79"/>
                <w:sz w:val="18"/>
              </w:rPr>
              <w:t xml:space="preserve">Important Parameters: </w:t>
            </w:r>
            <w:r>
              <w:rPr>
                <w:sz w:val="18"/>
              </w:rPr>
              <w:t>None.</w:t>
            </w:r>
            <w:r>
              <w:rPr>
                <w:sz w:val="18"/>
              </w:rPr>
              <w:br/>
            </w:r>
            <w:r>
              <w:rPr>
                <w:b/>
                <w:color w:val="646464"/>
                <w:sz w:val="17"/>
              </w:rPr>
              <w:t xml:space="preserve">Verification Status: </w:t>
            </w:r>
            <w:r>
              <w:rPr>
                <w:sz w:val="17"/>
              </w:rPr>
              <w:t xml:space="preserve">DOCUMENTED GUIDANCE for the assistant's behaviour.  </w:t>
            </w:r>
            <w:r>
              <w:rPr>
                <w:b/>
                <w:color w:val="646464"/>
                <w:sz w:val="17"/>
              </w:rPr>
              <w:t xml:space="preserve">Source: </w:t>
            </w:r>
            <w:r>
              <w:rPr>
                <w:sz w:val="17"/>
              </w:rPr>
              <w:t>PDF 3 section 3; PDF 1 section 3.2.</w:t>
            </w:r>
            <w:r>
              <w:rPr>
                <w:sz w:val="17"/>
              </w:rPr>
              <w:br/>
            </w:r>
            <w:r>
              <w:br/>
            </w:r>
            <w:r>
              <w:rPr>
                <w:b/>
                <w:color w:val="1F4E79"/>
                <w:sz w:val="18"/>
              </w:rPr>
              <w:t>English Question Prompts:</w:t>
            </w:r>
            <w:r>
              <w:rPr>
                <w:b/>
                <w:color w:val="1F4E79"/>
                <w:sz w:val="18"/>
              </w:rPr>
              <w:br/>
            </w:r>
            <w:r>
              <w:rPr>
                <w:color w:val="1E1E1E"/>
                <w:sz w:val="17"/>
              </w:rPr>
              <w:t xml:space="preserve">  [Q32] How should the assistant diagnose a problem?</w:t>
            </w:r>
            <w:r>
              <w:rPr>
                <w:color w:val="1E1E1E"/>
                <w:sz w:val="17"/>
              </w:rPr>
              <w:br/>
              <w:t xml:space="preserve">  [Q33] What questions should be asked first?</w:t>
            </w:r>
            <w:r>
              <w:rPr>
                <w:color w:val="1E1E1E"/>
                <w:sz w:val="17"/>
              </w:rPr>
              <w:br/>
              <w:t xml:space="preserve">  [Q34] How do I narrow down a printing fault?</w:t>
            </w:r>
            <w:r>
              <w:rPr>
                <w:color w:val="1E1E1E"/>
                <w:sz w:val="17"/>
              </w:rPr>
              <w:br/>
            </w:r>
            <w:r>
              <w:rPr>
                <w:b/>
                <w:color w:val="804000"/>
                <w:sz w:val="18"/>
              </w:rPr>
              <w:t>Hinglish Question Prompts:</w:t>
            </w:r>
            <w:r>
              <w:rPr>
                <w:b/>
                <w:color w:val="804000"/>
                <w:sz w:val="18"/>
              </w:rPr>
              <w:br/>
            </w:r>
            <w:r>
              <w:rPr>
                <w:i/>
                <w:color w:val="323232"/>
                <w:sz w:val="17"/>
              </w:rPr>
              <w:t xml:space="preserve">  [Q35] Problem kaise pata karein?</w:t>
            </w:r>
            <w:r>
              <w:rPr>
                <w:i/>
                <w:color w:val="323232"/>
                <w:sz w:val="17"/>
              </w:rPr>
              <w:br/>
              <w:t xml:space="preserve">  [Q36] Pehle kya poochna chahiye?</w:t>
            </w:r>
            <w:r>
              <w:rPr>
                <w:i/>
                <w:color w:val="323232"/>
                <w:sz w:val="17"/>
              </w:rPr>
              <w:br/>
            </w:r>
          </w:p>
        </w:tc>
      </w:tr>
    </w:tbl>
    <w:p w14:paraId="20DBB5C4"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4506C2D4"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27D8D8ED" w14:textId="77777777" w:rsidR="00BF5CDC" w:rsidRDefault="00087EC3">
            <w:pPr>
              <w:spacing w:after="40"/>
            </w:pPr>
            <w:r>
              <w:rPr>
                <w:rFonts w:ascii="Calibri" w:hAnsi="Calibri"/>
                <w:b/>
                <w:color w:val="0F2537"/>
              </w:rPr>
              <w:t>Record #7: Issue: Cause Confidence and Measurement Reporting Rules</w:t>
            </w:r>
            <w:r>
              <w:rPr>
                <w:rFonts w:ascii="Calibri" w:hAnsi="Calibri"/>
                <w:b/>
                <w:color w:val="0F2537"/>
              </w:rPr>
              <w:br/>
            </w:r>
            <w:r>
              <w:rPr>
                <w:b/>
                <w:color w:val="1F4E79"/>
                <w:sz w:val="18"/>
              </w:rPr>
              <w:t xml:space="preserve">Problem: </w:t>
            </w:r>
            <w:r>
              <w:rPr>
                <w:sz w:val="18"/>
              </w:rPr>
              <w:t>Presenting a guess as a confirmed diagnosis, or a camera inference as machine fact, misleads the operator.</w:t>
            </w:r>
            <w:r>
              <w:rPr>
                <w:sz w:val="18"/>
              </w:rPr>
              <w:br/>
            </w:r>
            <w:r>
              <w:rPr>
                <w:b/>
                <w:color w:val="1F4E79"/>
                <w:sz w:val="18"/>
              </w:rPr>
              <w:t xml:space="preserve">Symptoms / Observations: </w:t>
            </w:r>
            <w:r>
              <w:rPr>
                <w:sz w:val="18"/>
              </w:rPr>
              <w:t>A possible cause being stated as the cause; a pixel measurement being reported as millimetres.</w:t>
            </w:r>
            <w:r>
              <w:rPr>
                <w:sz w:val="18"/>
              </w:rPr>
              <w:br/>
            </w:r>
            <w:r>
              <w:rPr>
                <w:b/>
                <w:color w:val="1F4E79"/>
                <w:sz w:val="18"/>
              </w:rPr>
              <w:t xml:space="preserve">Cause / Confidence: </w:t>
            </w:r>
            <w:r>
              <w:rPr>
                <w:sz w:val="18"/>
              </w:rPr>
              <w:t>Not applicable - these are standing rules.</w:t>
            </w:r>
            <w:r>
              <w:rPr>
                <w:sz w:val="18"/>
              </w:rPr>
              <w:br/>
            </w:r>
            <w:r>
              <w:rPr>
                <w:b/>
                <w:color w:val="006600"/>
                <w:sz w:val="18"/>
              </w:rPr>
              <w:t xml:space="preserve">Solution / Corrective Action: </w:t>
            </w:r>
            <w:r>
              <w:rPr>
                <w:sz w:val="18"/>
              </w:rPr>
              <w:t>The documented reporting rules:</w:t>
            </w:r>
            <w:r>
              <w:rPr>
                <w:sz w:val="18"/>
              </w:rPr>
              <w:br/>
            </w:r>
            <w:r>
              <w:rPr>
                <w:b/>
                <w:color w:val="B43200"/>
                <w:sz w:val="18"/>
              </w:rPr>
              <w:t xml:space="preserve">Safety / Important Notes: </w:t>
            </w:r>
            <w:r>
              <w:rPr>
                <w:sz w:val="18"/>
              </w:rPr>
              <w:t>The data review document marks the possible-versus-confirmed distinction as the most important dataset issue, and as MUST FI</w:t>
            </w:r>
            <w:r>
              <w:rPr>
                <w:sz w:val="18"/>
              </w:rPr>
              <w:t>X BEFORE PRODUCTION USE.</w:t>
            </w:r>
            <w:r>
              <w:rPr>
                <w:sz w:val="18"/>
              </w:rPr>
              <w:br/>
            </w:r>
            <w:r>
              <w:rPr>
                <w:b/>
                <w:color w:val="1F4E79"/>
                <w:sz w:val="18"/>
              </w:rPr>
              <w:t xml:space="preserve">Important Parameters: </w:t>
            </w:r>
            <w:r>
              <w:rPr>
                <w:sz w:val="18"/>
              </w:rPr>
              <w:t>None.</w:t>
            </w:r>
            <w:r>
              <w:rPr>
                <w:sz w:val="18"/>
              </w:rPr>
              <w:br/>
            </w:r>
            <w:r>
              <w:rPr>
                <w:b/>
                <w:color w:val="646464"/>
                <w:sz w:val="17"/>
              </w:rPr>
              <w:t xml:space="preserve">Verification Status: </w:t>
            </w:r>
            <w:r>
              <w:rPr>
                <w:sz w:val="17"/>
              </w:rPr>
              <w:t xml:space="preserve">DOCUMENTED GUIDANCE for the assistant's behaviour.  </w:t>
            </w:r>
            <w:r>
              <w:rPr>
                <w:b/>
                <w:color w:val="646464"/>
                <w:sz w:val="17"/>
              </w:rPr>
              <w:t xml:space="preserve">Source: </w:t>
            </w:r>
            <w:r>
              <w:rPr>
                <w:sz w:val="17"/>
              </w:rPr>
              <w:t>PDF 1 sections 3.1 and 3.10; PDF 3 section 3.</w:t>
            </w:r>
            <w:r>
              <w:rPr>
                <w:sz w:val="17"/>
              </w:rPr>
              <w:br/>
            </w:r>
            <w:r>
              <w:br/>
            </w:r>
            <w:r>
              <w:rPr>
                <w:b/>
                <w:color w:val="1F4E79"/>
                <w:sz w:val="18"/>
              </w:rPr>
              <w:t>English Question Prompts:</w:t>
            </w:r>
            <w:r>
              <w:rPr>
                <w:b/>
                <w:color w:val="1F4E79"/>
                <w:sz w:val="18"/>
              </w:rPr>
              <w:br/>
            </w:r>
            <w:r>
              <w:rPr>
                <w:color w:val="1E1E1E"/>
                <w:sz w:val="17"/>
              </w:rPr>
              <w:t xml:space="preserve">  [Q37] Is that the confirmed cause?</w:t>
            </w:r>
            <w:r>
              <w:rPr>
                <w:color w:val="1E1E1E"/>
                <w:sz w:val="17"/>
              </w:rPr>
              <w:br/>
              <w:t xml:space="preserve">  [Q38] Can the camera tell me the machine state?</w:t>
            </w:r>
            <w:r>
              <w:rPr>
                <w:color w:val="1E1E1E"/>
                <w:sz w:val="17"/>
              </w:rPr>
              <w:br/>
              <w:t xml:space="preserve">  [Q39] Why is the layer width not in millimetres?</w:t>
            </w:r>
            <w:r>
              <w:rPr>
                <w:color w:val="1E1E1E"/>
                <w:sz w:val="17"/>
              </w:rPr>
              <w:br/>
            </w:r>
            <w:r>
              <w:rPr>
                <w:b/>
                <w:color w:val="804000"/>
                <w:sz w:val="18"/>
              </w:rPr>
              <w:lastRenderedPageBreak/>
              <w:t>Hinglish Question Prompts:</w:t>
            </w:r>
            <w:r>
              <w:rPr>
                <w:b/>
                <w:color w:val="804000"/>
                <w:sz w:val="18"/>
              </w:rPr>
              <w:br/>
            </w:r>
            <w:r>
              <w:rPr>
                <w:i/>
                <w:color w:val="323232"/>
                <w:sz w:val="17"/>
              </w:rPr>
              <w:t xml:space="preserve">  [Q40] Ye confirm cause hai?</w:t>
            </w:r>
            <w:r>
              <w:rPr>
                <w:i/>
                <w:color w:val="323232"/>
                <w:sz w:val="17"/>
              </w:rPr>
              <w:br/>
              <w:t xml:space="preserve">  [Q41] Camera se machine ka status pata chalta hai?</w:t>
            </w:r>
            <w:r>
              <w:rPr>
                <w:i/>
                <w:color w:val="323232"/>
                <w:sz w:val="17"/>
              </w:rPr>
              <w:br/>
              <w:t xml:space="preserve">  [Q42] Layer width mm mein kyun nahi aa rahi?</w:t>
            </w:r>
            <w:r>
              <w:rPr>
                <w:i/>
                <w:color w:val="323232"/>
                <w:sz w:val="17"/>
              </w:rPr>
              <w:br/>
            </w:r>
          </w:p>
        </w:tc>
      </w:tr>
    </w:tbl>
    <w:p w14:paraId="2F6D2AD7" w14:textId="77777777" w:rsidR="00BF5CDC" w:rsidRDefault="00BF5CDC">
      <w:pPr>
        <w:spacing w:after="80"/>
      </w:pPr>
    </w:p>
    <w:p w14:paraId="0A113C32" w14:textId="77777777" w:rsidR="00BF5CDC" w:rsidRDefault="00087EC3">
      <w:pPr>
        <w:keepNext/>
        <w:spacing w:before="280" w:after="80"/>
      </w:pPr>
      <w:r>
        <w:rPr>
          <w:rFonts w:ascii="Calibri" w:hAnsi="Calibri"/>
          <w:b/>
          <w:color w:val="1F4E79"/>
          <w:sz w:val="26"/>
        </w:rPr>
        <w:t>Section 7.2: Conflicting Values &amp; Ambiguous Specifications (conflicts.md)</w:t>
      </w:r>
    </w:p>
    <w:tbl>
      <w:tblPr>
        <w:tblW w:w="0" w:type="auto"/>
        <w:jc w:val="center"/>
        <w:tblLayout w:type="fixed"/>
        <w:tblLook w:val="04A0" w:firstRow="1" w:lastRow="0" w:firstColumn="1" w:lastColumn="0" w:noHBand="0" w:noVBand="1"/>
      </w:tblPr>
      <w:tblGrid>
        <w:gridCol w:w="9360"/>
      </w:tblGrid>
      <w:tr w:rsidR="00BF5CDC" w14:paraId="56C6008A"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523F0595" w14:textId="77777777" w:rsidR="00BF5CDC" w:rsidRDefault="00087EC3">
            <w:pPr>
              <w:spacing w:after="40"/>
            </w:pPr>
            <w:r>
              <w:rPr>
                <w:rFonts w:ascii="Calibri" w:hAnsi="Calibri"/>
                <w:b/>
                <w:color w:val="0F2537"/>
              </w:rPr>
              <w:t>Record #8: Kelvin6K Conflicting Values - MUST CONFIRM, DO NOT ASSUME</w:t>
            </w:r>
            <w:r>
              <w:rPr>
                <w:rFonts w:ascii="Calibri" w:hAnsi="Calibri"/>
                <w:b/>
                <w:color w:val="0F2537"/>
              </w:rPr>
              <w:br/>
            </w:r>
            <w:r>
              <w:rPr>
                <w:b/>
                <w:color w:val="1F4E79"/>
                <w:sz w:val="18"/>
              </w:rPr>
              <w:t xml:space="preserve">Procedural Content: </w:t>
            </w:r>
            <w:r>
              <w:rPr>
                <w:sz w:val="18"/>
              </w:rPr>
              <w:t>These are places where the source documents disagree, or where a value is</w:t>
            </w:r>
            <w:r>
              <w:rPr>
                <w:sz w:val="18"/>
              </w:rPr>
              <w:br/>
              <w:t>context-specific and has been mistaken for a standard. None of them is resolved</w:t>
            </w:r>
            <w:r>
              <w:rPr>
                <w:sz w:val="18"/>
              </w:rPr>
              <w:br/>
              <w:t>here. Kelvin6K_Printing_Data_Review_Problems_Solutions.pdf sections 3.3, 3.4,</w:t>
            </w:r>
            <w:r>
              <w:rPr>
                <w:sz w:val="18"/>
              </w:rPr>
              <w:br/>
              <w:t>3.5 and 3.6 marks these as MUST CONFIRM, CONTEXT-SPECIFIC or OBSERVATION ONLY.</w:t>
            </w:r>
            <w:r>
              <w:rPr>
                <w:sz w:val="18"/>
              </w:rPr>
              <w:br/>
            </w:r>
            <w:r>
              <w:rPr>
                <w:sz w:val="18"/>
              </w:rPr>
              <w:br/>
              <w:t>When a question touches any of these, the assistant must state both values and</w:t>
            </w:r>
            <w:r>
              <w:rPr>
                <w:sz w:val="18"/>
              </w:rPr>
              <w:br/>
              <w:t>ask which print or setting is meant. It must NOT pick one.</w:t>
            </w:r>
            <w:r>
              <w:rPr>
                <w:sz w:val="18"/>
              </w:rPr>
              <w:br/>
            </w:r>
          </w:p>
        </w:tc>
      </w:tr>
    </w:tbl>
    <w:p w14:paraId="050F9F0E"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42E78AB4"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4355854C" w14:textId="77777777" w:rsidR="00BF5CDC" w:rsidRDefault="00087EC3">
            <w:pPr>
              <w:spacing w:after="40"/>
            </w:pPr>
            <w:r>
              <w:rPr>
                <w:rFonts w:ascii="Calibri" w:hAnsi="Calibri"/>
                <w:b/>
                <w:color w:val="0F2537"/>
              </w:rPr>
              <w:t>Record #9: Issue: Layer Thickness - Conflicting Values 40 mm and 50 mm</w:t>
            </w:r>
            <w:r>
              <w:rPr>
                <w:rFonts w:ascii="Calibri" w:hAnsi="Calibri"/>
                <w:b/>
                <w:color w:val="0F2537"/>
              </w:rPr>
              <w:br/>
            </w:r>
            <w:r>
              <w:rPr>
                <w:b/>
                <w:color w:val="1F4E79"/>
                <w:sz w:val="18"/>
              </w:rPr>
              <w:t xml:space="preserve">Problem: </w:t>
            </w:r>
            <w:r>
              <w:rPr>
                <w:sz w:val="18"/>
              </w:rPr>
              <w:t>The available data contains different layer-thickness values in different contexts. No universal production standard is established.</w:t>
            </w:r>
            <w:r>
              <w:rPr>
                <w:sz w:val="18"/>
              </w:rPr>
              <w:br/>
            </w:r>
            <w:r>
              <w:rPr>
                <w:b/>
                <w:color w:val="1F4E79"/>
                <w:sz w:val="18"/>
              </w:rPr>
              <w:t xml:space="preserve">Symptoms / Observations: </w:t>
            </w:r>
            <w:r>
              <w:rPr>
                <w:sz w:val="18"/>
              </w:rPr>
              <w:t>Layers reported as too thick in one context; U-joints between walls failing to join in another.</w:t>
            </w:r>
            <w:r>
              <w:rPr>
                <w:sz w:val="18"/>
              </w:rPr>
              <w:br/>
            </w:r>
            <w:r>
              <w:rPr>
                <w:b/>
                <w:color w:val="1F4E79"/>
                <w:sz w:val="18"/>
              </w:rPr>
              <w:t xml:space="preserve">Cause / Confidence: </w:t>
            </w:r>
            <w:r>
              <w:rPr>
                <w:sz w:val="18"/>
              </w:rPr>
              <w:t>Context-dependent. In the U-joint case, 40 mm overlapped the adjacent layer. In the separate too-thick case, 40 mm was reported alongside a 120 mm distance.</w:t>
            </w:r>
            <w:r>
              <w:rPr>
                <w:sz w:val="18"/>
              </w:rPr>
              <w:br/>
            </w:r>
            <w:r>
              <w:rPr>
                <w:b/>
                <w:color w:val="006600"/>
                <w:sz w:val="18"/>
              </w:rPr>
              <w:t xml:space="preserve">Solution / Corrective Action: </w:t>
            </w:r>
            <w:r>
              <w:rPr>
                <w:sz w:val="18"/>
              </w:rPr>
              <w:t>The dataset contains both 40 mm and 50 mm</w:t>
            </w:r>
            <w:r>
              <w:rPr>
                <w:sz w:val="18"/>
              </w:rPr>
              <w:t xml:space="preserve"> values in different contexts. Confirm the standard value for the active print and settings before changing anything.</w:t>
            </w:r>
            <w:r>
              <w:rPr>
                <w:sz w:val="18"/>
              </w:rPr>
              <w:br/>
            </w:r>
            <w:r>
              <w:rPr>
                <w:b/>
                <w:color w:val="B43200"/>
                <w:sz w:val="18"/>
              </w:rPr>
              <w:t xml:space="preserve">Safety / Important Notes: </w:t>
            </w:r>
            <w:r>
              <w:rPr>
                <w:sz w:val="18"/>
              </w:rPr>
              <w:t>Do not state either value as the universal standard. Ask which print and which joint before advising.</w:t>
            </w:r>
            <w:r>
              <w:rPr>
                <w:sz w:val="18"/>
              </w:rPr>
              <w:br/>
            </w:r>
            <w:r>
              <w:rPr>
                <w:b/>
                <w:color w:val="1F4E79"/>
                <w:sz w:val="18"/>
              </w:rPr>
              <w:t xml:space="preserve">Important Parameters: </w:t>
            </w:r>
            <w:r>
              <w:rPr>
                <w:sz w:val="18"/>
              </w:rPr>
              <w:t>40 mm, 50 mm, plus 15 mm suggested, 120 mm distance. CONFLICTING - none confirmed as the standard.</w:t>
            </w:r>
            <w:r>
              <w:rPr>
                <w:sz w:val="18"/>
              </w:rPr>
              <w:br/>
            </w:r>
            <w:r>
              <w:rPr>
                <w:b/>
                <w:color w:val="646464"/>
                <w:sz w:val="17"/>
              </w:rPr>
              <w:t xml:space="preserve">Verification Status: </w:t>
            </w:r>
            <w:r>
              <w:rPr>
                <w:sz w:val="17"/>
              </w:rPr>
              <w:t>CONFLICT - MUST CONFIRM WITH OPERATOR. Both values are site-reported in different contexts. Neither is confirmed as standard</w:t>
            </w:r>
            <w:r>
              <w:rPr>
                <w:sz w:val="17"/>
              </w:rPr>
              <w:t xml:space="preserve">.  </w:t>
            </w:r>
            <w:r>
              <w:rPr>
                <w:b/>
                <w:color w:val="646464"/>
                <w:sz w:val="17"/>
              </w:rPr>
              <w:t xml:space="preserve">Source: </w:t>
            </w:r>
            <w:r>
              <w:rPr>
                <w:sz w:val="17"/>
              </w:rPr>
              <w:t>PDF 4 records 26 and 29; flagged in PDF 1 section 3.3.</w:t>
            </w:r>
            <w:r>
              <w:rPr>
                <w:sz w:val="17"/>
              </w:rPr>
              <w:br/>
            </w:r>
            <w:r>
              <w:br/>
            </w:r>
            <w:r>
              <w:rPr>
                <w:b/>
                <w:color w:val="1F4E79"/>
                <w:sz w:val="18"/>
              </w:rPr>
              <w:t>English Question Prompts:</w:t>
            </w:r>
            <w:r>
              <w:rPr>
                <w:b/>
                <w:color w:val="1F4E79"/>
                <w:sz w:val="18"/>
              </w:rPr>
              <w:br/>
            </w:r>
            <w:r>
              <w:rPr>
                <w:color w:val="1E1E1E"/>
                <w:sz w:val="17"/>
              </w:rPr>
              <w:t xml:space="preserve">  [Q43] What layer thickness should I use?</w:t>
            </w:r>
            <w:r>
              <w:rPr>
                <w:color w:val="1E1E1E"/>
                <w:sz w:val="17"/>
              </w:rPr>
              <w:br/>
              <w:t xml:space="preserve">  [Q44] Is 40 mm or 50 mm correct?</w:t>
            </w:r>
            <w:r>
              <w:rPr>
                <w:color w:val="1E1E1E"/>
                <w:sz w:val="17"/>
              </w:rPr>
              <w:br/>
              <w:t xml:space="preserve">  [Q45] What is the standard layer thickness?</w:t>
            </w:r>
            <w:r>
              <w:rPr>
                <w:color w:val="1E1E1E"/>
                <w:sz w:val="17"/>
              </w:rPr>
              <w:br/>
              <w:t xml:space="preserve">  [Q46] Layer thickness 40 vs 50 mm.?</w:t>
            </w:r>
            <w:r>
              <w:rPr>
                <w:color w:val="1E1E1E"/>
                <w:sz w:val="17"/>
              </w:rPr>
              <w:br/>
            </w:r>
            <w:r>
              <w:rPr>
                <w:b/>
                <w:color w:val="804000"/>
                <w:sz w:val="18"/>
              </w:rPr>
              <w:t>Hinglish Question Prompts:</w:t>
            </w:r>
            <w:r>
              <w:rPr>
                <w:b/>
                <w:color w:val="804000"/>
                <w:sz w:val="18"/>
              </w:rPr>
              <w:br/>
            </w:r>
            <w:r>
              <w:rPr>
                <w:i/>
                <w:color w:val="323232"/>
                <w:sz w:val="17"/>
              </w:rPr>
              <w:t xml:space="preserve">  [Q47] Layer thickness kitni honi chahiye?</w:t>
            </w:r>
            <w:r>
              <w:rPr>
                <w:i/>
                <w:color w:val="323232"/>
                <w:sz w:val="17"/>
              </w:rPr>
              <w:br/>
              <w:t xml:space="preserve">  [Q48] 40 ya 50 mm?</w:t>
            </w:r>
            <w:r>
              <w:rPr>
                <w:i/>
                <w:color w:val="323232"/>
                <w:sz w:val="17"/>
              </w:rPr>
              <w:br/>
              <w:t xml:space="preserve">  [Q49] Standard thickness kya hai?</w:t>
            </w:r>
            <w:r>
              <w:rPr>
                <w:i/>
                <w:color w:val="323232"/>
                <w:sz w:val="17"/>
              </w:rPr>
              <w:br/>
            </w:r>
          </w:p>
        </w:tc>
      </w:tr>
    </w:tbl>
    <w:p w14:paraId="47C0E9EA"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33DE31B5"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4EDA9DA2" w14:textId="77777777" w:rsidR="00BF5CDC" w:rsidRDefault="00087EC3">
            <w:pPr>
              <w:spacing w:after="40"/>
            </w:pPr>
            <w:r>
              <w:rPr>
                <w:rFonts w:ascii="Calibri" w:hAnsi="Calibri"/>
                <w:b/>
                <w:color w:val="0F2537"/>
              </w:rPr>
              <w:t>Record #10: Issue: Fly Ash Fill Depth - Conflicting Values 3 Layers and 5 Layers</w:t>
            </w:r>
            <w:r>
              <w:rPr>
                <w:rFonts w:ascii="Calibri" w:hAnsi="Calibri"/>
                <w:b/>
                <w:color w:val="0F2537"/>
              </w:rPr>
              <w:br/>
            </w:r>
            <w:r>
              <w:rPr>
                <w:b/>
                <w:color w:val="1F4E79"/>
                <w:sz w:val="18"/>
              </w:rPr>
              <w:lastRenderedPageBreak/>
              <w:t xml:space="preserve">Problem: </w:t>
            </w:r>
            <w:r>
              <w:rPr>
                <w:sz w:val="18"/>
              </w:rPr>
              <w:t>Two site records give different fly ash fill depths.</w:t>
            </w:r>
            <w:r>
              <w:rPr>
                <w:sz w:val="18"/>
              </w:rPr>
              <w:br/>
            </w:r>
            <w:r>
              <w:rPr>
                <w:b/>
                <w:color w:val="1F4E79"/>
                <w:sz w:val="18"/>
              </w:rPr>
              <w:t xml:space="preserve">Symptoms / Observations: </w:t>
            </w:r>
            <w:r>
              <w:rPr>
                <w:sz w:val="18"/>
              </w:rPr>
              <w:t>Fly ash used for bottom-layer filling and defect correction, with different depths recorded.</w:t>
            </w:r>
            <w:r>
              <w:rPr>
                <w:sz w:val="18"/>
              </w:rPr>
              <w:br/>
            </w:r>
            <w:r>
              <w:rPr>
                <w:b/>
                <w:color w:val="1F4E79"/>
                <w:sz w:val="18"/>
              </w:rPr>
              <w:t xml:space="preserve">Cause / Confidence: </w:t>
            </w:r>
            <w:r>
              <w:rPr>
                <w:sz w:val="18"/>
              </w:rPr>
              <w:t>Context-dependent, or a change in practice between the two records. Not resolved in the sources.</w:t>
            </w:r>
            <w:r>
              <w:rPr>
                <w:sz w:val="18"/>
              </w:rPr>
              <w:br/>
            </w:r>
            <w:r>
              <w:rPr>
                <w:b/>
                <w:color w:val="006600"/>
                <w:sz w:val="18"/>
              </w:rPr>
              <w:t xml:space="preserve">Solution / Corrective Action: </w:t>
            </w:r>
            <w:r>
              <w:rPr>
                <w:sz w:val="18"/>
              </w:rPr>
              <w:t>Both instructions appear in the site records:</w:t>
            </w:r>
            <w:r>
              <w:rPr>
                <w:sz w:val="18"/>
              </w:rPr>
              <w:br/>
            </w:r>
            <w:r>
              <w:rPr>
                <w:b/>
                <w:color w:val="B43200"/>
                <w:sz w:val="18"/>
              </w:rPr>
              <w:t xml:space="preserve">Safety / Important Notes: </w:t>
            </w:r>
            <w:r>
              <w:rPr>
                <w:sz w:val="18"/>
              </w:rPr>
              <w:t>Both records say "as instructed", suggesting the depth is decided per wall rather than fixed.</w:t>
            </w:r>
            <w:r>
              <w:rPr>
                <w:sz w:val="18"/>
              </w:rPr>
              <w:br/>
            </w:r>
            <w:r>
              <w:rPr>
                <w:b/>
                <w:color w:val="1F4E79"/>
                <w:sz w:val="18"/>
              </w:rPr>
              <w:t>Important Paramete</w:t>
            </w:r>
            <w:r>
              <w:rPr>
                <w:b/>
                <w:color w:val="1F4E79"/>
                <w:sz w:val="18"/>
              </w:rPr>
              <w:t xml:space="preserve">rs: </w:t>
            </w:r>
            <w:r>
              <w:rPr>
                <w:sz w:val="18"/>
              </w:rPr>
              <w:t>3 layers and 5 layers. CONFLICTING - neither confirmed as standard.</w:t>
            </w:r>
            <w:r>
              <w:rPr>
                <w:sz w:val="18"/>
              </w:rPr>
              <w:br/>
            </w:r>
            <w:r>
              <w:rPr>
                <w:b/>
                <w:color w:val="646464"/>
                <w:sz w:val="17"/>
              </w:rPr>
              <w:t xml:space="preserve">Verification Status: </w:t>
            </w:r>
            <w:r>
              <w:rPr>
                <w:sz w:val="17"/>
              </w:rPr>
              <w:t xml:space="preserve">CONFLICT - MUST CONFIRM WITH OPERATOR.  </w:t>
            </w:r>
            <w:r>
              <w:rPr>
                <w:b/>
                <w:color w:val="646464"/>
                <w:sz w:val="17"/>
              </w:rPr>
              <w:t xml:space="preserve">Source: </w:t>
            </w:r>
            <w:r>
              <w:rPr>
                <w:sz w:val="17"/>
              </w:rPr>
              <w:t>PDF 4 records 29 and 30.</w:t>
            </w:r>
            <w:r>
              <w:rPr>
                <w:sz w:val="17"/>
              </w:rPr>
              <w:br/>
            </w:r>
            <w:r>
              <w:br/>
            </w:r>
            <w:r>
              <w:rPr>
                <w:b/>
                <w:color w:val="1F4E79"/>
                <w:sz w:val="18"/>
              </w:rPr>
              <w:t>English Question Prompts:</w:t>
            </w:r>
            <w:r>
              <w:rPr>
                <w:b/>
                <w:color w:val="1F4E79"/>
                <w:sz w:val="18"/>
              </w:rPr>
              <w:br/>
            </w:r>
            <w:r>
              <w:rPr>
                <w:color w:val="1E1E1E"/>
                <w:sz w:val="17"/>
              </w:rPr>
              <w:t xml:space="preserve">  [Q50] How many layers of fly ash?</w:t>
            </w:r>
            <w:r>
              <w:rPr>
                <w:color w:val="1E1E1E"/>
                <w:sz w:val="17"/>
              </w:rPr>
              <w:br/>
              <w:t xml:space="preserve">  [Q51] Do I fill three layers or five layers with fly ash?</w:t>
            </w:r>
            <w:r>
              <w:rPr>
                <w:color w:val="1E1E1E"/>
                <w:sz w:val="17"/>
              </w:rPr>
              <w:br/>
              <w:t xml:space="preserve">  [Q52] Fly ash depth.?</w:t>
            </w:r>
            <w:r>
              <w:rPr>
                <w:color w:val="1E1E1E"/>
                <w:sz w:val="17"/>
              </w:rPr>
              <w:br/>
            </w:r>
            <w:r>
              <w:rPr>
                <w:b/>
                <w:color w:val="804000"/>
                <w:sz w:val="18"/>
              </w:rPr>
              <w:t>Hinglish Question Prompts:</w:t>
            </w:r>
            <w:r>
              <w:rPr>
                <w:b/>
                <w:color w:val="804000"/>
                <w:sz w:val="18"/>
              </w:rPr>
              <w:br/>
            </w:r>
            <w:r>
              <w:rPr>
                <w:i/>
                <w:color w:val="323232"/>
                <w:sz w:val="17"/>
              </w:rPr>
              <w:t xml:space="preserve">  [Q53] Fly ash kitni layers tak bharna hai?</w:t>
            </w:r>
            <w:r>
              <w:rPr>
                <w:i/>
                <w:color w:val="323232"/>
                <w:sz w:val="17"/>
              </w:rPr>
              <w:br/>
              <w:t xml:space="preserve">  [Q54] Teen ya paanch layers?</w:t>
            </w:r>
            <w:r>
              <w:rPr>
                <w:i/>
                <w:color w:val="323232"/>
                <w:sz w:val="17"/>
              </w:rPr>
              <w:br/>
              <w:t xml:space="preserve">  [Q55] Fly ash kahan dalna hai?</w:t>
            </w:r>
            <w:r>
              <w:rPr>
                <w:i/>
                <w:color w:val="323232"/>
                <w:sz w:val="17"/>
              </w:rPr>
              <w:br/>
            </w:r>
          </w:p>
        </w:tc>
      </w:tr>
    </w:tbl>
    <w:p w14:paraId="6E25CF22"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73DED9C0"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3B883826" w14:textId="77777777" w:rsidR="00BF5CDC" w:rsidRDefault="00087EC3">
            <w:pPr>
              <w:spacing w:after="40"/>
            </w:pPr>
            <w:r>
              <w:rPr>
                <w:rFonts w:ascii="Calibri" w:hAnsi="Calibri"/>
                <w:b/>
                <w:color w:val="0F2537"/>
              </w:rPr>
              <w:t>Record #11: Issue: Feedrate - 150 Percent Meaning Two Different Things</w:t>
            </w:r>
            <w:r>
              <w:rPr>
                <w:rFonts w:ascii="Calibri" w:hAnsi="Calibri"/>
                <w:b/>
                <w:color w:val="0F2537"/>
              </w:rPr>
              <w:br/>
            </w:r>
            <w:r>
              <w:rPr>
                <w:b/>
                <w:color w:val="1F4E79"/>
                <w:sz w:val="18"/>
              </w:rPr>
              <w:t xml:space="preserve">Problem: </w:t>
            </w:r>
            <w:r>
              <w:rPr>
                <w:sz w:val="18"/>
              </w:rPr>
              <w:t>The value 150 percent appears in two documents with two different meanings, and 170 percent was rejected.</w:t>
            </w:r>
            <w:r>
              <w:rPr>
                <w:sz w:val="18"/>
              </w:rPr>
              <w:br/>
            </w:r>
            <w:r>
              <w:rPr>
                <w:b/>
                <w:color w:val="1F4E79"/>
                <w:sz w:val="18"/>
              </w:rPr>
              <w:t xml:space="preserve">Symptoms / Observations: </w:t>
            </w:r>
            <w:r>
              <w:rPr>
                <w:sz w:val="18"/>
              </w:rPr>
              <w:t>Elevation print quality unacceptable at 170 percent.</w:t>
            </w:r>
            <w:r>
              <w:rPr>
                <w:sz w:val="18"/>
              </w:rPr>
              <w:br/>
            </w:r>
            <w:r>
              <w:rPr>
                <w:b/>
                <w:color w:val="1F4E79"/>
                <w:sz w:val="18"/>
              </w:rPr>
              <w:t xml:space="preserve">Cause / Confidence: </w:t>
            </w:r>
            <w:r>
              <w:rPr>
                <w:sz w:val="18"/>
              </w:rPr>
              <w:t>Not a fault - a documentation ambiguity.</w:t>
            </w:r>
            <w:r>
              <w:rPr>
                <w:sz w:val="18"/>
              </w:rPr>
              <w:br/>
            </w:r>
            <w:r>
              <w:rPr>
                <w:b/>
                <w:color w:val="B43200"/>
                <w:sz w:val="18"/>
              </w:rPr>
              <w:t xml:space="preserve">Safety / Important Notes: </w:t>
            </w:r>
            <w:r>
              <w:rPr>
                <w:sz w:val="18"/>
              </w:rPr>
              <w:t>Quality takes priority over speed for elevation walls.</w:t>
            </w:r>
            <w:r>
              <w:rPr>
                <w:sz w:val="18"/>
              </w:rPr>
              <w:br/>
            </w:r>
            <w:r>
              <w:rPr>
                <w:b/>
                <w:color w:val="1F4E79"/>
                <w:sz w:val="18"/>
              </w:rPr>
              <w:t xml:space="preserve">Important Parameters: </w:t>
            </w:r>
            <w:r>
              <w:rPr>
                <w:sz w:val="18"/>
              </w:rPr>
              <w:t>170 percent rejected for elevation. 150 percent recorded after correction. 150 percent also observed as a live snapshot reading. Related recorded value 30</w:t>
            </w:r>
            <w:r>
              <w:rPr>
                <w:sz w:val="18"/>
              </w:rPr>
              <w:t>00 mm/min during arc troubleshooting. Machine limits observed: Max Velocity 6000, Max Rapid 6000, Current Feedrate 3600.</w:t>
            </w:r>
            <w:r>
              <w:rPr>
                <w:sz w:val="18"/>
              </w:rPr>
              <w:br/>
            </w:r>
            <w:r>
              <w:rPr>
                <w:b/>
                <w:color w:val="646464"/>
                <w:sz w:val="17"/>
              </w:rPr>
              <w:t xml:space="preserve">Verification Status: </w:t>
            </w:r>
            <w:r>
              <w:rPr>
                <w:sz w:val="17"/>
              </w:rPr>
              <w:t xml:space="preserve">CONFLICT - MUST CONFIRM. 170 percent rejection is site-verified; the approved standard is NOT CONFIRMED.  </w:t>
            </w:r>
            <w:r>
              <w:rPr>
                <w:b/>
                <w:color w:val="646464"/>
                <w:sz w:val="17"/>
              </w:rPr>
              <w:t xml:space="preserve">Source: </w:t>
            </w:r>
            <w:r>
              <w:rPr>
                <w:sz w:val="17"/>
              </w:rPr>
              <w:t>PDF 4 record 11; PDF 2 section 2; flagged in PDF 1 section 3.6.</w:t>
            </w:r>
            <w:r>
              <w:rPr>
                <w:sz w:val="17"/>
              </w:rPr>
              <w:br/>
            </w:r>
            <w:r>
              <w:br/>
            </w:r>
            <w:r>
              <w:rPr>
                <w:b/>
                <w:color w:val="1F4E79"/>
                <w:sz w:val="18"/>
              </w:rPr>
              <w:t>English Question Prompts:</w:t>
            </w:r>
            <w:r>
              <w:rPr>
                <w:b/>
                <w:color w:val="1F4E79"/>
                <w:sz w:val="18"/>
              </w:rPr>
              <w:br/>
            </w:r>
            <w:r>
              <w:rPr>
                <w:color w:val="1E1E1E"/>
                <w:sz w:val="17"/>
              </w:rPr>
              <w:t xml:space="preserve">  [Q56] What feedrate should I use?</w:t>
            </w:r>
            <w:r>
              <w:rPr>
                <w:color w:val="1E1E1E"/>
                <w:sz w:val="17"/>
              </w:rPr>
              <w:br/>
              <w:t xml:space="preserve">  [Q57] Is 150 percent the maximum?</w:t>
            </w:r>
            <w:r>
              <w:rPr>
                <w:color w:val="1E1E1E"/>
                <w:sz w:val="17"/>
              </w:rPr>
              <w:br/>
              <w:t xml:space="preserve">  [Q58] Is 170 percent too fast?</w:t>
            </w:r>
            <w:r>
              <w:rPr>
                <w:color w:val="1E1E1E"/>
                <w:sz w:val="17"/>
              </w:rPr>
              <w:br/>
              <w:t xml:space="preserve">  [Q59] What is the approved speed?</w:t>
            </w:r>
            <w:r>
              <w:rPr>
                <w:color w:val="1E1E1E"/>
                <w:sz w:val="17"/>
              </w:rPr>
              <w:br/>
            </w:r>
            <w:r>
              <w:rPr>
                <w:b/>
                <w:color w:val="804000"/>
                <w:sz w:val="18"/>
              </w:rPr>
              <w:t>Hinglish Question Prompts:</w:t>
            </w:r>
            <w:r>
              <w:rPr>
                <w:b/>
                <w:color w:val="804000"/>
                <w:sz w:val="18"/>
              </w:rPr>
              <w:br/>
            </w:r>
            <w:r>
              <w:rPr>
                <w:i/>
                <w:color w:val="323232"/>
                <w:sz w:val="17"/>
              </w:rPr>
              <w:t xml:space="preserve">  [Q60] Feedrate kitna rakhna hai?</w:t>
            </w:r>
            <w:r>
              <w:rPr>
                <w:i/>
                <w:color w:val="323232"/>
                <w:sz w:val="17"/>
              </w:rPr>
              <w:br/>
              <w:t xml:space="preserve">  [Q61] 150 percent maximum hai?</w:t>
            </w:r>
            <w:r>
              <w:rPr>
                <w:i/>
                <w:color w:val="323232"/>
                <w:sz w:val="17"/>
              </w:rPr>
              <w:br/>
              <w:t xml:space="preserve">  [Q62] Speed kitni set karni hai?</w:t>
            </w:r>
            <w:r>
              <w:rPr>
                <w:i/>
                <w:color w:val="323232"/>
                <w:sz w:val="17"/>
              </w:rPr>
              <w:br/>
            </w:r>
          </w:p>
        </w:tc>
      </w:tr>
    </w:tbl>
    <w:p w14:paraId="475493AF"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650BFACC"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12B28103" w14:textId="77777777" w:rsidR="00BF5CDC" w:rsidRDefault="00087EC3">
            <w:pPr>
              <w:spacing w:after="40"/>
            </w:pPr>
            <w:r>
              <w:rPr>
                <w:rFonts w:ascii="Calibri" w:hAnsi="Calibri"/>
                <w:b/>
                <w:color w:val="0F2537"/>
              </w:rPr>
              <w:t>Record #12: Issue: Z-Height Correction - Multiple Recorded Approaches</w:t>
            </w:r>
            <w:r>
              <w:rPr>
                <w:rFonts w:ascii="Calibri" w:hAnsi="Calibri"/>
                <w:b/>
                <w:color w:val="0F2537"/>
              </w:rPr>
              <w:br/>
            </w:r>
            <w:r>
              <w:rPr>
                <w:b/>
                <w:color w:val="1F4E79"/>
                <w:sz w:val="18"/>
              </w:rPr>
              <w:t xml:space="preserve">Problem: </w:t>
            </w:r>
            <w:r>
              <w:rPr>
                <w:sz w:val="18"/>
              </w:rPr>
              <w:t>The source records more than one approach to the same Z-height problem, and disagrees about whether it is a Z-offset or a G-code issue.</w:t>
            </w:r>
            <w:r>
              <w:rPr>
                <w:sz w:val="18"/>
              </w:rPr>
              <w:br/>
            </w:r>
            <w:r>
              <w:rPr>
                <w:b/>
                <w:color w:val="1F4E79"/>
                <w:sz w:val="18"/>
              </w:rPr>
              <w:t xml:space="preserve">Symptoms / Observations: </w:t>
            </w:r>
            <w:r>
              <w:rPr>
                <w:sz w:val="18"/>
              </w:rPr>
              <w:t>A print stopped with approximately 80 mm remaining because the Z-height limit was not set correctly.</w:t>
            </w:r>
            <w:r>
              <w:rPr>
                <w:sz w:val="18"/>
              </w:rPr>
              <w:br/>
            </w:r>
            <w:r>
              <w:rPr>
                <w:b/>
                <w:color w:val="1F4E79"/>
                <w:sz w:val="18"/>
              </w:rPr>
              <w:t xml:space="preserve">Cause / Confidence: </w:t>
            </w:r>
            <w:r>
              <w:rPr>
                <w:sz w:val="18"/>
              </w:rPr>
              <w:t>Recorded as linked to removal of the Z motor. One message identifies it as a Z-offset issue rather than necessarily a G-code error.</w:t>
            </w:r>
            <w:r>
              <w:rPr>
                <w:sz w:val="18"/>
              </w:rPr>
              <w:br/>
            </w:r>
            <w:r>
              <w:rPr>
                <w:b/>
                <w:color w:val="006600"/>
                <w:sz w:val="18"/>
              </w:rPr>
              <w:t xml:space="preserve">Solution / Corrective Action: </w:t>
            </w:r>
            <w:r>
              <w:rPr>
                <w:sz w:val="18"/>
              </w:rPr>
              <w:t>The source records these, without stating which is correct</w:t>
            </w:r>
            <w:r>
              <w:rPr>
                <w:sz w:val="18"/>
              </w:rPr>
              <w:t>:</w:t>
            </w:r>
            <w:r>
              <w:rPr>
                <w:sz w:val="18"/>
              </w:rPr>
              <w:br/>
            </w:r>
            <w:r>
              <w:rPr>
                <w:b/>
                <w:color w:val="B43200"/>
                <w:sz w:val="18"/>
              </w:rPr>
              <w:lastRenderedPageBreak/>
              <w:t xml:space="preserve">Safety / Important Notes: </w:t>
            </w:r>
            <w:r>
              <w:rPr>
                <w:sz w:val="18"/>
              </w:rPr>
              <w:t>MACHINE-SPECIFIC PROCEDURE - AUTHORIZATION REQUIRED. These are controlled procedures, not generic troubleshooting instructions. Do not issue any of these commands without authorization and without identifying the exact machine condition.</w:t>
            </w:r>
            <w:r>
              <w:rPr>
                <w:sz w:val="18"/>
              </w:rPr>
              <w:br/>
            </w:r>
            <w:r>
              <w:rPr>
                <w:b/>
                <w:color w:val="1F4E79"/>
                <w:sz w:val="18"/>
              </w:rPr>
              <w:t xml:space="preserve">Important Parameters: </w:t>
            </w:r>
            <w:r>
              <w:rPr>
                <w:sz w:val="18"/>
              </w:rPr>
              <w:t>Approximately 80 mm remaining. G92.1, G92 Z0, G92 Z1515. CONFLICTING approaches.</w:t>
            </w:r>
            <w:r>
              <w:rPr>
                <w:sz w:val="18"/>
              </w:rPr>
              <w:br/>
            </w:r>
            <w:r>
              <w:rPr>
                <w:b/>
                <w:color w:val="646464"/>
                <w:sz w:val="17"/>
              </w:rPr>
              <w:t xml:space="preserve">Verification Status: </w:t>
            </w:r>
            <w:r>
              <w:rPr>
                <w:sz w:val="17"/>
              </w:rPr>
              <w:t xml:space="preserve">CONFLICT within a single site record. AUTHORIZATION REQUIRED.  </w:t>
            </w:r>
            <w:r>
              <w:rPr>
                <w:b/>
                <w:color w:val="646464"/>
                <w:sz w:val="17"/>
              </w:rPr>
              <w:t xml:space="preserve">Source: </w:t>
            </w:r>
            <w:r>
              <w:rPr>
                <w:sz w:val="17"/>
              </w:rPr>
              <w:t>PDF 4 record 25; flagged in PDF 1 section 3.8.</w:t>
            </w:r>
            <w:r>
              <w:rPr>
                <w:sz w:val="17"/>
              </w:rPr>
              <w:br/>
            </w:r>
            <w:r>
              <w:br/>
            </w:r>
            <w:r>
              <w:rPr>
                <w:b/>
                <w:color w:val="1F4E79"/>
                <w:sz w:val="18"/>
              </w:rPr>
              <w:t>Eng</w:t>
            </w:r>
            <w:r>
              <w:rPr>
                <w:b/>
                <w:color w:val="1F4E79"/>
                <w:sz w:val="18"/>
              </w:rPr>
              <w:t>lish Question Prompts:</w:t>
            </w:r>
            <w:r>
              <w:rPr>
                <w:b/>
                <w:color w:val="1F4E79"/>
                <w:sz w:val="18"/>
              </w:rPr>
              <w:br/>
            </w:r>
            <w:r>
              <w:rPr>
                <w:color w:val="1E1E1E"/>
                <w:sz w:val="17"/>
              </w:rPr>
              <w:t xml:space="preserve">  [Q63] How do I correct the Z height?</w:t>
            </w:r>
            <w:r>
              <w:rPr>
                <w:color w:val="1E1E1E"/>
                <w:sz w:val="17"/>
              </w:rPr>
              <w:br/>
              <w:t xml:space="preserve">  [Q64] Which G92 command should I use?</w:t>
            </w:r>
            <w:r>
              <w:rPr>
                <w:color w:val="1E1E1E"/>
                <w:sz w:val="17"/>
              </w:rPr>
              <w:br/>
              <w:t xml:space="preserve">  [Q65] Is this a Z-offset or a G-code problem?</w:t>
            </w:r>
            <w:r>
              <w:rPr>
                <w:color w:val="1E1E1E"/>
                <w:sz w:val="17"/>
              </w:rPr>
              <w:br/>
            </w:r>
            <w:r>
              <w:rPr>
                <w:b/>
                <w:color w:val="804000"/>
                <w:sz w:val="18"/>
              </w:rPr>
              <w:t>Hinglish Question Prompts:</w:t>
            </w:r>
            <w:r>
              <w:rPr>
                <w:b/>
                <w:color w:val="804000"/>
                <w:sz w:val="18"/>
              </w:rPr>
              <w:br/>
            </w:r>
            <w:r>
              <w:rPr>
                <w:i/>
                <w:color w:val="323232"/>
                <w:sz w:val="17"/>
              </w:rPr>
              <w:t xml:space="preserve">  [Q66] Z height kaise theek karein?</w:t>
            </w:r>
            <w:r>
              <w:rPr>
                <w:i/>
                <w:color w:val="323232"/>
                <w:sz w:val="17"/>
              </w:rPr>
              <w:br/>
              <w:t xml:space="preserve">  [Q67] Kaunsa G92 command use karna hai?</w:t>
            </w:r>
            <w:r>
              <w:rPr>
                <w:i/>
                <w:color w:val="323232"/>
                <w:sz w:val="17"/>
              </w:rPr>
              <w:br/>
            </w:r>
          </w:p>
        </w:tc>
      </w:tr>
    </w:tbl>
    <w:p w14:paraId="17A1527B"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6CD4EDB5"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22E60184" w14:textId="77777777" w:rsidR="00BF5CDC" w:rsidRDefault="00087EC3">
            <w:pPr>
              <w:spacing w:after="40"/>
            </w:pPr>
            <w:r>
              <w:rPr>
                <w:rFonts w:ascii="Calibri" w:hAnsi="Calibri"/>
                <w:b/>
                <w:color w:val="0F2537"/>
              </w:rPr>
              <w:t>Record #13: Issue: Fallen Wall Cause - Sand Compaction or Wet Layers</w:t>
            </w:r>
            <w:r>
              <w:rPr>
                <w:rFonts w:ascii="Calibri" w:hAnsi="Calibri"/>
                <w:b/>
                <w:color w:val="0F2537"/>
              </w:rPr>
              <w:br/>
            </w:r>
            <w:r>
              <w:rPr>
                <w:b/>
                <w:color w:val="1F4E79"/>
                <w:sz w:val="18"/>
              </w:rPr>
              <w:t xml:space="preserve">Problem: </w:t>
            </w:r>
            <w:r>
              <w:rPr>
                <w:sz w:val="18"/>
              </w:rPr>
              <w:t>Two records attribute a fallen wall to different causes.</w:t>
            </w:r>
            <w:r>
              <w:rPr>
                <w:sz w:val="18"/>
              </w:rPr>
              <w:br/>
            </w:r>
            <w:r>
              <w:rPr>
                <w:b/>
                <w:color w:val="1F4E79"/>
                <w:sz w:val="18"/>
              </w:rPr>
              <w:t xml:space="preserve">Symptoms / Observations: </w:t>
            </w:r>
            <w:r>
              <w:rPr>
                <w:sz w:val="18"/>
              </w:rPr>
              <w:t>A printed wall fell. A related base defect was attributed to bottom sand compaction.</w:t>
            </w:r>
            <w:r>
              <w:rPr>
                <w:sz w:val="18"/>
              </w:rPr>
              <w:br/>
            </w:r>
            <w:r>
              <w:rPr>
                <w:b/>
                <w:color w:val="006600"/>
                <w:sz w:val="18"/>
              </w:rPr>
              <w:t xml:space="preserve">Solution / Corrective Action: </w:t>
            </w:r>
            <w:r>
              <w:rPr>
                <w:sz w:val="18"/>
              </w:rPr>
              <w:t>Both records agree on the checks: inspect CCTV and layer condition; ensure layers are sufficiently dry before proceeding; and prepare the base correctly by levelling the sand surface and placing polythene before printing.</w:t>
            </w:r>
            <w:r>
              <w:rPr>
                <w:sz w:val="18"/>
              </w:rPr>
              <w:br/>
            </w:r>
            <w:r>
              <w:rPr>
                <w:b/>
                <w:color w:val="B43200"/>
                <w:sz w:val="18"/>
              </w:rPr>
              <w:t xml:space="preserve">Safety / Important Notes: </w:t>
            </w:r>
            <w:r>
              <w:rPr>
                <w:sz w:val="18"/>
              </w:rPr>
              <w:t>Do not state either cause as confirmed. Investigate wall instability with CCTV and physical inspection.</w:t>
            </w:r>
            <w:r>
              <w:rPr>
                <w:sz w:val="18"/>
              </w:rPr>
              <w:br/>
            </w:r>
            <w:r>
              <w:rPr>
                <w:b/>
                <w:color w:val="1F4E79"/>
                <w:sz w:val="18"/>
              </w:rPr>
              <w:t xml:space="preserve">Important Parameters: </w:t>
            </w:r>
            <w:r>
              <w:rPr>
                <w:sz w:val="18"/>
              </w:rPr>
              <w:t>None numeric.</w:t>
            </w:r>
            <w:r>
              <w:rPr>
                <w:sz w:val="18"/>
              </w:rPr>
              <w:br/>
            </w:r>
            <w:r>
              <w:rPr>
                <w:b/>
                <w:color w:val="646464"/>
                <w:sz w:val="17"/>
              </w:rPr>
              <w:t>Verificat</w:t>
            </w:r>
            <w:r>
              <w:rPr>
                <w:b/>
                <w:color w:val="646464"/>
                <w:sz w:val="17"/>
              </w:rPr>
              <w:t xml:space="preserve">ion Status: </w:t>
            </w:r>
            <w:r>
              <w:rPr>
                <w:sz w:val="17"/>
              </w:rPr>
              <w:t xml:space="preserve">CONFLICT - CAUSE DISPUTED, neither confirmed.  </w:t>
            </w:r>
            <w:r>
              <w:rPr>
                <w:b/>
                <w:color w:val="646464"/>
                <w:sz w:val="17"/>
              </w:rPr>
              <w:t xml:space="preserve">Source: </w:t>
            </w:r>
            <w:r>
              <w:rPr>
                <w:sz w:val="17"/>
              </w:rPr>
              <w:t>PDF 4 records 30 and 31.</w:t>
            </w:r>
            <w:r>
              <w:rPr>
                <w:sz w:val="17"/>
              </w:rPr>
              <w:br/>
            </w:r>
            <w:r>
              <w:br/>
            </w:r>
            <w:r>
              <w:rPr>
                <w:b/>
                <w:color w:val="1F4E79"/>
                <w:sz w:val="18"/>
              </w:rPr>
              <w:t>English Question Prompts:</w:t>
            </w:r>
            <w:r>
              <w:rPr>
                <w:b/>
                <w:color w:val="1F4E79"/>
                <w:sz w:val="18"/>
              </w:rPr>
              <w:br/>
            </w:r>
            <w:r>
              <w:rPr>
                <w:color w:val="1E1E1E"/>
                <w:sz w:val="17"/>
              </w:rPr>
              <w:t xml:space="preserve">  [Q68] Why did the wall fall?</w:t>
            </w:r>
            <w:r>
              <w:rPr>
                <w:color w:val="1E1E1E"/>
                <w:sz w:val="17"/>
              </w:rPr>
              <w:br/>
              <w:t xml:space="preserve">  [Q69] Was it the sand or the wet layers?</w:t>
            </w:r>
            <w:r>
              <w:rPr>
                <w:color w:val="1E1E1E"/>
                <w:sz w:val="17"/>
              </w:rPr>
              <w:br/>
              <w:t xml:space="preserve">  [Q70] What causes a wall to collapse?</w:t>
            </w:r>
            <w:r>
              <w:rPr>
                <w:color w:val="1E1E1E"/>
                <w:sz w:val="17"/>
              </w:rPr>
              <w:br/>
            </w:r>
            <w:r>
              <w:rPr>
                <w:b/>
                <w:color w:val="804000"/>
                <w:sz w:val="18"/>
              </w:rPr>
              <w:t>Hinglish Question Prompts:</w:t>
            </w:r>
            <w:r>
              <w:rPr>
                <w:b/>
                <w:color w:val="804000"/>
                <w:sz w:val="18"/>
              </w:rPr>
              <w:br/>
            </w:r>
            <w:r>
              <w:rPr>
                <w:i/>
                <w:color w:val="323232"/>
                <w:sz w:val="17"/>
              </w:rPr>
              <w:t xml:space="preserve">  [Q71] Wall kyun gir gayi?</w:t>
            </w:r>
            <w:r>
              <w:rPr>
                <w:i/>
                <w:color w:val="323232"/>
                <w:sz w:val="17"/>
              </w:rPr>
              <w:br/>
              <w:t xml:space="preserve">  [Q72] Sand ki galti thi ya layers geeli thi?</w:t>
            </w:r>
            <w:r>
              <w:rPr>
                <w:i/>
                <w:color w:val="323232"/>
                <w:sz w:val="17"/>
              </w:rPr>
              <w:br/>
              <w:t xml:space="preserve">  [Q73] Wall collapse ka kya reason hai?</w:t>
            </w:r>
            <w:r>
              <w:rPr>
                <w:i/>
                <w:color w:val="323232"/>
                <w:sz w:val="17"/>
              </w:rPr>
              <w:br/>
            </w:r>
          </w:p>
        </w:tc>
      </w:tr>
    </w:tbl>
    <w:p w14:paraId="3FB020E8"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72C41F13"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62EB2A56" w14:textId="77777777" w:rsidR="00BF5CDC" w:rsidRDefault="00087EC3">
            <w:pPr>
              <w:spacing w:after="40"/>
            </w:pPr>
            <w:r>
              <w:rPr>
                <w:rFonts w:ascii="Calibri" w:hAnsi="Calibri"/>
                <w:b/>
                <w:color w:val="0F2537"/>
              </w:rPr>
              <w:t>Record #14: Issue: Total Layer Count 600 Is Not a Standard</w:t>
            </w:r>
            <w:r>
              <w:rPr>
                <w:rFonts w:ascii="Calibri" w:hAnsi="Calibri"/>
                <w:b/>
                <w:color w:val="0F2537"/>
              </w:rPr>
              <w:br/>
            </w:r>
            <w:r>
              <w:rPr>
                <w:b/>
                <w:color w:val="1F4E79"/>
                <w:sz w:val="18"/>
              </w:rPr>
              <w:t xml:space="preserve">Problem: </w:t>
            </w:r>
            <w:r>
              <w:rPr>
                <w:sz w:val="18"/>
              </w:rPr>
              <w:t>An observed total of 600 layers has been mistaken for a universal wall layer count.</w:t>
            </w:r>
            <w:r>
              <w:rPr>
                <w:sz w:val="18"/>
              </w:rPr>
              <w:br/>
            </w:r>
            <w:r>
              <w:rPr>
                <w:b/>
                <w:color w:val="1F4E79"/>
                <w:sz w:val="18"/>
              </w:rPr>
              <w:t xml:space="preserve">Symptoms / Observations: </w:t>
            </w:r>
            <w:r>
              <w:rPr>
                <w:sz w:val="18"/>
              </w:rPr>
              <w:t>The machine screen showed 115 completed layers plus 485 remaining, totalling 600.</w:t>
            </w:r>
            <w:r>
              <w:rPr>
                <w:sz w:val="18"/>
              </w:rPr>
              <w:br/>
            </w:r>
            <w:r>
              <w:rPr>
                <w:b/>
                <w:color w:val="1F4E79"/>
                <w:sz w:val="18"/>
              </w:rPr>
              <w:t xml:space="preserve">Cause / Confidence: </w:t>
            </w:r>
            <w:r>
              <w:rPr>
                <w:sz w:val="18"/>
              </w:rPr>
              <w:t>Not applicable - this is a context-specific reading.</w:t>
            </w:r>
            <w:r>
              <w:rPr>
                <w:sz w:val="18"/>
              </w:rPr>
              <w:br/>
            </w:r>
            <w:r>
              <w:rPr>
                <w:b/>
                <w:color w:val="006600"/>
                <w:sz w:val="18"/>
              </w:rPr>
              <w:t xml:space="preserve">Solution / Corrective Action: </w:t>
            </w:r>
            <w:r>
              <w:rPr>
                <w:sz w:val="18"/>
              </w:rPr>
              <w:t>Treat 600 as belonging to that specific print job only. The arithmetic is internally consistent, but it must not be treated as a universal wall layer count. Read the layer count for the active job from live m</w:t>
            </w:r>
            <w:r>
              <w:rPr>
                <w:sz w:val="18"/>
              </w:rPr>
              <w:t>achine telemetry, which is not yet connected to Kelvin6K.</w:t>
            </w:r>
            <w:r>
              <w:rPr>
                <w:sz w:val="18"/>
              </w:rPr>
              <w:br/>
            </w:r>
            <w:r>
              <w:rPr>
                <w:b/>
                <w:color w:val="B43200"/>
                <w:sz w:val="18"/>
              </w:rPr>
              <w:t xml:space="preserve">Safety / Important Notes: </w:t>
            </w:r>
            <w:r>
              <w:rPr>
                <w:sz w:val="18"/>
              </w:rPr>
              <w:t>Kelvin6K's database currently holds a different total-layer value for its seeded job. Do not reconcile the two by assumption.</w:t>
            </w:r>
            <w:r>
              <w:rPr>
                <w:sz w:val="18"/>
              </w:rPr>
              <w:br/>
            </w:r>
            <w:r>
              <w:rPr>
                <w:b/>
                <w:color w:val="1F4E79"/>
                <w:sz w:val="18"/>
              </w:rPr>
              <w:t xml:space="preserve">Important Parameters: </w:t>
            </w:r>
            <w:r>
              <w:rPr>
                <w:sz w:val="18"/>
              </w:rPr>
              <w:t>115 completed, 485 remaining, 600 total - for one specific print job only. Related: the observed layer time of approximately 1 minute 30 seconds is a SINGLE OBSERVATION and not a standard layer time.</w:t>
            </w:r>
            <w:r>
              <w:rPr>
                <w:sz w:val="18"/>
              </w:rPr>
              <w:br/>
            </w:r>
            <w:r>
              <w:rPr>
                <w:b/>
                <w:color w:val="646464"/>
                <w:sz w:val="17"/>
              </w:rPr>
              <w:t xml:space="preserve">Verification Status: </w:t>
            </w:r>
            <w:r>
              <w:rPr>
                <w:sz w:val="17"/>
              </w:rPr>
              <w:t>CONTEXT-SPECIFIC VALUE - NOT a standard. MUST CONFIRM per j</w:t>
            </w:r>
            <w:r>
              <w:rPr>
                <w:sz w:val="17"/>
              </w:rPr>
              <w:t xml:space="preserve">ob.  </w:t>
            </w:r>
            <w:r>
              <w:rPr>
                <w:b/>
                <w:color w:val="646464"/>
                <w:sz w:val="17"/>
              </w:rPr>
              <w:t xml:space="preserve">Source: </w:t>
            </w:r>
            <w:r>
              <w:rPr>
                <w:sz w:val="17"/>
              </w:rPr>
              <w:t xml:space="preserve">PDF 2 section 2; flagged </w:t>
            </w:r>
            <w:r>
              <w:rPr>
                <w:sz w:val="17"/>
              </w:rPr>
              <w:lastRenderedPageBreak/>
              <w:t>in PDF 1 sections 3.4 and 3.5.</w:t>
            </w:r>
            <w:r>
              <w:rPr>
                <w:sz w:val="17"/>
              </w:rPr>
              <w:br/>
            </w:r>
            <w:r>
              <w:br/>
            </w:r>
            <w:r>
              <w:rPr>
                <w:b/>
                <w:color w:val="1F4E79"/>
                <w:sz w:val="18"/>
              </w:rPr>
              <w:t>English Question Prompts:</w:t>
            </w:r>
            <w:r>
              <w:rPr>
                <w:b/>
                <w:color w:val="1F4E79"/>
                <w:sz w:val="18"/>
              </w:rPr>
              <w:br/>
            </w:r>
            <w:r>
              <w:rPr>
                <w:color w:val="1E1E1E"/>
                <w:sz w:val="17"/>
              </w:rPr>
              <w:t xml:space="preserve">  [Q74] How many layers are in a wall?</w:t>
            </w:r>
            <w:r>
              <w:rPr>
                <w:color w:val="1E1E1E"/>
                <w:sz w:val="17"/>
              </w:rPr>
              <w:br/>
              <w:t xml:space="preserve">  [Q75] Is 600 layers standard?</w:t>
            </w:r>
            <w:r>
              <w:rPr>
                <w:color w:val="1E1E1E"/>
                <w:sz w:val="17"/>
              </w:rPr>
              <w:br/>
              <w:t xml:space="preserve">  [Q76] What is the total layer count?</w:t>
            </w:r>
            <w:r>
              <w:rPr>
                <w:color w:val="1E1E1E"/>
                <w:sz w:val="17"/>
              </w:rPr>
              <w:br/>
            </w:r>
            <w:r>
              <w:rPr>
                <w:b/>
                <w:color w:val="804000"/>
                <w:sz w:val="18"/>
              </w:rPr>
              <w:t>Hinglish Question Prompts:</w:t>
            </w:r>
            <w:r>
              <w:rPr>
                <w:b/>
                <w:color w:val="804000"/>
                <w:sz w:val="18"/>
              </w:rPr>
              <w:br/>
            </w:r>
            <w:r>
              <w:rPr>
                <w:i/>
                <w:color w:val="323232"/>
                <w:sz w:val="17"/>
              </w:rPr>
              <w:t xml:space="preserve">  [Q77] Ek wall mein kitni layers hoti hain?</w:t>
            </w:r>
            <w:r>
              <w:rPr>
                <w:i/>
                <w:color w:val="323232"/>
                <w:sz w:val="17"/>
              </w:rPr>
              <w:br/>
              <w:t xml:space="preserve">  [Q78] 600 layers standard hai?</w:t>
            </w:r>
            <w:r>
              <w:rPr>
                <w:i/>
                <w:color w:val="323232"/>
                <w:sz w:val="17"/>
              </w:rPr>
              <w:br/>
              <w:t xml:space="preserve">  [Q79] Total layers kitni hain?</w:t>
            </w:r>
            <w:r>
              <w:rPr>
                <w:i/>
                <w:color w:val="323232"/>
                <w:sz w:val="17"/>
              </w:rPr>
              <w:br/>
            </w:r>
          </w:p>
        </w:tc>
      </w:tr>
    </w:tbl>
    <w:p w14:paraId="68E90314" w14:textId="77777777" w:rsidR="00BF5CDC" w:rsidRDefault="00BF5CDC">
      <w:pPr>
        <w:spacing w:after="80"/>
      </w:pPr>
    </w:p>
    <w:p w14:paraId="4E27F4C0" w14:textId="77777777" w:rsidR="00BF5CDC" w:rsidRDefault="00087EC3">
      <w:pPr>
        <w:keepNext/>
        <w:spacing w:before="280" w:after="80"/>
      </w:pPr>
      <w:r>
        <w:rPr>
          <w:rFonts w:ascii="Calibri" w:hAnsi="Calibri"/>
          <w:b/>
          <w:color w:val="1F4E79"/>
          <w:sz w:val="26"/>
        </w:rPr>
        <w:t>Section 7.3: Observed Machine UI Parameters &amp; Cycle Timing (machine_parameters.md)</w:t>
      </w:r>
    </w:p>
    <w:tbl>
      <w:tblPr>
        <w:tblW w:w="0" w:type="auto"/>
        <w:jc w:val="center"/>
        <w:tblLayout w:type="fixed"/>
        <w:tblLook w:val="04A0" w:firstRow="1" w:lastRow="0" w:firstColumn="1" w:lastColumn="0" w:noHBand="0" w:noVBand="1"/>
      </w:tblPr>
      <w:tblGrid>
        <w:gridCol w:w="9360"/>
      </w:tblGrid>
      <w:tr w:rsidR="00BF5CDC" w14:paraId="0FA6A64C"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6DE54576" w14:textId="77777777" w:rsidR="00BF5CDC" w:rsidRDefault="00087EC3">
            <w:pPr>
              <w:spacing w:after="40"/>
            </w:pPr>
            <w:r>
              <w:rPr>
                <w:rFonts w:ascii="Calibri" w:hAnsi="Calibri"/>
                <w:b/>
                <w:color w:val="0F2537"/>
              </w:rPr>
              <w:t>Record #15: Kelvin6K Observed Machine Parameters and Timing</w:t>
            </w:r>
            <w:r>
              <w:rPr>
                <w:rFonts w:ascii="Calibri" w:hAnsi="Calibri"/>
                <w:b/>
                <w:color w:val="0F2537"/>
              </w:rPr>
              <w:br/>
            </w:r>
            <w:r>
              <w:rPr>
                <w:b/>
                <w:color w:val="1F4E79"/>
                <w:sz w:val="18"/>
              </w:rPr>
              <w:t xml:space="preserve">Procedural Content: </w:t>
            </w:r>
            <w:r>
              <w:rPr>
                <w:sz w:val="18"/>
              </w:rPr>
              <w:t>Source: 3D_Concrete_Printing_Agent_Training_Dataset(2).pdf, sections 1 and 2.</w:t>
            </w:r>
            <w:r>
              <w:rPr>
                <w:sz w:val="18"/>
              </w:rPr>
              <w:br/>
            </w:r>
            <w:r>
              <w:rPr>
                <w:sz w:val="18"/>
              </w:rPr>
              <w:br/>
              <w:t>IMPORTANT: these are values READ OFF THE MACHINE SCREEN during one observation</w:t>
            </w:r>
            <w:r>
              <w:rPr>
                <w:sz w:val="18"/>
              </w:rPr>
              <w:br/>
              <w:t>of one print job. They are a record of what the machine UI displays, not</w:t>
            </w:r>
            <w:r>
              <w:rPr>
                <w:sz w:val="18"/>
              </w:rPr>
              <w:br/>
              <w:t>production standards. Kelvin6K_Printing_Data_Review_Problems_Solutions.pdf marks</w:t>
            </w:r>
            <w:r>
              <w:rPr>
                <w:sz w:val="18"/>
              </w:rPr>
              <w:br/>
              <w:t>the 600 total layers as CONTEXT-SPECIFIC and the 1 minute 30 second layer time</w:t>
            </w:r>
            <w:r>
              <w:rPr>
                <w:sz w:val="18"/>
              </w:rPr>
              <w:br/>
              <w:t>as OBSERVATION ONLY.</w:t>
            </w:r>
            <w:r>
              <w:rPr>
                <w:sz w:val="18"/>
              </w:rPr>
              <w:br/>
            </w:r>
            <w:r>
              <w:rPr>
                <w:sz w:val="18"/>
              </w:rPr>
              <w:br/>
              <w:t>These are NOT live values. The assistant must never answer a question about th</w:t>
            </w:r>
            <w:r>
              <w:rPr>
                <w:sz w:val="18"/>
              </w:rPr>
              <w:t>e</w:t>
            </w:r>
            <w:r>
              <w:rPr>
                <w:sz w:val="18"/>
              </w:rPr>
              <w:br/>
              <w:t>CURRENT machine state from this file.</w:t>
            </w:r>
            <w:r>
              <w:rPr>
                <w:sz w:val="18"/>
              </w:rPr>
              <w:br/>
            </w:r>
          </w:p>
        </w:tc>
      </w:tr>
    </w:tbl>
    <w:p w14:paraId="074670C7"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110DB018"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34613A7D" w14:textId="77777777" w:rsidR="00BF5CDC" w:rsidRDefault="00087EC3">
            <w:pPr>
              <w:spacing w:after="40"/>
            </w:pPr>
            <w:r>
              <w:rPr>
                <w:rFonts w:ascii="Calibri" w:hAnsi="Calibri"/>
                <w:b/>
                <w:color w:val="0F2537"/>
              </w:rPr>
              <w:t>Record #16: Issue: Machine Parameter Snapshot from the Operator Screen</w:t>
            </w:r>
            <w:r>
              <w:rPr>
                <w:rFonts w:ascii="Calibri" w:hAnsi="Calibri"/>
                <w:b/>
                <w:color w:val="0F2537"/>
              </w:rPr>
              <w:br/>
            </w:r>
            <w:r>
              <w:rPr>
                <w:b/>
                <w:color w:val="1F4E79"/>
                <w:sz w:val="18"/>
              </w:rPr>
              <w:t xml:space="preserve">Problem: </w:t>
            </w:r>
            <w:r>
              <w:rPr>
                <w:sz w:val="18"/>
              </w:rPr>
              <w:t>Reference record of which parameters the machine UI displays, and the values observed during one print.</w:t>
            </w:r>
            <w:r>
              <w:rPr>
                <w:sz w:val="18"/>
              </w:rPr>
              <w:br/>
            </w:r>
            <w:r>
              <w:rPr>
                <w:b/>
                <w:color w:val="1F4E79"/>
                <w:sz w:val="18"/>
              </w:rPr>
              <w:t xml:space="preserve">Symptoms / Observations: </w:t>
            </w:r>
            <w:r>
              <w:rPr>
                <w:sz w:val="18"/>
              </w:rPr>
              <w:t>Observed during printing on the machine operator screen. Machine status Running, Mode AUTO.</w:t>
            </w:r>
            <w:r>
              <w:rPr>
                <w:sz w:val="18"/>
              </w:rPr>
              <w:br/>
            </w:r>
            <w:r>
              <w:rPr>
                <w:b/>
                <w:color w:val="1F4E79"/>
                <w:sz w:val="18"/>
              </w:rPr>
              <w:t xml:space="preserve">Cause / Confidence: </w:t>
            </w:r>
            <w:r>
              <w:rPr>
                <w:sz w:val="18"/>
              </w:rPr>
              <w:t>Not applicable - this is a reference record, not a fault.</w:t>
            </w:r>
            <w:r>
              <w:rPr>
                <w:sz w:val="18"/>
              </w:rPr>
              <w:br/>
            </w:r>
            <w:r>
              <w:rPr>
                <w:b/>
                <w:color w:val="006600"/>
                <w:sz w:val="18"/>
              </w:rPr>
              <w:t xml:space="preserve">Solution / Corrective Action: </w:t>
            </w:r>
            <w:r>
              <w:rPr>
                <w:sz w:val="18"/>
              </w:rPr>
              <w:t>Not applicable. Use this only to know which fields the machine reports. For the current values, read live machine telemetry, which is not yet connected to Kelvin6K.</w:t>
            </w:r>
            <w:r>
              <w:rPr>
                <w:sz w:val="18"/>
              </w:rPr>
              <w:br/>
            </w:r>
            <w:r>
              <w:rPr>
                <w:b/>
                <w:color w:val="B43200"/>
                <w:sz w:val="18"/>
              </w:rPr>
              <w:t>Safety /</w:t>
            </w:r>
            <w:r>
              <w:rPr>
                <w:b/>
                <w:color w:val="B43200"/>
                <w:sz w:val="18"/>
              </w:rPr>
              <w:t xml:space="preserve"> Important Notes: </w:t>
            </w:r>
            <w:r>
              <w:rPr>
                <w:sz w:val="18"/>
              </w:rPr>
              <w:t>CONTEXT-SPECIFIC VALUES. The 600 total layers belongs to that specific print job and must not be treated as a universal wall layer count. The 150 percent feedrate override here is a snapshot reading, which is a different thing from the 150 percent recorded after a speed correction in the site incidents; see the conflicts file. None of these values describe the machine right now.</w:t>
            </w:r>
            <w:r>
              <w:rPr>
                <w:sz w:val="18"/>
              </w:rPr>
              <w:br/>
            </w:r>
            <w:r>
              <w:rPr>
                <w:b/>
                <w:color w:val="1F4E79"/>
                <w:sz w:val="18"/>
              </w:rPr>
              <w:t xml:space="preserve">Important Parameters: </w:t>
            </w:r>
            <w:r>
              <w:rPr>
                <w:sz w:val="18"/>
              </w:rPr>
              <w:t>Machine status Running. Mode AUTO. Extruder 70 percent. Pump 24 percent. Fluid Pump 0 perc</w:t>
            </w:r>
            <w:r>
              <w:rPr>
                <w:sz w:val="18"/>
              </w:rPr>
              <w:t>ent. Feedrate Override 150 percent. Current Feedrate 3600. Max Velocity 6000. Max Rapid 6000. Progress 20 percent. Completed Layers 115. Remaining Layers 485. Total layers indicated 600. Machine Run Time shown 00:10:42. Estimated Time shown 221.4 minutes. X position 1868.600. Y position 655.041. Z position 300.000. Velocity shown 3600.</w:t>
            </w:r>
            <w:r>
              <w:rPr>
                <w:sz w:val="18"/>
              </w:rPr>
              <w:br/>
            </w:r>
            <w:r>
              <w:rPr>
                <w:b/>
                <w:color w:val="646464"/>
                <w:sz w:val="17"/>
              </w:rPr>
              <w:t xml:space="preserve">Verification Status: </w:t>
            </w:r>
            <w:r>
              <w:rPr>
                <w:sz w:val="17"/>
              </w:rPr>
              <w:t xml:space="preserve">OBSERVED READING from one print, one moment. NOT a production standard. NOT live data.  </w:t>
            </w:r>
            <w:r>
              <w:rPr>
                <w:b/>
                <w:color w:val="646464"/>
                <w:sz w:val="17"/>
              </w:rPr>
              <w:t xml:space="preserve">Source: </w:t>
            </w:r>
            <w:r>
              <w:rPr>
                <w:sz w:val="17"/>
              </w:rPr>
              <w:t>PDF 2, Section 2.</w:t>
            </w:r>
            <w:r>
              <w:rPr>
                <w:sz w:val="17"/>
              </w:rPr>
              <w:br/>
            </w:r>
            <w:r>
              <w:br/>
            </w:r>
            <w:r>
              <w:rPr>
                <w:b/>
                <w:color w:val="1F4E79"/>
                <w:sz w:val="18"/>
              </w:rPr>
              <w:lastRenderedPageBreak/>
              <w:t>English Question Prompts:</w:t>
            </w:r>
            <w:r>
              <w:rPr>
                <w:b/>
                <w:color w:val="1F4E79"/>
                <w:sz w:val="18"/>
              </w:rPr>
              <w:br/>
            </w:r>
            <w:r>
              <w:rPr>
                <w:color w:val="1E1E1E"/>
                <w:sz w:val="17"/>
              </w:rPr>
              <w:t xml:space="preserve">  [Q80] What</w:t>
            </w:r>
            <w:r>
              <w:rPr>
                <w:color w:val="1E1E1E"/>
                <w:sz w:val="17"/>
              </w:rPr>
              <w:t xml:space="preserve"> parameters does the machine display?</w:t>
            </w:r>
            <w:r>
              <w:rPr>
                <w:color w:val="1E1E1E"/>
                <w:sz w:val="17"/>
              </w:rPr>
              <w:br/>
              <w:t xml:space="preserve">  [Q81] What was the extruder percentage?</w:t>
            </w:r>
            <w:r>
              <w:rPr>
                <w:color w:val="1E1E1E"/>
                <w:sz w:val="17"/>
              </w:rPr>
              <w:br/>
              <w:t xml:space="preserve">  [Q82] How many layers were completed?</w:t>
            </w:r>
            <w:r>
              <w:rPr>
                <w:color w:val="1E1E1E"/>
                <w:sz w:val="17"/>
              </w:rPr>
              <w:br/>
              <w:t xml:space="preserve">  [Q83] What does the machine UI show?</w:t>
            </w:r>
            <w:r>
              <w:rPr>
                <w:color w:val="1E1E1E"/>
                <w:sz w:val="17"/>
              </w:rPr>
              <w:br/>
              <w:t xml:space="preserve">  [Q84] What is the max velocity?</w:t>
            </w:r>
            <w:r>
              <w:rPr>
                <w:color w:val="1E1E1E"/>
                <w:sz w:val="17"/>
              </w:rPr>
              <w:br/>
            </w:r>
            <w:r>
              <w:rPr>
                <w:b/>
                <w:color w:val="804000"/>
                <w:sz w:val="18"/>
              </w:rPr>
              <w:t>Hinglish Question Prompts:</w:t>
            </w:r>
            <w:r>
              <w:rPr>
                <w:b/>
                <w:color w:val="804000"/>
                <w:sz w:val="18"/>
              </w:rPr>
              <w:br/>
            </w:r>
            <w:r>
              <w:rPr>
                <w:i/>
                <w:color w:val="323232"/>
                <w:sz w:val="17"/>
              </w:rPr>
              <w:t xml:space="preserve">  [Q85] Machine screen par kya kya dikhta hai?</w:t>
            </w:r>
            <w:r>
              <w:rPr>
                <w:i/>
                <w:color w:val="323232"/>
                <w:sz w:val="17"/>
              </w:rPr>
              <w:br/>
              <w:t xml:space="preserve">  [Q86] Extruder kitne percent tha?</w:t>
            </w:r>
            <w:r>
              <w:rPr>
                <w:i/>
                <w:color w:val="323232"/>
                <w:sz w:val="17"/>
              </w:rPr>
              <w:br/>
              <w:t xml:space="preserve">  [Q87] Kitni layers complete hui thi?</w:t>
            </w:r>
            <w:r>
              <w:rPr>
                <w:i/>
                <w:color w:val="323232"/>
                <w:sz w:val="17"/>
              </w:rPr>
              <w:br/>
            </w:r>
          </w:p>
        </w:tc>
      </w:tr>
    </w:tbl>
    <w:p w14:paraId="552944A9"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350877C7"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2B3BED39" w14:textId="77777777" w:rsidR="00BF5CDC" w:rsidRDefault="00087EC3">
            <w:pPr>
              <w:spacing w:after="40"/>
            </w:pPr>
            <w:r>
              <w:rPr>
                <w:rFonts w:ascii="Calibri" w:hAnsi="Calibri"/>
                <w:b/>
                <w:color w:val="0F2537"/>
              </w:rPr>
              <w:t>Record #17: Issue: Observed Layer Printing Time</w:t>
            </w:r>
            <w:r>
              <w:rPr>
                <w:rFonts w:ascii="Calibri" w:hAnsi="Calibri"/>
                <w:b/>
                <w:color w:val="0F2537"/>
              </w:rPr>
              <w:br/>
            </w:r>
            <w:r>
              <w:rPr>
                <w:b/>
                <w:color w:val="1F4E79"/>
                <w:sz w:val="18"/>
              </w:rPr>
              <w:t xml:space="preserve">Problem: </w:t>
            </w:r>
            <w:r>
              <w:rPr>
                <w:sz w:val="18"/>
              </w:rPr>
              <w:t>Reference record of how long one observed layer took to print.</w:t>
            </w:r>
            <w:r>
              <w:rPr>
                <w:sz w:val="18"/>
              </w:rPr>
              <w:br/>
            </w:r>
            <w:r>
              <w:rPr>
                <w:b/>
                <w:color w:val="1F4E79"/>
                <w:sz w:val="18"/>
              </w:rPr>
              <w:t xml:space="preserve">Symptoms / Observations: </w:t>
            </w:r>
            <w:r>
              <w:rPr>
                <w:sz w:val="18"/>
              </w:rPr>
              <w:t>A 5-minute timer was used while observing one layer. At the end of the observation 3 minutes 30 seconds remained on the timer, so the elapsed printing time was 5:00 minus 3:30, which is 1:30.</w:t>
            </w:r>
            <w:r>
              <w:rPr>
                <w:sz w:val="18"/>
              </w:rPr>
              <w:br/>
            </w:r>
            <w:r>
              <w:rPr>
                <w:b/>
                <w:color w:val="1F4E79"/>
                <w:sz w:val="18"/>
              </w:rPr>
              <w:t xml:space="preserve">Cause / Confidence: </w:t>
            </w:r>
            <w:r>
              <w:rPr>
                <w:sz w:val="18"/>
              </w:rPr>
              <w:t>Not applicable - this is an observation, not a fault.</w:t>
            </w:r>
            <w:r>
              <w:rPr>
                <w:sz w:val="18"/>
              </w:rPr>
              <w:br/>
            </w:r>
            <w:r>
              <w:rPr>
                <w:b/>
                <w:color w:val="006600"/>
                <w:sz w:val="18"/>
              </w:rPr>
              <w:t xml:space="preserve">Solution / Corrective Action: </w:t>
            </w:r>
            <w:r>
              <w:rPr>
                <w:sz w:val="18"/>
              </w:rPr>
              <w:t>Not applicable. Do not use this as a standard layer time or as the basis of an estimate without confirmation.</w:t>
            </w:r>
            <w:r>
              <w:rPr>
                <w:sz w:val="18"/>
              </w:rPr>
              <w:br/>
            </w:r>
            <w:r>
              <w:rPr>
                <w:b/>
                <w:color w:val="B43200"/>
                <w:sz w:val="18"/>
              </w:rPr>
              <w:t>Safety /</w:t>
            </w:r>
            <w:r>
              <w:rPr>
                <w:b/>
                <w:color w:val="B43200"/>
                <w:sz w:val="18"/>
              </w:rPr>
              <w:t xml:space="preserve"> Important Notes: </w:t>
            </w:r>
            <w:r>
              <w:rPr>
                <w:sz w:val="18"/>
              </w:rPr>
              <w:t>OBSERVATION ONLY. This is a single observation of one layer and is not yet a standard layer time. The data review document marks it explicitly as observation only.</w:t>
            </w:r>
            <w:r>
              <w:rPr>
                <w:sz w:val="18"/>
              </w:rPr>
              <w:br/>
            </w:r>
            <w:r>
              <w:rPr>
                <w:b/>
                <w:color w:val="1F4E79"/>
                <w:sz w:val="18"/>
              </w:rPr>
              <w:t xml:space="preserve">Important Parameters: </w:t>
            </w:r>
            <w:r>
              <w:rPr>
                <w:sz w:val="18"/>
              </w:rPr>
              <w:t>Timer duration 5 minutes. Time remaining 3 minutes 30 seconds. Elapsed time 1 minute 30 seconds. Observed layer time approximately 1 minute 30 seconds per layer.</w:t>
            </w:r>
            <w:r>
              <w:rPr>
                <w:sz w:val="18"/>
              </w:rPr>
              <w:br/>
            </w:r>
            <w:r>
              <w:rPr>
                <w:b/>
                <w:color w:val="646464"/>
                <w:sz w:val="17"/>
              </w:rPr>
              <w:t xml:space="preserve">Verification Status: </w:t>
            </w:r>
            <w:r>
              <w:rPr>
                <w:sz w:val="17"/>
              </w:rPr>
              <w:t xml:space="preserve">SINGLE OBSERVATION. NOT a confirmed standard.  </w:t>
            </w:r>
            <w:r>
              <w:rPr>
                <w:b/>
                <w:color w:val="646464"/>
                <w:sz w:val="17"/>
              </w:rPr>
              <w:t xml:space="preserve">Source: </w:t>
            </w:r>
            <w:r>
              <w:rPr>
                <w:sz w:val="17"/>
              </w:rPr>
              <w:t>PDF 2, Section 1.</w:t>
            </w:r>
            <w:r>
              <w:rPr>
                <w:sz w:val="17"/>
              </w:rPr>
              <w:br/>
            </w:r>
            <w:r>
              <w:br/>
            </w:r>
            <w:r>
              <w:rPr>
                <w:b/>
                <w:color w:val="1F4E79"/>
                <w:sz w:val="18"/>
              </w:rPr>
              <w:t>English Question Prompts:</w:t>
            </w:r>
            <w:r>
              <w:rPr>
                <w:b/>
                <w:color w:val="1F4E79"/>
                <w:sz w:val="18"/>
              </w:rPr>
              <w:br/>
            </w:r>
            <w:r>
              <w:rPr>
                <w:color w:val="1E1E1E"/>
                <w:sz w:val="17"/>
              </w:rPr>
              <w:t xml:space="preserve">  [Q88] How long does one</w:t>
            </w:r>
            <w:r>
              <w:rPr>
                <w:color w:val="1E1E1E"/>
                <w:sz w:val="17"/>
              </w:rPr>
              <w:t xml:space="preserve"> layer take?</w:t>
            </w:r>
            <w:r>
              <w:rPr>
                <w:color w:val="1E1E1E"/>
                <w:sz w:val="17"/>
              </w:rPr>
              <w:br/>
              <w:t xml:space="preserve">  [Q89] What is the layer time?</w:t>
            </w:r>
            <w:r>
              <w:rPr>
                <w:color w:val="1E1E1E"/>
                <w:sz w:val="17"/>
              </w:rPr>
              <w:br/>
              <w:t xml:space="preserve">  [Q90] How many minutes per layer?</w:t>
            </w:r>
            <w:r>
              <w:rPr>
                <w:color w:val="1E1E1E"/>
                <w:sz w:val="17"/>
              </w:rPr>
              <w:br/>
            </w:r>
            <w:r>
              <w:rPr>
                <w:b/>
                <w:color w:val="804000"/>
                <w:sz w:val="18"/>
              </w:rPr>
              <w:t>Hinglish Question Prompts:</w:t>
            </w:r>
            <w:r>
              <w:rPr>
                <w:b/>
                <w:color w:val="804000"/>
                <w:sz w:val="18"/>
              </w:rPr>
              <w:br/>
            </w:r>
            <w:r>
              <w:rPr>
                <w:i/>
                <w:color w:val="323232"/>
                <w:sz w:val="17"/>
              </w:rPr>
              <w:t xml:space="preserve">  [Q91] Ek layer kitni der mein print hoti hai?</w:t>
            </w:r>
            <w:r>
              <w:rPr>
                <w:i/>
                <w:color w:val="323232"/>
                <w:sz w:val="17"/>
              </w:rPr>
              <w:br/>
              <w:t xml:space="preserve">  [Q92] Layer time kitna hai?</w:t>
            </w:r>
            <w:r>
              <w:rPr>
                <w:i/>
                <w:color w:val="323232"/>
                <w:sz w:val="17"/>
              </w:rPr>
              <w:br/>
              <w:t xml:space="preserve">  [Q93] Ek layer mein kitna time lagta hai?</w:t>
            </w:r>
            <w:r>
              <w:rPr>
                <w:i/>
                <w:color w:val="323232"/>
                <w:sz w:val="17"/>
              </w:rPr>
              <w:br/>
            </w:r>
          </w:p>
        </w:tc>
      </w:tr>
    </w:tbl>
    <w:p w14:paraId="20E7DF7E" w14:textId="77777777" w:rsidR="00BF5CDC" w:rsidRDefault="00BF5CDC">
      <w:pPr>
        <w:spacing w:after="80"/>
      </w:pPr>
    </w:p>
    <w:p w14:paraId="7A75A236" w14:textId="77777777" w:rsidR="00BF5CDC" w:rsidRDefault="00087EC3">
      <w:pPr>
        <w:keepNext/>
        <w:spacing w:before="280" w:after="80"/>
      </w:pPr>
      <w:r>
        <w:rPr>
          <w:rFonts w:ascii="Calibri" w:hAnsi="Calibri"/>
          <w:b/>
          <w:color w:val="1F4E79"/>
          <w:sz w:val="26"/>
        </w:rPr>
        <w:t>Section 7.4: Documented Printing Issues (PRINT Series) (printing_issues.md)</w:t>
      </w:r>
    </w:p>
    <w:tbl>
      <w:tblPr>
        <w:tblW w:w="0" w:type="auto"/>
        <w:jc w:val="center"/>
        <w:tblLayout w:type="fixed"/>
        <w:tblLook w:val="04A0" w:firstRow="1" w:lastRow="0" w:firstColumn="1" w:lastColumn="0" w:noHBand="0" w:noVBand="1"/>
      </w:tblPr>
      <w:tblGrid>
        <w:gridCol w:w="9360"/>
      </w:tblGrid>
      <w:tr w:rsidR="00BF5CDC" w14:paraId="6FE55AA8"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0DDCEFBA" w14:textId="77777777" w:rsidR="00BF5CDC" w:rsidRDefault="00087EC3">
            <w:pPr>
              <w:spacing w:after="40"/>
            </w:pPr>
            <w:r>
              <w:rPr>
                <w:rFonts w:ascii="Calibri" w:hAnsi="Calibri"/>
                <w:b/>
                <w:color w:val="0F2537"/>
              </w:rPr>
              <w:t>Record #18: Kelvin6K Documented Printing Issues (PRINT Series)</w:t>
            </w:r>
            <w:r>
              <w:rPr>
                <w:rFonts w:ascii="Calibri" w:hAnsi="Calibri"/>
                <w:b/>
                <w:color w:val="0F2537"/>
              </w:rPr>
              <w:br/>
            </w:r>
            <w:r>
              <w:rPr>
                <w:b/>
                <w:color w:val="1F4E79"/>
                <w:sz w:val="18"/>
              </w:rPr>
              <w:t xml:space="preserve">Procedural Content: </w:t>
            </w:r>
            <w:r>
              <w:rPr>
                <w:sz w:val="18"/>
              </w:rPr>
              <w:t>Source: Kelvin6K_Printing_Issues_and_Solutions_Dataset(2).pdf.</w:t>
            </w:r>
            <w:r>
              <w:rPr>
                <w:sz w:val="18"/>
              </w:rPr>
              <w:br/>
            </w:r>
            <w:r>
              <w:rPr>
                <w:sz w:val="18"/>
              </w:rPr>
              <w:br/>
            </w:r>
            <w:r>
              <w:rPr>
                <w:sz w:val="18"/>
              </w:rPr>
              <w:t>IMPORTANT PROVENANCE NOTE: that document states it was generated from the</w:t>
            </w:r>
            <w:r>
              <w:rPr>
                <w:sz w:val="18"/>
              </w:rPr>
              <w:br/>
              <w:t>Kelvin6K project ZIP - the operating manual, troubleshooting guide, print-monitor</w:t>
            </w:r>
            <w:r>
              <w:rPr>
                <w:sz w:val="18"/>
              </w:rPr>
              <w:br/>
              <w:t>logic and alert rules. It is therefore project-derived, NOT operator-verified</w:t>
            </w:r>
            <w:r>
              <w:rPr>
                <w:sz w:val="18"/>
              </w:rPr>
              <w:br/>
              <w:t>site knowledge. Every "Likely Cause" below is a hypothesis. It cannot be used to</w:t>
            </w:r>
            <w:r>
              <w:rPr>
                <w:sz w:val="18"/>
              </w:rPr>
              <w:br/>
              <w:t>validate the system it was derived from.</w:t>
            </w:r>
            <w:r>
              <w:rPr>
                <w:sz w:val="18"/>
              </w:rPr>
              <w:br/>
            </w:r>
            <w:r>
              <w:rPr>
                <w:sz w:val="18"/>
              </w:rPr>
              <w:br/>
              <w:t>EXCLUSIONS applied to this file:</w:t>
            </w:r>
            <w:r>
              <w:rPr>
                <w:sz w:val="18"/>
              </w:rPr>
              <w:br/>
              <w:t>- PRINT-008, PRINT-009 and PRINT-010 (high nozzle temperature, low nozzle</w:t>
            </w:r>
            <w:r>
              <w:rPr>
                <w:sz w:val="18"/>
              </w:rPr>
              <w:br/>
            </w:r>
            <w:r>
              <w:rPr>
                <w:sz w:val="18"/>
              </w:rPr>
              <w:lastRenderedPageBreak/>
              <w:t xml:space="preserve">  temperature, high bed temperature) are EXCLUDE</w:t>
            </w:r>
            <w:r>
              <w:rPr>
                <w:sz w:val="18"/>
              </w:rPr>
              <w:t>D. This is a concrete printing</w:t>
            </w:r>
            <w:r>
              <w:rPr>
                <w:sz w:val="18"/>
              </w:rPr>
              <w:br/>
              <w:t xml:space="preserve">  machine with a pump, hopper and accelerator, and has no heated nozzle or</w:t>
            </w:r>
            <w:r>
              <w:rPr>
                <w:sz w:val="18"/>
              </w:rPr>
              <w:br/>
              <w:t xml:space="preserve">  heated bed. Nozzle temperature appears in none of the 50 real site incident</w:t>
            </w:r>
            <w:r>
              <w:rPr>
                <w:sz w:val="18"/>
              </w:rPr>
              <w:br/>
              <w:t xml:space="preserve">  records. These entries appear to originate from an FDM-shaped simulator.</w:t>
            </w:r>
            <w:r>
              <w:rPr>
                <w:sz w:val="18"/>
              </w:rPr>
              <w:br/>
              <w:t>- PRINT-001, 002, 003, 004, 005, 006 and 018 are EXCLUDED as duplicates of</w:t>
            </w:r>
            <w:r>
              <w:rPr>
                <w:sz w:val="18"/>
              </w:rPr>
              <w:br/>
              <w:t xml:space="preserve">  docs/kelvin6k_manual.md and docs/kelvin6k_troubleshooting.md, which remain</w:t>
            </w:r>
            <w:r>
              <w:rPr>
                <w:sz w:val="18"/>
              </w:rPr>
              <w:br/>
              <w:t xml:space="preserve">  canonical for those topics.</w:t>
            </w:r>
            <w:r>
              <w:rPr>
                <w:sz w:val="18"/>
              </w:rPr>
              <w:br/>
            </w:r>
          </w:p>
        </w:tc>
      </w:tr>
    </w:tbl>
    <w:p w14:paraId="4CD3BFB0"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73FBBAC1"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726DA910" w14:textId="77777777" w:rsidR="00BF5CDC" w:rsidRDefault="00087EC3">
            <w:pPr>
              <w:spacing w:after="40"/>
            </w:pPr>
            <w:r>
              <w:rPr>
                <w:rFonts w:ascii="Calibri" w:hAnsi="Calibri"/>
                <w:b/>
                <w:color w:val="0F2537"/>
              </w:rPr>
              <w:t>Record #19: Issue: Low Material Flow</w:t>
            </w:r>
            <w:r>
              <w:rPr>
                <w:rFonts w:ascii="Calibri" w:hAnsi="Calibri"/>
                <w:b/>
                <w:color w:val="0F2537"/>
              </w:rPr>
              <w:br/>
            </w:r>
            <w:r>
              <w:rPr>
                <w:b/>
                <w:color w:val="1F4E79"/>
                <w:sz w:val="18"/>
              </w:rPr>
              <w:t xml:space="preserve">Problem: </w:t>
            </w:r>
            <w:r>
              <w:rPr>
                <w:sz w:val="18"/>
              </w:rPr>
              <w:t>Low material flow is reported; the print bead becomes narrow or material delivery is inconsistent.</w:t>
            </w:r>
            <w:r>
              <w:rPr>
                <w:sz w:val="18"/>
              </w:rPr>
              <w:br/>
            </w:r>
            <w:r>
              <w:rPr>
                <w:b/>
                <w:color w:val="1F4E79"/>
                <w:sz w:val="18"/>
              </w:rPr>
              <w:t xml:space="preserve">Symptoms / Observations: </w:t>
            </w:r>
            <w:r>
              <w:rPr>
                <w:sz w:val="18"/>
              </w:rPr>
              <w:t>Agent reports low flow; print bead becomes narrow or material delivery is inconsistent.</w:t>
            </w:r>
            <w:r>
              <w:rPr>
                <w:sz w:val="18"/>
              </w:rPr>
              <w:br/>
            </w:r>
            <w:r>
              <w:rPr>
                <w:b/>
                <w:color w:val="1F4E79"/>
                <w:sz w:val="18"/>
              </w:rPr>
              <w:t xml:space="preserve">Cause / Confidence: </w:t>
            </w:r>
            <w:r>
              <w:rPr>
                <w:sz w:val="18"/>
              </w:rPr>
              <w:t>Possible nozzle clog, low material supply, delivery-line issue, pump or seal issue, or air in the line. The root cause is not confirmed.</w:t>
            </w:r>
            <w:r>
              <w:rPr>
                <w:sz w:val="18"/>
              </w:rPr>
              <w:br/>
            </w:r>
            <w:r>
              <w:rPr>
                <w:b/>
                <w:color w:val="006600"/>
                <w:sz w:val="18"/>
              </w:rPr>
              <w:t xml:space="preserve">Solution / Corrective Action: </w:t>
            </w:r>
            <w:r>
              <w:rPr>
                <w:sz w:val="18"/>
              </w:rPr>
              <w:t>Inspect the material supply, the nozzle and the delivery line. Check the pump and seals if the issue co</w:t>
            </w:r>
            <w:r>
              <w:rPr>
                <w:sz w:val="18"/>
              </w:rPr>
              <w:t>ntinues. Use the nozzle-clog procedure when a blockage is suspected.</w:t>
            </w:r>
            <w:r>
              <w:rPr>
                <w:sz w:val="18"/>
              </w:rPr>
              <w:br/>
            </w:r>
            <w:r>
              <w:rPr>
                <w:b/>
                <w:color w:val="B43200"/>
                <w:sz w:val="18"/>
              </w:rPr>
              <w:t xml:space="preserve">Safety / Important Notes: </w:t>
            </w:r>
            <w:r>
              <w:rPr>
                <w:sz w:val="18"/>
              </w:rPr>
              <w:t>Severity WARNING.</w:t>
            </w:r>
            <w:r>
              <w:rPr>
                <w:sz w:val="18"/>
              </w:rPr>
              <w:br/>
            </w:r>
            <w:r>
              <w:rPr>
                <w:b/>
                <w:color w:val="1F4E79"/>
                <w:sz w:val="18"/>
              </w:rPr>
              <w:t xml:space="preserve">Important Parameters: </w:t>
            </w:r>
            <w:r>
              <w:rPr>
                <w:sz w:val="18"/>
              </w:rPr>
              <w:t>None specified in the source.</w:t>
            </w:r>
            <w:r>
              <w:rPr>
                <w:sz w:val="18"/>
              </w:rPr>
              <w:br/>
            </w:r>
            <w:r>
              <w:rPr>
                <w:b/>
                <w:color w:val="646464"/>
                <w:sz w:val="17"/>
              </w:rPr>
              <w:t xml:space="preserve">Verification Status: </w:t>
            </w:r>
            <w:r>
              <w:rPr>
                <w:sz w:val="17"/>
              </w:rPr>
              <w:t xml:space="preserve">DOCUMENTED (project-derived). Cause is LIKELY, not operator-confirmed.  </w:t>
            </w:r>
            <w:r>
              <w:rPr>
                <w:b/>
                <w:color w:val="646464"/>
                <w:sz w:val="17"/>
              </w:rPr>
              <w:t xml:space="preserve">Source: </w:t>
            </w:r>
            <w:r>
              <w:rPr>
                <w:sz w:val="17"/>
              </w:rPr>
              <w:t>PDF 3, PRINT-007.</w:t>
            </w:r>
            <w:r>
              <w:rPr>
                <w:sz w:val="17"/>
              </w:rPr>
              <w:br/>
            </w:r>
            <w:r>
              <w:br/>
            </w:r>
            <w:r>
              <w:rPr>
                <w:b/>
                <w:color w:val="1F4E79"/>
                <w:sz w:val="18"/>
              </w:rPr>
              <w:t>English Question Prompts:</w:t>
            </w:r>
            <w:r>
              <w:rPr>
                <w:b/>
                <w:color w:val="1F4E79"/>
                <w:sz w:val="18"/>
              </w:rPr>
              <w:br/>
            </w:r>
            <w:r>
              <w:rPr>
                <w:color w:val="1E1E1E"/>
                <w:sz w:val="17"/>
              </w:rPr>
              <w:t xml:space="preserve">  [Q94] Material flow is low. The bead is getting narrow. Why is material delivery inconsistent?</w:t>
            </w:r>
            <w:r>
              <w:rPr>
                <w:color w:val="1E1E1E"/>
                <w:sz w:val="17"/>
              </w:rPr>
              <w:br/>
            </w:r>
            <w:r>
              <w:rPr>
                <w:b/>
                <w:color w:val="804000"/>
                <w:sz w:val="18"/>
              </w:rPr>
              <w:t>Hinglish Question Prompts:</w:t>
            </w:r>
            <w:r>
              <w:rPr>
                <w:b/>
                <w:color w:val="804000"/>
                <w:sz w:val="18"/>
              </w:rPr>
              <w:br/>
            </w:r>
            <w:r>
              <w:rPr>
                <w:i/>
                <w:color w:val="323232"/>
                <w:sz w:val="17"/>
              </w:rPr>
              <w:t xml:space="preserve">  [Q95] Material flow drop ho gaya hai. Material kam aa raha hai. Flow incons</w:t>
            </w:r>
            <w:r>
              <w:rPr>
                <w:i/>
                <w:color w:val="323232"/>
                <w:sz w:val="17"/>
              </w:rPr>
              <w:t>istent hai.?</w:t>
            </w:r>
            <w:r>
              <w:rPr>
                <w:i/>
                <w:color w:val="323232"/>
                <w:sz w:val="17"/>
              </w:rPr>
              <w:br/>
            </w:r>
          </w:p>
        </w:tc>
      </w:tr>
    </w:tbl>
    <w:p w14:paraId="1B386657"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65DF0A54"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5DBAE48E" w14:textId="77777777" w:rsidR="00BF5CDC" w:rsidRDefault="00087EC3">
            <w:pPr>
              <w:spacing w:after="40"/>
            </w:pPr>
            <w:r>
              <w:rPr>
                <w:rFonts w:ascii="Calibri" w:hAnsi="Calibri"/>
                <w:b/>
                <w:color w:val="0F2537"/>
              </w:rPr>
              <w:t>Record #20: Issue: Print Height Deviation or Layer Skipping</w:t>
            </w:r>
            <w:r>
              <w:rPr>
                <w:rFonts w:ascii="Calibri" w:hAnsi="Calibri"/>
                <w:b/>
                <w:color w:val="0F2537"/>
              </w:rPr>
              <w:br/>
            </w:r>
            <w:r>
              <w:rPr>
                <w:b/>
                <w:color w:val="1F4E79"/>
                <w:sz w:val="18"/>
              </w:rPr>
              <w:t xml:space="preserve">Problem: </w:t>
            </w:r>
            <w:r>
              <w:rPr>
                <w:sz w:val="18"/>
              </w:rPr>
              <w:t>Actual print height differs from the expected height, and layer pitch may be inconsistent.</w:t>
            </w:r>
            <w:r>
              <w:rPr>
                <w:sz w:val="18"/>
              </w:rPr>
              <w:br/>
            </w:r>
            <w:r>
              <w:rPr>
                <w:b/>
                <w:color w:val="1F4E79"/>
                <w:sz w:val="18"/>
              </w:rPr>
              <w:t xml:space="preserve">Symptoms / Observations: </w:t>
            </w:r>
            <w:r>
              <w:rPr>
                <w:sz w:val="18"/>
              </w:rPr>
              <w:t>Actual print height differs from expected height; layer pitch may be inconsistent.</w:t>
            </w:r>
            <w:r>
              <w:rPr>
                <w:sz w:val="18"/>
              </w:rPr>
              <w:br/>
            </w:r>
            <w:r>
              <w:rPr>
                <w:b/>
                <w:color w:val="1F4E79"/>
                <w:sz w:val="18"/>
              </w:rPr>
              <w:t xml:space="preserve">Cause / Confidence: </w:t>
            </w:r>
            <w:r>
              <w:rPr>
                <w:sz w:val="18"/>
              </w:rPr>
              <w:t>Layer skipping, or mechanical and printing inconsistency causing height drift. Not confirmed.</w:t>
            </w:r>
            <w:r>
              <w:rPr>
                <w:sz w:val="18"/>
              </w:rPr>
              <w:br/>
            </w:r>
            <w:r>
              <w:rPr>
                <w:b/>
                <w:color w:val="006600"/>
                <w:sz w:val="18"/>
              </w:rPr>
              <w:t xml:space="preserve">Solution / Corrective Action: </w:t>
            </w:r>
            <w:r>
              <w:rPr>
                <w:sz w:val="18"/>
              </w:rPr>
              <w:t>Pause and inspect the drive and gantry and the printed layer sequence. Check for mechanical problems and layer deposition consistency before continuing.</w:t>
            </w:r>
            <w:r>
              <w:rPr>
                <w:sz w:val="18"/>
              </w:rPr>
              <w:br/>
            </w:r>
            <w:r>
              <w:rPr>
                <w:b/>
                <w:color w:val="B43200"/>
                <w:sz w:val="18"/>
              </w:rPr>
              <w:t>Safety</w:t>
            </w:r>
            <w:r>
              <w:rPr>
                <w:b/>
                <w:color w:val="B43200"/>
                <w:sz w:val="18"/>
              </w:rPr>
              <w:t xml:space="preserve"> / Important Notes: </w:t>
            </w:r>
            <w:r>
              <w:rPr>
                <w:sz w:val="18"/>
              </w:rPr>
              <w:t>Severity WARNING. See also the site-verified Z-height limit record, which is a different and machine-specific problem.</w:t>
            </w:r>
            <w:r>
              <w:rPr>
                <w:sz w:val="18"/>
              </w:rPr>
              <w:br/>
            </w:r>
            <w:r>
              <w:rPr>
                <w:b/>
                <w:color w:val="1F4E79"/>
                <w:sz w:val="18"/>
              </w:rPr>
              <w:t xml:space="preserve">Important Parameters: </w:t>
            </w:r>
            <w:r>
              <w:rPr>
                <w:sz w:val="18"/>
              </w:rPr>
              <w:t>None specified in the source.</w:t>
            </w:r>
            <w:r>
              <w:rPr>
                <w:sz w:val="18"/>
              </w:rPr>
              <w:br/>
            </w:r>
            <w:r>
              <w:rPr>
                <w:b/>
                <w:color w:val="646464"/>
                <w:sz w:val="17"/>
              </w:rPr>
              <w:t xml:space="preserve">Verification Status: </w:t>
            </w:r>
            <w:r>
              <w:rPr>
                <w:sz w:val="17"/>
              </w:rPr>
              <w:t xml:space="preserve">DOCUMENTED (project-derived). Cause is LIKELY, not operator-confirmed.  </w:t>
            </w:r>
            <w:r>
              <w:rPr>
                <w:b/>
                <w:color w:val="646464"/>
                <w:sz w:val="17"/>
              </w:rPr>
              <w:t xml:space="preserve">Source: </w:t>
            </w:r>
            <w:r>
              <w:rPr>
                <w:sz w:val="17"/>
              </w:rPr>
              <w:t>PDF 3, PRINT-011.</w:t>
            </w:r>
            <w:r>
              <w:rPr>
                <w:sz w:val="17"/>
              </w:rPr>
              <w:br/>
            </w:r>
            <w:r>
              <w:br/>
            </w:r>
            <w:r>
              <w:rPr>
                <w:b/>
                <w:color w:val="1F4E79"/>
                <w:sz w:val="18"/>
              </w:rPr>
              <w:t>English Question Prompts:</w:t>
            </w:r>
            <w:r>
              <w:rPr>
                <w:b/>
                <w:color w:val="1F4E79"/>
                <w:sz w:val="18"/>
              </w:rPr>
              <w:br/>
            </w:r>
            <w:r>
              <w:rPr>
                <w:color w:val="1E1E1E"/>
                <w:sz w:val="17"/>
              </w:rPr>
              <w:t xml:space="preserve">  [Q96] The print height is wrong. Layers are being skipped. The height does not match the expected value.?</w:t>
            </w:r>
            <w:r>
              <w:rPr>
                <w:color w:val="1E1E1E"/>
                <w:sz w:val="17"/>
              </w:rPr>
              <w:br/>
            </w:r>
            <w:r>
              <w:rPr>
                <w:b/>
                <w:color w:val="804000"/>
                <w:sz w:val="18"/>
              </w:rPr>
              <w:t>Hinglish Question Prompts:</w:t>
            </w:r>
            <w:r>
              <w:rPr>
                <w:b/>
                <w:color w:val="804000"/>
                <w:sz w:val="18"/>
              </w:rPr>
              <w:br/>
            </w:r>
            <w:r>
              <w:rPr>
                <w:i/>
                <w:color w:val="323232"/>
                <w:sz w:val="17"/>
              </w:rPr>
              <w:t xml:space="preserve">  [Q97] Print height expected se zyada y</w:t>
            </w:r>
            <w:r>
              <w:rPr>
                <w:i/>
                <w:color w:val="323232"/>
                <w:sz w:val="17"/>
              </w:rPr>
              <w:t>a kam ho rahi hai. Layer skip ho rahi hai. Height galat aa rahi hai.?</w:t>
            </w:r>
            <w:r>
              <w:rPr>
                <w:i/>
                <w:color w:val="323232"/>
                <w:sz w:val="17"/>
              </w:rPr>
              <w:br/>
            </w:r>
          </w:p>
        </w:tc>
      </w:tr>
    </w:tbl>
    <w:p w14:paraId="389C2430"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0047974E"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59251FF3" w14:textId="77777777" w:rsidR="00BF5CDC" w:rsidRDefault="00087EC3">
            <w:pPr>
              <w:spacing w:after="40"/>
            </w:pPr>
            <w:r>
              <w:rPr>
                <w:rFonts w:ascii="Calibri" w:hAnsi="Calibri"/>
                <w:b/>
                <w:color w:val="0F2537"/>
              </w:rPr>
              <w:t>Record #21: Issue: Machine Error State</w:t>
            </w:r>
            <w:r>
              <w:rPr>
                <w:rFonts w:ascii="Calibri" w:hAnsi="Calibri"/>
                <w:b/>
                <w:color w:val="0F2537"/>
              </w:rPr>
              <w:br/>
            </w:r>
            <w:r>
              <w:rPr>
                <w:b/>
                <w:color w:val="1F4E79"/>
                <w:sz w:val="18"/>
              </w:rPr>
              <w:t xml:space="preserve">Problem: </w:t>
            </w:r>
            <w:r>
              <w:rPr>
                <w:sz w:val="18"/>
              </w:rPr>
              <w:t>Machine telemetry reports an error state.</w:t>
            </w:r>
            <w:r>
              <w:rPr>
                <w:sz w:val="18"/>
              </w:rPr>
              <w:br/>
            </w:r>
            <w:r>
              <w:rPr>
                <w:b/>
                <w:color w:val="1F4E79"/>
                <w:sz w:val="18"/>
              </w:rPr>
              <w:t xml:space="preserve">Symptoms / Observations: </w:t>
            </w:r>
            <w:r>
              <w:rPr>
                <w:sz w:val="18"/>
              </w:rPr>
              <w:t>Machine telemetry reports an error state.</w:t>
            </w:r>
            <w:r>
              <w:rPr>
                <w:sz w:val="18"/>
              </w:rPr>
              <w:br/>
            </w:r>
            <w:r>
              <w:rPr>
                <w:b/>
                <w:color w:val="1F4E79"/>
                <w:sz w:val="18"/>
              </w:rPr>
              <w:lastRenderedPageBreak/>
              <w:t xml:space="preserve">Cause / Confidence: </w:t>
            </w:r>
            <w:r>
              <w:rPr>
                <w:sz w:val="18"/>
              </w:rPr>
              <w:t>The machine or controller has reported an equipment error.</w:t>
            </w:r>
            <w:r>
              <w:rPr>
                <w:sz w:val="18"/>
              </w:rPr>
              <w:br/>
            </w:r>
            <w:r>
              <w:rPr>
                <w:b/>
                <w:color w:val="006600"/>
                <w:sz w:val="18"/>
              </w:rPr>
              <w:t xml:space="preserve">Solution / Corrective Action: </w:t>
            </w:r>
            <w:r>
              <w:rPr>
                <w:sz w:val="18"/>
              </w:rPr>
              <w:t>Pause the print and inspect the machine according to the reported error. Do not continue blindly while a critical machine error is active.</w:t>
            </w:r>
            <w:r>
              <w:rPr>
                <w:sz w:val="18"/>
              </w:rPr>
              <w:br/>
            </w:r>
            <w:r>
              <w:rPr>
                <w:b/>
                <w:color w:val="B43200"/>
                <w:sz w:val="18"/>
              </w:rPr>
              <w:t xml:space="preserve">Safety / Important Notes: </w:t>
            </w:r>
            <w:r>
              <w:rPr>
                <w:sz w:val="18"/>
              </w:rPr>
              <w:t>Severity CRITICAL. For critical machine errors, pause or stop the relevant process and inspect the machine before conti</w:t>
            </w:r>
            <w:r>
              <w:rPr>
                <w:sz w:val="18"/>
              </w:rPr>
              <w:t>nuing. Machine-specific commands are controlled procedures - AUTHORIZATION REQUIRED.</w:t>
            </w:r>
            <w:r>
              <w:rPr>
                <w:sz w:val="18"/>
              </w:rPr>
              <w:br/>
            </w:r>
            <w:r>
              <w:rPr>
                <w:b/>
                <w:color w:val="1F4E79"/>
                <w:sz w:val="18"/>
              </w:rPr>
              <w:t xml:space="preserve">Important Parameters: </w:t>
            </w:r>
            <w:r>
              <w:rPr>
                <w:sz w:val="18"/>
              </w:rPr>
              <w:t>None generic. For specific recorded faults see the site-verified records for E08.5 and the servo drives.</w:t>
            </w:r>
            <w:r>
              <w:rPr>
                <w:sz w:val="18"/>
              </w:rPr>
              <w:br/>
            </w:r>
            <w:r>
              <w:rPr>
                <w:b/>
                <w:color w:val="646464"/>
                <w:sz w:val="17"/>
              </w:rPr>
              <w:t xml:space="preserve">Verification Status: </w:t>
            </w:r>
            <w:r>
              <w:rPr>
                <w:sz w:val="17"/>
              </w:rPr>
              <w:t xml:space="preserve">DOCUMENTED (project-derived).  </w:t>
            </w:r>
            <w:r>
              <w:rPr>
                <w:b/>
                <w:color w:val="646464"/>
                <w:sz w:val="17"/>
              </w:rPr>
              <w:t xml:space="preserve">Source: </w:t>
            </w:r>
            <w:r>
              <w:rPr>
                <w:sz w:val="17"/>
              </w:rPr>
              <w:t>PDF 3, PRINT-012.</w:t>
            </w:r>
            <w:r>
              <w:rPr>
                <w:sz w:val="17"/>
              </w:rPr>
              <w:br/>
            </w:r>
            <w:r>
              <w:br/>
            </w:r>
            <w:r>
              <w:rPr>
                <w:b/>
                <w:color w:val="1F4E79"/>
                <w:sz w:val="18"/>
              </w:rPr>
              <w:t>English Question Prompts:</w:t>
            </w:r>
            <w:r>
              <w:rPr>
                <w:b/>
                <w:color w:val="1F4E79"/>
                <w:sz w:val="18"/>
              </w:rPr>
              <w:br/>
            </w:r>
            <w:r>
              <w:rPr>
                <w:color w:val="1E1E1E"/>
                <w:sz w:val="17"/>
              </w:rPr>
              <w:t xml:space="preserve">  [Q98] The machine is showing an error. What do I do about a machine error?</w:t>
            </w:r>
            <w:r>
              <w:rPr>
                <w:color w:val="1E1E1E"/>
                <w:sz w:val="17"/>
              </w:rPr>
              <w:br/>
              <w:t xml:space="preserve">  [Q99] There is a fault on the controller.?</w:t>
            </w:r>
            <w:r>
              <w:rPr>
                <w:color w:val="1E1E1E"/>
                <w:sz w:val="17"/>
              </w:rPr>
              <w:br/>
            </w:r>
            <w:r>
              <w:rPr>
                <w:b/>
                <w:color w:val="804000"/>
                <w:sz w:val="18"/>
              </w:rPr>
              <w:t>Hinglish Question Prompts:</w:t>
            </w:r>
            <w:r>
              <w:rPr>
                <w:b/>
                <w:color w:val="804000"/>
                <w:sz w:val="18"/>
              </w:rPr>
              <w:br/>
            </w:r>
            <w:r>
              <w:rPr>
                <w:i/>
                <w:color w:val="323232"/>
                <w:sz w:val="17"/>
              </w:rPr>
              <w:t xml:space="preserve">  [Q100] Machine mein error aa raha hai. Controller error de raha hai. Error aane par kya karein?</w:t>
            </w:r>
            <w:r>
              <w:rPr>
                <w:i/>
                <w:color w:val="323232"/>
                <w:sz w:val="17"/>
              </w:rPr>
              <w:br/>
            </w:r>
          </w:p>
        </w:tc>
      </w:tr>
    </w:tbl>
    <w:p w14:paraId="55843FA3"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4740095F"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4D8A21D0" w14:textId="77777777" w:rsidR="00BF5CDC" w:rsidRDefault="00087EC3">
            <w:pPr>
              <w:spacing w:after="40"/>
            </w:pPr>
            <w:r>
              <w:rPr>
                <w:rFonts w:ascii="Calibri" w:hAnsi="Calibri"/>
                <w:b/>
                <w:color w:val="0F2537"/>
              </w:rPr>
              <w:t>Record #22: Issue: Pump Stopped</w:t>
            </w:r>
            <w:r>
              <w:rPr>
                <w:rFonts w:ascii="Calibri" w:hAnsi="Calibri"/>
                <w:b/>
                <w:color w:val="0F2537"/>
              </w:rPr>
              <w:br/>
            </w:r>
            <w:r>
              <w:rPr>
                <w:b/>
                <w:color w:val="1F4E79"/>
                <w:sz w:val="18"/>
              </w:rPr>
              <w:t xml:space="preserve">Problem: </w:t>
            </w:r>
            <w:r>
              <w:rPr>
                <w:sz w:val="18"/>
              </w:rPr>
              <w:t>The material pump is reported as stopped while printing is expected.</w:t>
            </w:r>
            <w:r>
              <w:rPr>
                <w:sz w:val="18"/>
              </w:rPr>
              <w:br/>
            </w:r>
            <w:r>
              <w:rPr>
                <w:b/>
                <w:color w:val="1F4E79"/>
                <w:sz w:val="18"/>
              </w:rPr>
              <w:t xml:space="preserve">Symptoms / Observations: </w:t>
            </w:r>
            <w:r>
              <w:rPr>
                <w:sz w:val="18"/>
              </w:rPr>
              <w:t>Material pump is reported as stopped while printing is expected.</w:t>
            </w:r>
            <w:r>
              <w:rPr>
                <w:sz w:val="18"/>
              </w:rPr>
              <w:br/>
            </w:r>
            <w:r>
              <w:rPr>
                <w:b/>
                <w:color w:val="1F4E79"/>
                <w:sz w:val="18"/>
              </w:rPr>
              <w:t xml:space="preserve">Cause / Confidence: </w:t>
            </w:r>
            <w:r>
              <w:rPr>
                <w:sz w:val="18"/>
              </w:rPr>
              <w:t>The pump has stopped or is not running.</w:t>
            </w:r>
            <w:r>
              <w:rPr>
                <w:sz w:val="18"/>
              </w:rPr>
              <w:br/>
            </w:r>
            <w:r>
              <w:rPr>
                <w:b/>
                <w:color w:val="006600"/>
                <w:sz w:val="18"/>
              </w:rPr>
              <w:t xml:space="preserve">Solution / Corrective Action: </w:t>
            </w:r>
            <w:r>
              <w:rPr>
                <w:sz w:val="18"/>
              </w:rPr>
              <w:t>Stop or hold the print as appropriate and check the pump, the power and control signal, the material path and the pump condition.</w:t>
            </w:r>
            <w:r>
              <w:rPr>
                <w:sz w:val="18"/>
              </w:rPr>
              <w:br/>
            </w:r>
            <w:r>
              <w:rPr>
                <w:b/>
                <w:color w:val="B43200"/>
                <w:sz w:val="18"/>
              </w:rPr>
              <w:t xml:space="preserve">Safety / Important Notes: </w:t>
            </w:r>
            <w:r>
              <w:rPr>
                <w:sz w:val="18"/>
              </w:rPr>
              <w:t>Severity CRITICAL. See also the site-verified record where no ESP output voltage prevented the pu</w:t>
            </w:r>
            <w:r>
              <w:rPr>
                <w:sz w:val="18"/>
              </w:rPr>
              <w:t>mp signal from reaching the pump.</w:t>
            </w:r>
            <w:r>
              <w:rPr>
                <w:sz w:val="18"/>
              </w:rPr>
              <w:br/>
            </w:r>
            <w:r>
              <w:rPr>
                <w:b/>
                <w:color w:val="1F4E79"/>
                <w:sz w:val="18"/>
              </w:rPr>
              <w:t xml:space="preserve">Important Parameters: </w:t>
            </w:r>
            <w:r>
              <w:rPr>
                <w:sz w:val="18"/>
              </w:rPr>
              <w:t>None specified in the source.</w:t>
            </w:r>
            <w:r>
              <w:rPr>
                <w:sz w:val="18"/>
              </w:rPr>
              <w:br/>
            </w:r>
            <w:r>
              <w:rPr>
                <w:b/>
                <w:color w:val="646464"/>
                <w:sz w:val="17"/>
              </w:rPr>
              <w:t xml:space="preserve">Verification Status: </w:t>
            </w:r>
            <w:r>
              <w:rPr>
                <w:sz w:val="17"/>
              </w:rPr>
              <w:t xml:space="preserve">DOCUMENTED (project-derived).  </w:t>
            </w:r>
            <w:r>
              <w:rPr>
                <w:b/>
                <w:color w:val="646464"/>
                <w:sz w:val="17"/>
              </w:rPr>
              <w:t xml:space="preserve">Source: </w:t>
            </w:r>
            <w:r>
              <w:rPr>
                <w:sz w:val="17"/>
              </w:rPr>
              <w:t>PDF 3, PRINT-013.</w:t>
            </w:r>
            <w:r>
              <w:rPr>
                <w:sz w:val="17"/>
              </w:rPr>
              <w:br/>
            </w:r>
            <w:r>
              <w:br/>
            </w:r>
            <w:r>
              <w:rPr>
                <w:b/>
                <w:color w:val="1F4E79"/>
                <w:sz w:val="18"/>
              </w:rPr>
              <w:t>English Question Prompts:</w:t>
            </w:r>
            <w:r>
              <w:rPr>
                <w:b/>
                <w:color w:val="1F4E79"/>
                <w:sz w:val="18"/>
              </w:rPr>
              <w:br/>
            </w:r>
            <w:r>
              <w:rPr>
                <w:color w:val="1E1E1E"/>
                <w:sz w:val="17"/>
              </w:rPr>
              <w:t xml:space="preserve">  [Q101] The pump has stopped. Why is the pump not running?</w:t>
            </w:r>
            <w:r>
              <w:rPr>
                <w:color w:val="1E1E1E"/>
                <w:sz w:val="17"/>
              </w:rPr>
              <w:br/>
              <w:t xml:space="preserve">  [Q102] The pump is reported stopped.?</w:t>
            </w:r>
            <w:r>
              <w:rPr>
                <w:color w:val="1E1E1E"/>
                <w:sz w:val="17"/>
              </w:rPr>
              <w:br/>
            </w:r>
            <w:r>
              <w:rPr>
                <w:b/>
                <w:color w:val="804000"/>
                <w:sz w:val="18"/>
              </w:rPr>
              <w:t>Hinglish Question Prompts:</w:t>
            </w:r>
            <w:r>
              <w:rPr>
                <w:b/>
                <w:color w:val="804000"/>
                <w:sz w:val="18"/>
              </w:rPr>
              <w:br/>
            </w:r>
            <w:r>
              <w:rPr>
                <w:i/>
                <w:color w:val="323232"/>
                <w:sz w:val="17"/>
              </w:rPr>
              <w:t xml:space="preserve">  [Q103] Pump band ho gaya hai. Pump chal nahi raha. Pump kyun ruk gaya?</w:t>
            </w:r>
            <w:r>
              <w:rPr>
                <w:i/>
                <w:color w:val="323232"/>
                <w:sz w:val="17"/>
              </w:rPr>
              <w:br/>
            </w:r>
          </w:p>
        </w:tc>
      </w:tr>
    </w:tbl>
    <w:p w14:paraId="7EB44F0F"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3DEBE29F"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6649F293" w14:textId="77777777" w:rsidR="00BF5CDC" w:rsidRDefault="00087EC3">
            <w:pPr>
              <w:spacing w:after="40"/>
            </w:pPr>
            <w:r>
              <w:rPr>
                <w:rFonts w:ascii="Calibri" w:hAnsi="Calibri"/>
                <w:b/>
                <w:color w:val="0F2537"/>
              </w:rPr>
              <w:t>Record #23: Issue: Accelerator Stopped</w:t>
            </w:r>
            <w:r>
              <w:rPr>
                <w:rFonts w:ascii="Calibri" w:hAnsi="Calibri"/>
                <w:b/>
                <w:color w:val="0F2537"/>
              </w:rPr>
              <w:br/>
            </w:r>
            <w:r>
              <w:rPr>
                <w:b/>
                <w:color w:val="1F4E79"/>
                <w:sz w:val="18"/>
              </w:rPr>
              <w:t xml:space="preserve">Problem: </w:t>
            </w:r>
            <w:r>
              <w:rPr>
                <w:sz w:val="18"/>
              </w:rPr>
              <w:t>The accelerator is reported as stopped.</w:t>
            </w:r>
            <w:r>
              <w:rPr>
                <w:sz w:val="18"/>
              </w:rPr>
              <w:br/>
            </w:r>
            <w:r>
              <w:rPr>
                <w:b/>
                <w:color w:val="1F4E79"/>
                <w:sz w:val="18"/>
              </w:rPr>
              <w:t xml:space="preserve">Symptoms / Observations: </w:t>
            </w:r>
            <w:r>
              <w:rPr>
                <w:sz w:val="18"/>
              </w:rPr>
              <w:t>Accelerator is reported as stopped.</w:t>
            </w:r>
            <w:r>
              <w:rPr>
                <w:sz w:val="18"/>
              </w:rPr>
              <w:br/>
            </w:r>
            <w:r>
              <w:rPr>
                <w:b/>
                <w:color w:val="1F4E79"/>
                <w:sz w:val="18"/>
              </w:rPr>
              <w:t xml:space="preserve">Cause / Confidence: </w:t>
            </w:r>
            <w:r>
              <w:rPr>
                <w:sz w:val="18"/>
              </w:rPr>
              <w:t>The accelerator system has stopped or is not receiving the expected run signal.</w:t>
            </w:r>
            <w:r>
              <w:rPr>
                <w:sz w:val="18"/>
              </w:rPr>
              <w:br/>
            </w:r>
            <w:r>
              <w:rPr>
                <w:b/>
                <w:color w:val="006600"/>
                <w:sz w:val="18"/>
              </w:rPr>
              <w:t xml:space="preserve">Solution / Corrective Action: </w:t>
            </w:r>
            <w:r>
              <w:rPr>
                <w:sz w:val="18"/>
              </w:rPr>
              <w:t>Check accelerator operation, coupling and control signal. Resolve the issue before relying on normal material setting and curing behaviour.</w:t>
            </w:r>
            <w:r>
              <w:rPr>
                <w:sz w:val="18"/>
              </w:rPr>
              <w:br/>
            </w:r>
            <w:r>
              <w:rPr>
                <w:b/>
                <w:color w:val="B43200"/>
                <w:sz w:val="18"/>
              </w:rPr>
              <w:t xml:space="preserve">Safety / Important Notes: </w:t>
            </w:r>
            <w:r>
              <w:rPr>
                <w:sz w:val="18"/>
              </w:rPr>
              <w:t>Severity CRITICAL.</w:t>
            </w:r>
            <w:r>
              <w:rPr>
                <w:sz w:val="18"/>
              </w:rPr>
              <w:br/>
            </w:r>
            <w:r>
              <w:rPr>
                <w:b/>
                <w:color w:val="1F4E79"/>
                <w:sz w:val="18"/>
              </w:rPr>
              <w:t xml:space="preserve">Important Parameters: </w:t>
            </w:r>
            <w:r>
              <w:rPr>
                <w:sz w:val="18"/>
              </w:rPr>
              <w:t>None specified in the source.</w:t>
            </w:r>
            <w:r>
              <w:rPr>
                <w:sz w:val="18"/>
              </w:rPr>
              <w:br/>
            </w:r>
            <w:r>
              <w:rPr>
                <w:b/>
                <w:color w:val="646464"/>
                <w:sz w:val="17"/>
              </w:rPr>
              <w:t xml:space="preserve">Verification Status: </w:t>
            </w:r>
            <w:r>
              <w:rPr>
                <w:sz w:val="17"/>
              </w:rPr>
              <w:t>DOCUMENTED (p</w:t>
            </w:r>
            <w:r>
              <w:rPr>
                <w:sz w:val="17"/>
              </w:rPr>
              <w:t xml:space="preserve">roject-derived).  </w:t>
            </w:r>
            <w:r>
              <w:rPr>
                <w:b/>
                <w:color w:val="646464"/>
                <w:sz w:val="17"/>
              </w:rPr>
              <w:t xml:space="preserve">Source: </w:t>
            </w:r>
            <w:r>
              <w:rPr>
                <w:sz w:val="17"/>
              </w:rPr>
              <w:t>PDF 3, PRINT-014.</w:t>
            </w:r>
            <w:r>
              <w:rPr>
                <w:sz w:val="17"/>
              </w:rPr>
              <w:br/>
            </w:r>
            <w:r>
              <w:br/>
            </w:r>
            <w:r>
              <w:rPr>
                <w:b/>
                <w:color w:val="1F4E79"/>
                <w:sz w:val="18"/>
              </w:rPr>
              <w:t>English Question Prompts:</w:t>
            </w:r>
            <w:r>
              <w:rPr>
                <w:b/>
                <w:color w:val="1F4E79"/>
                <w:sz w:val="18"/>
              </w:rPr>
              <w:br/>
            </w:r>
            <w:r>
              <w:rPr>
                <w:color w:val="1E1E1E"/>
                <w:sz w:val="17"/>
              </w:rPr>
              <w:t xml:space="preserve">  [Q104] The accelerator has stopped. Why is the accelerator not running?</w:t>
            </w:r>
            <w:r>
              <w:rPr>
                <w:color w:val="1E1E1E"/>
                <w:sz w:val="17"/>
              </w:rPr>
              <w:br/>
              <w:t xml:space="preserve">  [Q105] Accelerator stopped during printing.?</w:t>
            </w:r>
            <w:r>
              <w:rPr>
                <w:color w:val="1E1E1E"/>
                <w:sz w:val="17"/>
              </w:rPr>
              <w:br/>
            </w:r>
            <w:r>
              <w:rPr>
                <w:b/>
                <w:color w:val="804000"/>
                <w:sz w:val="18"/>
              </w:rPr>
              <w:lastRenderedPageBreak/>
              <w:t>Hinglish Question Prompts:</w:t>
            </w:r>
            <w:r>
              <w:rPr>
                <w:b/>
                <w:color w:val="804000"/>
                <w:sz w:val="18"/>
              </w:rPr>
              <w:br/>
            </w:r>
            <w:r>
              <w:rPr>
                <w:i/>
                <w:color w:val="323232"/>
                <w:sz w:val="17"/>
              </w:rPr>
              <w:t xml:space="preserve">  [Q106] Accelerator band ho gaya hai. Accelerator chal nahi raha. Accelerator kyun ruk gaya?</w:t>
            </w:r>
            <w:r>
              <w:rPr>
                <w:i/>
                <w:color w:val="323232"/>
                <w:sz w:val="17"/>
              </w:rPr>
              <w:br/>
            </w:r>
          </w:p>
        </w:tc>
      </w:tr>
    </w:tbl>
    <w:p w14:paraId="1D61B2D9"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33AC6313"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4816F471" w14:textId="77777777" w:rsidR="00BF5CDC" w:rsidRDefault="00087EC3">
            <w:pPr>
              <w:spacing w:after="40"/>
            </w:pPr>
            <w:r>
              <w:rPr>
                <w:rFonts w:ascii="Calibri" w:hAnsi="Calibri"/>
                <w:b/>
                <w:color w:val="0F2537"/>
              </w:rPr>
              <w:t>Record #24: Issue: Print Quality Too Low</w:t>
            </w:r>
            <w:r>
              <w:rPr>
                <w:rFonts w:ascii="Calibri" w:hAnsi="Calibri"/>
                <w:b/>
                <w:color w:val="0F2537"/>
              </w:rPr>
              <w:br/>
            </w:r>
            <w:r>
              <w:rPr>
                <w:b/>
                <w:color w:val="1F4E79"/>
                <w:sz w:val="18"/>
              </w:rPr>
              <w:t xml:space="preserve">Problem: </w:t>
            </w:r>
            <w:r>
              <w:rPr>
                <w:sz w:val="18"/>
              </w:rPr>
              <w:t>The overall measured print-quality score falls below the configured minimum.</w:t>
            </w:r>
            <w:r>
              <w:rPr>
                <w:sz w:val="18"/>
              </w:rPr>
              <w:br/>
            </w:r>
            <w:r>
              <w:rPr>
                <w:b/>
                <w:color w:val="1F4E79"/>
                <w:sz w:val="18"/>
              </w:rPr>
              <w:t xml:space="preserve">Symptoms / Observations: </w:t>
            </w:r>
            <w:r>
              <w:rPr>
                <w:sz w:val="18"/>
              </w:rPr>
              <w:t>Overall measured print-quality score falls below the configured minimum.</w:t>
            </w:r>
            <w:r>
              <w:rPr>
                <w:sz w:val="18"/>
              </w:rPr>
              <w:br/>
            </w:r>
            <w:r>
              <w:rPr>
                <w:b/>
                <w:color w:val="1F4E79"/>
                <w:sz w:val="18"/>
              </w:rPr>
              <w:t xml:space="preserve">Cause / Confidence: </w:t>
            </w:r>
            <w:r>
              <w:rPr>
                <w:sz w:val="18"/>
              </w:rPr>
              <w:t>One or more measurable print-quality indicators have degraded. Which one is not identified.</w:t>
            </w:r>
            <w:r>
              <w:rPr>
                <w:sz w:val="18"/>
              </w:rPr>
              <w:br/>
            </w:r>
            <w:r>
              <w:rPr>
                <w:b/>
                <w:color w:val="006600"/>
                <w:sz w:val="18"/>
              </w:rPr>
              <w:t xml:space="preserve">Solution / Corrective Action: </w:t>
            </w:r>
            <w:r>
              <w:rPr>
                <w:sz w:val="18"/>
              </w:rPr>
              <w:t>Inspect the printed wall and check the related measurements - layer width, layer detection, height, material flow and visible defects. Correct the underlying condition before continuing</w:t>
            </w:r>
            <w:r>
              <w:rPr>
                <w:sz w:val="18"/>
              </w:rPr>
              <w:t>.</w:t>
            </w:r>
            <w:r>
              <w:rPr>
                <w:sz w:val="18"/>
              </w:rPr>
              <w:br/>
            </w:r>
            <w:r>
              <w:rPr>
                <w:b/>
                <w:color w:val="B43200"/>
                <w:sz w:val="18"/>
              </w:rPr>
              <w:t xml:space="preserve">Safety / Important Notes: </w:t>
            </w:r>
            <w:r>
              <w:rPr>
                <w:sz w:val="18"/>
              </w:rPr>
              <w:t>Severity WARNING.</w:t>
            </w:r>
            <w:r>
              <w:rPr>
                <w:sz w:val="18"/>
              </w:rPr>
              <w:br/>
            </w:r>
            <w:r>
              <w:rPr>
                <w:b/>
                <w:color w:val="1F4E79"/>
                <w:sz w:val="18"/>
              </w:rPr>
              <w:t xml:space="preserve">Important Parameters: </w:t>
            </w:r>
            <w:r>
              <w:rPr>
                <w:sz w:val="18"/>
              </w:rPr>
              <w:t>None specified in the source.</w:t>
            </w:r>
            <w:r>
              <w:rPr>
                <w:sz w:val="18"/>
              </w:rPr>
              <w:br/>
            </w:r>
            <w:r>
              <w:rPr>
                <w:b/>
                <w:color w:val="646464"/>
                <w:sz w:val="17"/>
              </w:rPr>
              <w:t xml:space="preserve">Verification Status: </w:t>
            </w:r>
            <w:r>
              <w:rPr>
                <w:sz w:val="17"/>
              </w:rPr>
              <w:t xml:space="preserve">DOCUMENTED (project-derived). Cause is LIKELY, not operator-confirmed.  </w:t>
            </w:r>
            <w:r>
              <w:rPr>
                <w:b/>
                <w:color w:val="646464"/>
                <w:sz w:val="17"/>
              </w:rPr>
              <w:t xml:space="preserve">Source: </w:t>
            </w:r>
            <w:r>
              <w:rPr>
                <w:sz w:val="17"/>
              </w:rPr>
              <w:t>PDF 3, PRINT-015.</w:t>
            </w:r>
            <w:r>
              <w:rPr>
                <w:sz w:val="17"/>
              </w:rPr>
              <w:br/>
            </w:r>
            <w:r>
              <w:br/>
            </w:r>
            <w:r>
              <w:rPr>
                <w:b/>
                <w:color w:val="1F4E79"/>
                <w:sz w:val="18"/>
              </w:rPr>
              <w:t>English Question Prompts:</w:t>
            </w:r>
            <w:r>
              <w:rPr>
                <w:b/>
                <w:color w:val="1F4E79"/>
                <w:sz w:val="18"/>
              </w:rPr>
              <w:br/>
            </w:r>
            <w:r>
              <w:rPr>
                <w:color w:val="1E1E1E"/>
                <w:sz w:val="17"/>
              </w:rPr>
              <w:t xml:space="preserve">  [Q107] The print quality score is low. Why is quality below the minimum?</w:t>
            </w:r>
            <w:r>
              <w:rPr>
                <w:color w:val="1E1E1E"/>
                <w:sz w:val="17"/>
              </w:rPr>
              <w:br/>
              <w:t xml:space="preserve">  [Q108] Print quality has dropped.?</w:t>
            </w:r>
            <w:r>
              <w:rPr>
                <w:color w:val="1E1E1E"/>
                <w:sz w:val="17"/>
              </w:rPr>
              <w:br/>
            </w:r>
            <w:r>
              <w:rPr>
                <w:b/>
                <w:color w:val="804000"/>
                <w:sz w:val="18"/>
              </w:rPr>
              <w:t>Hinglish Question Prompts:</w:t>
            </w:r>
            <w:r>
              <w:rPr>
                <w:b/>
                <w:color w:val="804000"/>
                <w:sz w:val="18"/>
              </w:rPr>
              <w:br/>
            </w:r>
            <w:r>
              <w:rPr>
                <w:i/>
                <w:color w:val="323232"/>
                <w:sz w:val="17"/>
              </w:rPr>
              <w:t xml:space="preserve">  [Q109] Print quality kharab aa rahi hai. Quality score kam hai. Print acha nahi aa raha.?</w:t>
            </w:r>
            <w:r>
              <w:rPr>
                <w:i/>
                <w:color w:val="323232"/>
                <w:sz w:val="17"/>
              </w:rPr>
              <w:br/>
            </w:r>
          </w:p>
        </w:tc>
      </w:tr>
    </w:tbl>
    <w:p w14:paraId="7761A970"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4D7C71A4"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78AE3036" w14:textId="77777777" w:rsidR="00BF5CDC" w:rsidRDefault="00087EC3">
            <w:pPr>
              <w:spacing w:after="40"/>
            </w:pPr>
            <w:r>
              <w:rPr>
                <w:rFonts w:ascii="Calibri" w:hAnsi="Calibri"/>
                <w:b/>
                <w:color w:val="0F2537"/>
              </w:rPr>
              <w:t>Record #25: Issue: Layer Missing While Printing</w:t>
            </w:r>
            <w:r>
              <w:rPr>
                <w:rFonts w:ascii="Calibri" w:hAnsi="Calibri"/>
                <w:b/>
                <w:color w:val="0F2537"/>
              </w:rPr>
              <w:br/>
            </w:r>
            <w:r>
              <w:rPr>
                <w:b/>
                <w:color w:val="1F4E79"/>
                <w:sz w:val="18"/>
              </w:rPr>
              <w:t xml:space="preserve">Problem: </w:t>
            </w:r>
            <w:r>
              <w:rPr>
                <w:sz w:val="18"/>
              </w:rPr>
              <w:t>The machine appears to be printing, but the vision system cannot confidently detect a layer.</w:t>
            </w:r>
            <w:r>
              <w:rPr>
                <w:sz w:val="18"/>
              </w:rPr>
              <w:br/>
            </w:r>
            <w:r>
              <w:rPr>
                <w:b/>
                <w:color w:val="1F4E79"/>
                <w:sz w:val="18"/>
              </w:rPr>
              <w:t xml:space="preserve">Symptoms / Observations: </w:t>
            </w:r>
            <w:r>
              <w:rPr>
                <w:sz w:val="18"/>
              </w:rPr>
              <w:t>Machine appears to be printing, but the vision system cannot confidently detect a layer.</w:t>
            </w:r>
            <w:r>
              <w:rPr>
                <w:sz w:val="18"/>
              </w:rPr>
              <w:br/>
            </w:r>
            <w:r>
              <w:rPr>
                <w:b/>
                <w:color w:val="1F4E79"/>
                <w:sz w:val="18"/>
              </w:rPr>
              <w:t xml:space="preserve">Cause / Confidence: </w:t>
            </w:r>
            <w:r>
              <w:rPr>
                <w:sz w:val="18"/>
              </w:rPr>
              <w:t>The layer is absent, obscured or poorly visible, or the vision measurement has insufficient confidence. Not confirmed.</w:t>
            </w:r>
            <w:r>
              <w:rPr>
                <w:sz w:val="18"/>
              </w:rPr>
              <w:br/>
            </w:r>
            <w:r>
              <w:rPr>
                <w:b/>
                <w:color w:val="006600"/>
                <w:sz w:val="18"/>
              </w:rPr>
              <w:t xml:space="preserve">Solution / Corrective Action: </w:t>
            </w:r>
            <w:r>
              <w:rPr>
                <w:sz w:val="18"/>
              </w:rPr>
              <w:t>Check the printed area and the camera view. Confirm lighting and framing and inspect whether material was actually deposited. Do NOT tre</w:t>
            </w:r>
            <w:r>
              <w:rPr>
                <w:sz w:val="18"/>
              </w:rPr>
              <w:t>at a low-confidence measurement as a confirmed physical failure without inspection.</w:t>
            </w:r>
            <w:r>
              <w:rPr>
                <w:sz w:val="18"/>
              </w:rPr>
              <w:br/>
            </w:r>
            <w:r>
              <w:rPr>
                <w:b/>
                <w:color w:val="B43200"/>
                <w:sz w:val="18"/>
              </w:rPr>
              <w:t xml:space="preserve">Safety / Important Notes: </w:t>
            </w:r>
            <w:r>
              <w:rPr>
                <w:sz w:val="18"/>
              </w:rPr>
              <w:t>Severity WARNING. A low-confidence camera measurement must not be presented as a confirmed physical failure.</w:t>
            </w:r>
            <w:r>
              <w:rPr>
                <w:sz w:val="18"/>
              </w:rPr>
              <w:br/>
            </w:r>
            <w:r>
              <w:rPr>
                <w:b/>
                <w:color w:val="1F4E79"/>
                <w:sz w:val="18"/>
              </w:rPr>
              <w:t xml:space="preserve">Important Parameters: </w:t>
            </w:r>
            <w:r>
              <w:rPr>
                <w:sz w:val="18"/>
              </w:rPr>
              <w:t>None specified in the source.</w:t>
            </w:r>
            <w:r>
              <w:rPr>
                <w:sz w:val="18"/>
              </w:rPr>
              <w:br/>
            </w:r>
            <w:r>
              <w:rPr>
                <w:b/>
                <w:color w:val="646464"/>
                <w:sz w:val="17"/>
              </w:rPr>
              <w:t xml:space="preserve">Verification Status: </w:t>
            </w:r>
            <w:r>
              <w:rPr>
                <w:sz w:val="17"/>
              </w:rPr>
              <w:t xml:space="preserve">DOCUMENTED (project-derived). Cause is LIKELY, not operator-confirmed.  </w:t>
            </w:r>
            <w:r>
              <w:rPr>
                <w:b/>
                <w:color w:val="646464"/>
                <w:sz w:val="17"/>
              </w:rPr>
              <w:t xml:space="preserve">Source: </w:t>
            </w:r>
            <w:r>
              <w:rPr>
                <w:sz w:val="17"/>
              </w:rPr>
              <w:t>PDF 3, PRINT-016.</w:t>
            </w:r>
            <w:r>
              <w:rPr>
                <w:sz w:val="17"/>
              </w:rPr>
              <w:br/>
            </w:r>
            <w:r>
              <w:br/>
            </w:r>
            <w:r>
              <w:rPr>
                <w:b/>
                <w:color w:val="1F4E79"/>
                <w:sz w:val="18"/>
              </w:rPr>
              <w:t>English Question Prompts:</w:t>
            </w:r>
            <w:r>
              <w:rPr>
                <w:b/>
                <w:color w:val="1F4E79"/>
                <w:sz w:val="18"/>
              </w:rPr>
              <w:br/>
            </w:r>
            <w:r>
              <w:rPr>
                <w:color w:val="1E1E1E"/>
                <w:sz w:val="17"/>
              </w:rPr>
              <w:t xml:space="preserve">  [Q110] The system says the layer is missing but the machine is printing. No layer detected. V</w:t>
            </w:r>
            <w:r>
              <w:rPr>
                <w:color w:val="1E1E1E"/>
                <w:sz w:val="17"/>
              </w:rPr>
              <w:t>ision cannot see the layer.?</w:t>
            </w:r>
            <w:r>
              <w:rPr>
                <w:color w:val="1E1E1E"/>
                <w:sz w:val="17"/>
              </w:rPr>
              <w:br/>
            </w:r>
            <w:r>
              <w:rPr>
                <w:b/>
                <w:color w:val="804000"/>
                <w:sz w:val="18"/>
              </w:rPr>
              <w:t>Hinglish Question Prompts:</w:t>
            </w:r>
            <w:r>
              <w:rPr>
                <w:b/>
                <w:color w:val="804000"/>
                <w:sz w:val="18"/>
              </w:rPr>
              <w:br/>
            </w:r>
            <w:r>
              <w:rPr>
                <w:i/>
                <w:color w:val="323232"/>
                <w:sz w:val="17"/>
              </w:rPr>
              <w:t xml:space="preserve">  [Q111] Layer detect nahi ho rahi par machine chal rahi hai. Vision system layer nahi dekh raha.?</w:t>
            </w:r>
            <w:r>
              <w:rPr>
                <w:i/>
                <w:color w:val="323232"/>
                <w:sz w:val="17"/>
              </w:rPr>
              <w:br/>
            </w:r>
          </w:p>
        </w:tc>
      </w:tr>
    </w:tbl>
    <w:p w14:paraId="3A207B51"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0BD7A094"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0B27AAFF" w14:textId="77777777" w:rsidR="00BF5CDC" w:rsidRDefault="00087EC3">
            <w:pPr>
              <w:spacing w:after="40"/>
            </w:pPr>
            <w:r>
              <w:rPr>
                <w:rFonts w:ascii="Calibri" w:hAnsi="Calibri"/>
                <w:b/>
                <w:color w:val="0F2537"/>
              </w:rPr>
              <w:t>Record #26: Issue: Camera or Vision Error</w:t>
            </w:r>
            <w:r>
              <w:rPr>
                <w:rFonts w:ascii="Calibri" w:hAnsi="Calibri"/>
                <w:b/>
                <w:color w:val="0F2537"/>
              </w:rPr>
              <w:br/>
            </w:r>
            <w:r>
              <w:rPr>
                <w:b/>
                <w:color w:val="1F4E79"/>
                <w:sz w:val="18"/>
              </w:rPr>
              <w:t xml:space="preserve">Problem: </w:t>
            </w:r>
            <w:r>
              <w:rPr>
                <w:sz w:val="18"/>
              </w:rPr>
              <w:t>No usable camera frame or vision analysis is available.</w:t>
            </w:r>
            <w:r>
              <w:rPr>
                <w:sz w:val="18"/>
              </w:rPr>
              <w:br/>
            </w:r>
            <w:r>
              <w:rPr>
                <w:b/>
                <w:color w:val="1F4E79"/>
                <w:sz w:val="18"/>
              </w:rPr>
              <w:t xml:space="preserve">Symptoms / Observations: </w:t>
            </w:r>
            <w:r>
              <w:rPr>
                <w:sz w:val="18"/>
              </w:rPr>
              <w:t>No usable camera frame or vision analysis is available.</w:t>
            </w:r>
            <w:r>
              <w:rPr>
                <w:sz w:val="18"/>
              </w:rPr>
              <w:br/>
            </w:r>
            <w:r>
              <w:rPr>
                <w:b/>
                <w:color w:val="1F4E79"/>
                <w:sz w:val="18"/>
              </w:rPr>
              <w:t xml:space="preserve">Cause / Confidence: </w:t>
            </w:r>
            <w:r>
              <w:rPr>
                <w:sz w:val="18"/>
              </w:rPr>
              <w:t>The camera is disconnected, unavailable, or unable to provide a usable frame.</w:t>
            </w:r>
            <w:r>
              <w:rPr>
                <w:sz w:val="18"/>
              </w:rPr>
              <w:br/>
            </w:r>
            <w:r>
              <w:rPr>
                <w:b/>
                <w:color w:val="006600"/>
                <w:sz w:val="18"/>
              </w:rPr>
              <w:t xml:space="preserve">Solution / Corrective Action: </w:t>
            </w:r>
            <w:r>
              <w:rPr>
                <w:sz w:val="18"/>
              </w:rPr>
              <w:t>Check the camera connection, the power and USB connection, the camera selection and the camera view. Restore a valid frame before relying on vision-based printing status.</w:t>
            </w:r>
            <w:r>
              <w:rPr>
                <w:sz w:val="18"/>
              </w:rPr>
              <w:br/>
            </w:r>
            <w:r>
              <w:rPr>
                <w:b/>
                <w:color w:val="B43200"/>
                <w:sz w:val="18"/>
              </w:rPr>
              <w:lastRenderedPageBreak/>
              <w:t xml:space="preserve">Safety / Important Notes: </w:t>
            </w:r>
            <w:r>
              <w:rPr>
                <w:sz w:val="18"/>
              </w:rPr>
              <w:t>Severity CRITICAL. This is a vision-syst</w:t>
            </w:r>
            <w:r>
              <w:rPr>
                <w:sz w:val="18"/>
              </w:rPr>
              <w:t>em fault, which is distinct from the site-verified record about site camera image quality and network availability.</w:t>
            </w:r>
            <w:r>
              <w:rPr>
                <w:sz w:val="18"/>
              </w:rPr>
              <w:br/>
            </w:r>
            <w:r>
              <w:rPr>
                <w:b/>
                <w:color w:val="1F4E79"/>
                <w:sz w:val="18"/>
              </w:rPr>
              <w:t xml:space="preserve">Important Parameters: </w:t>
            </w:r>
            <w:r>
              <w:rPr>
                <w:sz w:val="18"/>
              </w:rPr>
              <w:t>None specified in the source.</w:t>
            </w:r>
            <w:r>
              <w:rPr>
                <w:sz w:val="18"/>
              </w:rPr>
              <w:br/>
            </w:r>
            <w:r>
              <w:rPr>
                <w:b/>
                <w:color w:val="646464"/>
                <w:sz w:val="17"/>
              </w:rPr>
              <w:t xml:space="preserve">Verification Status: </w:t>
            </w:r>
            <w:r>
              <w:rPr>
                <w:sz w:val="17"/>
              </w:rPr>
              <w:t xml:space="preserve">DOCUMENTED (project-derived).  </w:t>
            </w:r>
            <w:r>
              <w:rPr>
                <w:b/>
                <w:color w:val="646464"/>
                <w:sz w:val="17"/>
              </w:rPr>
              <w:t xml:space="preserve">Source: </w:t>
            </w:r>
            <w:r>
              <w:rPr>
                <w:sz w:val="17"/>
              </w:rPr>
              <w:t>PDF 3, PRINT-017.</w:t>
            </w:r>
            <w:r>
              <w:rPr>
                <w:sz w:val="17"/>
              </w:rPr>
              <w:br/>
            </w:r>
            <w:r>
              <w:br/>
            </w:r>
            <w:r>
              <w:rPr>
                <w:b/>
                <w:color w:val="1F4E79"/>
                <w:sz w:val="18"/>
              </w:rPr>
              <w:t>English Question Prompts:</w:t>
            </w:r>
            <w:r>
              <w:rPr>
                <w:b/>
                <w:color w:val="1F4E79"/>
                <w:sz w:val="18"/>
              </w:rPr>
              <w:br/>
            </w:r>
            <w:r>
              <w:rPr>
                <w:color w:val="1E1E1E"/>
                <w:sz w:val="17"/>
              </w:rPr>
              <w:t xml:space="preserve">  [Q112] The camera is not working. No camera frame available. Vision system error.?</w:t>
            </w:r>
            <w:r>
              <w:rPr>
                <w:color w:val="1E1E1E"/>
                <w:sz w:val="17"/>
              </w:rPr>
              <w:br/>
            </w:r>
            <w:r>
              <w:rPr>
                <w:b/>
                <w:color w:val="804000"/>
                <w:sz w:val="18"/>
              </w:rPr>
              <w:t>Hinglish Question Prompts:</w:t>
            </w:r>
            <w:r>
              <w:rPr>
                <w:b/>
                <w:color w:val="804000"/>
                <w:sz w:val="18"/>
              </w:rPr>
              <w:br/>
            </w:r>
            <w:r>
              <w:rPr>
                <w:i/>
                <w:color w:val="323232"/>
                <w:sz w:val="17"/>
              </w:rPr>
              <w:t xml:space="preserve">  [Q113] Camera feed nahi aa rahi. Vision system print detect nahi kar raha. Camera connect nahi hai.?</w:t>
            </w:r>
            <w:r>
              <w:rPr>
                <w:i/>
                <w:color w:val="323232"/>
                <w:sz w:val="17"/>
              </w:rPr>
              <w:br/>
            </w:r>
          </w:p>
        </w:tc>
      </w:tr>
    </w:tbl>
    <w:p w14:paraId="6A37FA1F"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4BD900F1"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0083657C" w14:textId="77777777" w:rsidR="00BF5CDC" w:rsidRDefault="00087EC3">
            <w:pPr>
              <w:spacing w:after="40"/>
            </w:pPr>
            <w:r>
              <w:rPr>
                <w:rFonts w:ascii="Calibri" w:hAnsi="Calibri"/>
                <w:b/>
                <w:color w:val="0F2537"/>
              </w:rPr>
              <w:t>Record #27: Issue: Printing Status Not Reliable or Jumpy</w:t>
            </w:r>
            <w:r>
              <w:rPr>
                <w:rFonts w:ascii="Calibri" w:hAnsi="Calibri"/>
                <w:b/>
                <w:color w:val="0F2537"/>
              </w:rPr>
              <w:br/>
            </w:r>
            <w:r>
              <w:rPr>
                <w:b/>
                <w:color w:val="1F4E79"/>
                <w:sz w:val="18"/>
              </w:rPr>
              <w:t xml:space="preserve">Problem: </w:t>
            </w:r>
            <w:r>
              <w:rPr>
                <w:sz w:val="18"/>
              </w:rPr>
              <w:t>The agent alternates between printing and not printing, or between layer detected and missing, because of individual bad frames.</w:t>
            </w:r>
            <w:r>
              <w:rPr>
                <w:sz w:val="18"/>
              </w:rPr>
              <w:br/>
            </w:r>
            <w:r>
              <w:rPr>
                <w:b/>
                <w:color w:val="1F4E79"/>
                <w:sz w:val="18"/>
              </w:rPr>
              <w:t xml:space="preserve">Symptoms / Observations: </w:t>
            </w:r>
            <w:r>
              <w:rPr>
                <w:sz w:val="18"/>
              </w:rPr>
              <w:t>Status flips between states on individual frames.</w:t>
            </w:r>
            <w:r>
              <w:rPr>
                <w:sz w:val="18"/>
              </w:rPr>
              <w:br/>
            </w:r>
            <w:r>
              <w:rPr>
                <w:b/>
                <w:color w:val="1F4E79"/>
                <w:sz w:val="18"/>
              </w:rPr>
              <w:t xml:space="preserve">Cause / Confidence: </w:t>
            </w:r>
            <w:r>
              <w:rPr>
                <w:sz w:val="18"/>
              </w:rPr>
              <w:t>Single-frame noise, low-confidence measurements, or camera motion can cause unstable state decisions.</w:t>
            </w:r>
            <w:r>
              <w:rPr>
                <w:sz w:val="18"/>
              </w:rPr>
              <w:br/>
            </w:r>
            <w:r>
              <w:rPr>
                <w:b/>
                <w:color w:val="006600"/>
                <w:sz w:val="18"/>
              </w:rPr>
              <w:t xml:space="preserve">Solution / Corrective Action: </w:t>
            </w:r>
            <w:r>
              <w:rPr>
                <w:sz w:val="18"/>
              </w:rPr>
              <w:t xml:space="preserve">Use confidence thresholds and temporal debouncing. Inspect camera stability and the region of interest. The print monitor is designed to wait for </w:t>
            </w:r>
            <w:r>
              <w:rPr>
                <w:sz w:val="18"/>
              </w:rPr>
              <w:t>consecutive agreeing frames rather than switching on one bad frame.</w:t>
            </w:r>
            <w:r>
              <w:rPr>
                <w:sz w:val="18"/>
              </w:rPr>
              <w:br/>
            </w:r>
            <w:r>
              <w:rPr>
                <w:b/>
                <w:color w:val="B43200"/>
                <w:sz w:val="18"/>
              </w:rPr>
              <w:t xml:space="preserve">Safety / Important Notes: </w:t>
            </w:r>
            <w:r>
              <w:rPr>
                <w:sz w:val="18"/>
              </w:rPr>
              <w:t>Severity WARNING.</w:t>
            </w:r>
            <w:r>
              <w:rPr>
                <w:sz w:val="18"/>
              </w:rPr>
              <w:br/>
            </w:r>
            <w:r>
              <w:rPr>
                <w:b/>
                <w:color w:val="1F4E79"/>
                <w:sz w:val="18"/>
              </w:rPr>
              <w:t xml:space="preserve">Important Parameters: </w:t>
            </w:r>
            <w:r>
              <w:rPr>
                <w:sz w:val="18"/>
              </w:rPr>
              <w:t>None numeric in the source.</w:t>
            </w:r>
            <w:r>
              <w:rPr>
                <w:sz w:val="18"/>
              </w:rPr>
              <w:br/>
            </w:r>
            <w:r>
              <w:rPr>
                <w:b/>
                <w:color w:val="646464"/>
                <w:sz w:val="17"/>
              </w:rPr>
              <w:t xml:space="preserve">Verification Status: </w:t>
            </w:r>
            <w:r>
              <w:rPr>
                <w:sz w:val="17"/>
              </w:rPr>
              <w:t xml:space="preserve">DOCUMENTED (project-derived).  </w:t>
            </w:r>
            <w:r>
              <w:rPr>
                <w:b/>
                <w:color w:val="646464"/>
                <w:sz w:val="17"/>
              </w:rPr>
              <w:t xml:space="preserve">Source: </w:t>
            </w:r>
            <w:r>
              <w:rPr>
                <w:sz w:val="17"/>
              </w:rPr>
              <w:t>PDF 3, PRINT-019.</w:t>
            </w:r>
            <w:r>
              <w:rPr>
                <w:sz w:val="17"/>
              </w:rPr>
              <w:br/>
            </w:r>
            <w:r>
              <w:br/>
            </w:r>
            <w:r>
              <w:rPr>
                <w:b/>
                <w:color w:val="1F4E79"/>
                <w:sz w:val="18"/>
              </w:rPr>
              <w:t>English Question Prompts:</w:t>
            </w:r>
            <w:r>
              <w:rPr>
                <w:b/>
                <w:color w:val="1F4E79"/>
                <w:sz w:val="18"/>
              </w:rPr>
              <w:br/>
            </w:r>
            <w:r>
              <w:rPr>
                <w:color w:val="1E1E1E"/>
                <w:sz w:val="17"/>
              </w:rPr>
              <w:t xml:space="preserve">  [Q114] The printing status keeps changing. Why is the status jumpy?</w:t>
            </w:r>
            <w:r>
              <w:rPr>
                <w:color w:val="1E1E1E"/>
                <w:sz w:val="17"/>
              </w:rPr>
              <w:br/>
              <w:t xml:space="preserve">  [Q115] The state flips between printing and not printing.?</w:t>
            </w:r>
            <w:r>
              <w:rPr>
                <w:color w:val="1E1E1E"/>
                <w:sz w:val="17"/>
              </w:rPr>
              <w:br/>
            </w:r>
            <w:r>
              <w:rPr>
                <w:b/>
                <w:color w:val="804000"/>
                <w:sz w:val="18"/>
              </w:rPr>
              <w:t>Hinglish Question Prompts:</w:t>
            </w:r>
            <w:r>
              <w:rPr>
                <w:b/>
                <w:color w:val="804000"/>
                <w:sz w:val="18"/>
              </w:rPr>
              <w:br/>
            </w:r>
            <w:r>
              <w:rPr>
                <w:i/>
                <w:color w:val="323232"/>
                <w:sz w:val="17"/>
              </w:rPr>
              <w:t xml:space="preserve">  [Q116] Printing status baar baar badal raha hai. Status stable nahi hai.?</w:t>
            </w:r>
            <w:r>
              <w:rPr>
                <w:i/>
                <w:color w:val="323232"/>
                <w:sz w:val="17"/>
              </w:rPr>
              <w:br/>
            </w:r>
          </w:p>
        </w:tc>
      </w:tr>
    </w:tbl>
    <w:p w14:paraId="5F05EE8C"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0E079B82"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019D63BB" w14:textId="77777777" w:rsidR="00BF5CDC" w:rsidRDefault="00087EC3">
            <w:pPr>
              <w:spacing w:after="40"/>
            </w:pPr>
            <w:r>
              <w:rPr>
                <w:rFonts w:ascii="Calibri" w:hAnsi="Calibri"/>
                <w:b/>
                <w:color w:val="0F2537"/>
              </w:rPr>
              <w:t>Record #28: Issue: Printing Activity Not Detected by Camera</w:t>
            </w:r>
            <w:r>
              <w:rPr>
                <w:rFonts w:ascii="Calibri" w:hAnsi="Calibri"/>
                <w:b/>
                <w:color w:val="0F2537"/>
              </w:rPr>
              <w:br/>
            </w:r>
            <w:r>
              <w:rPr>
                <w:b/>
                <w:color w:val="1F4E79"/>
                <w:sz w:val="18"/>
              </w:rPr>
              <w:t xml:space="preserve">Problem: </w:t>
            </w:r>
            <w:r>
              <w:rPr>
                <w:sz w:val="18"/>
              </w:rPr>
              <w:t>The machine is physically moving and printing but the vision monitor reports no printing activity.</w:t>
            </w:r>
            <w:r>
              <w:rPr>
                <w:sz w:val="18"/>
              </w:rPr>
              <w:br/>
            </w:r>
            <w:r>
              <w:rPr>
                <w:b/>
                <w:color w:val="1F4E79"/>
                <w:sz w:val="18"/>
              </w:rPr>
              <w:t xml:space="preserve">Symptoms / Observations: </w:t>
            </w:r>
            <w:r>
              <w:rPr>
                <w:sz w:val="18"/>
              </w:rPr>
              <w:t>Machine is physically moving or printing but the vision monitor reports no printing activity.</w:t>
            </w:r>
            <w:r>
              <w:rPr>
                <w:sz w:val="18"/>
              </w:rPr>
              <w:br/>
            </w:r>
            <w:r>
              <w:rPr>
                <w:b/>
                <w:color w:val="1F4E79"/>
                <w:sz w:val="18"/>
              </w:rPr>
              <w:t xml:space="preserve">Cause / Confidence: </w:t>
            </w:r>
            <w:r>
              <w:rPr>
                <w:sz w:val="18"/>
              </w:rPr>
              <w:t>The motion calculation may be diluted by using the whole frame instead of the print region of interest, or the camera view and region of interest may be wrong.</w:t>
            </w:r>
            <w:r>
              <w:rPr>
                <w:sz w:val="18"/>
              </w:rPr>
              <w:br/>
            </w:r>
            <w:r>
              <w:rPr>
                <w:b/>
                <w:color w:val="006600"/>
                <w:sz w:val="18"/>
              </w:rPr>
              <w:t xml:space="preserve">Solution / Corrective Action: </w:t>
            </w:r>
            <w:r>
              <w:rPr>
                <w:sz w:val="18"/>
              </w:rPr>
              <w:t xml:space="preserve">Ensure motion is measured inside the configured region of interest around </w:t>
            </w:r>
            <w:r>
              <w:rPr>
                <w:sz w:val="18"/>
              </w:rPr>
              <w:t>the deposition area. Check camera framing and region-of-interest configuration.</w:t>
            </w:r>
            <w:r>
              <w:rPr>
                <w:sz w:val="18"/>
              </w:rPr>
              <w:br/>
            </w:r>
            <w:r>
              <w:rPr>
                <w:b/>
                <w:color w:val="B43200"/>
                <w:sz w:val="18"/>
              </w:rPr>
              <w:t xml:space="preserve">Safety / Important Notes: </w:t>
            </w:r>
            <w:r>
              <w:rPr>
                <w:sz w:val="18"/>
              </w:rPr>
              <w:t>Severity WARNING. Never tell the operator that a camera measurement is a confirmed machine state when the system is only inferring it from motion.</w:t>
            </w:r>
            <w:r>
              <w:rPr>
                <w:sz w:val="18"/>
              </w:rPr>
              <w:br/>
            </w:r>
            <w:r>
              <w:rPr>
                <w:b/>
                <w:color w:val="1F4E79"/>
                <w:sz w:val="18"/>
              </w:rPr>
              <w:t xml:space="preserve">Important Parameters: </w:t>
            </w:r>
            <w:r>
              <w:rPr>
                <w:sz w:val="18"/>
              </w:rPr>
              <w:t>None numeric in the source.</w:t>
            </w:r>
            <w:r>
              <w:rPr>
                <w:sz w:val="18"/>
              </w:rPr>
              <w:br/>
            </w:r>
            <w:r>
              <w:rPr>
                <w:b/>
                <w:color w:val="646464"/>
                <w:sz w:val="17"/>
              </w:rPr>
              <w:t xml:space="preserve">Verification Status: </w:t>
            </w:r>
            <w:r>
              <w:rPr>
                <w:sz w:val="17"/>
              </w:rPr>
              <w:t xml:space="preserve">DOCUMENTED (project-derived). Cause is LIKELY, not operator-confirmed.  </w:t>
            </w:r>
            <w:r>
              <w:rPr>
                <w:b/>
                <w:color w:val="646464"/>
                <w:sz w:val="17"/>
              </w:rPr>
              <w:t xml:space="preserve">Source: </w:t>
            </w:r>
            <w:r>
              <w:rPr>
                <w:sz w:val="17"/>
              </w:rPr>
              <w:t>PDF 3, PRINT-020.</w:t>
            </w:r>
            <w:r>
              <w:rPr>
                <w:sz w:val="17"/>
              </w:rPr>
              <w:br/>
            </w:r>
            <w:r>
              <w:br/>
            </w:r>
            <w:r>
              <w:rPr>
                <w:b/>
                <w:color w:val="1F4E79"/>
                <w:sz w:val="18"/>
              </w:rPr>
              <w:t>English Question Prompts:</w:t>
            </w:r>
            <w:r>
              <w:rPr>
                <w:b/>
                <w:color w:val="1F4E79"/>
                <w:sz w:val="18"/>
              </w:rPr>
              <w:br/>
            </w:r>
            <w:r>
              <w:rPr>
                <w:color w:val="1E1E1E"/>
                <w:sz w:val="17"/>
              </w:rPr>
              <w:t xml:space="preserve">  [Q117] The camera does not detect printing but the machine is</w:t>
            </w:r>
            <w:r>
              <w:rPr>
                <w:color w:val="1E1E1E"/>
                <w:sz w:val="17"/>
              </w:rPr>
              <w:t xml:space="preserve"> running. No printing activity detected. Motion is not being seen.?</w:t>
            </w:r>
            <w:r>
              <w:rPr>
                <w:color w:val="1E1E1E"/>
                <w:sz w:val="17"/>
              </w:rPr>
              <w:br/>
            </w:r>
            <w:r>
              <w:rPr>
                <w:b/>
                <w:color w:val="804000"/>
                <w:sz w:val="18"/>
              </w:rPr>
              <w:t>Hinglish Question Prompts:</w:t>
            </w:r>
            <w:r>
              <w:rPr>
                <w:b/>
                <w:color w:val="804000"/>
                <w:sz w:val="18"/>
              </w:rPr>
              <w:br/>
            </w:r>
            <w:r>
              <w:rPr>
                <w:i/>
                <w:color w:val="323232"/>
                <w:sz w:val="17"/>
              </w:rPr>
              <w:lastRenderedPageBreak/>
              <w:t xml:space="preserve">  [Q118] Machine chal rahi hai par camera printing detect nahi kar raha. Motion detect nahi ho raha.?</w:t>
            </w:r>
            <w:r>
              <w:rPr>
                <w:i/>
                <w:color w:val="323232"/>
                <w:sz w:val="17"/>
              </w:rPr>
              <w:br/>
            </w:r>
          </w:p>
        </w:tc>
      </w:tr>
    </w:tbl>
    <w:p w14:paraId="54E581E6"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5A3E8930"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03B53853" w14:textId="77777777" w:rsidR="00BF5CDC" w:rsidRDefault="00087EC3">
            <w:pPr>
              <w:spacing w:after="40"/>
            </w:pPr>
            <w:r>
              <w:rPr>
                <w:rFonts w:ascii="Calibri" w:hAnsi="Calibri"/>
                <w:b/>
                <w:color w:val="0F2537"/>
              </w:rPr>
              <w:t>Record #29: Issue: Printing Pipe Needs Cleaning</w:t>
            </w:r>
            <w:r>
              <w:rPr>
                <w:rFonts w:ascii="Calibri" w:hAnsi="Calibri"/>
                <w:b/>
                <w:color w:val="0F2537"/>
              </w:rPr>
              <w:br/>
            </w:r>
            <w:r>
              <w:rPr>
                <w:b/>
                <w:color w:val="1F4E79"/>
                <w:sz w:val="18"/>
              </w:rPr>
              <w:t xml:space="preserve">Problem: </w:t>
            </w:r>
            <w:r>
              <w:rPr>
                <w:sz w:val="18"/>
              </w:rPr>
              <w:t>Material flow becomes less reliable after extended operation, and a maintenance reminder appears.</w:t>
            </w:r>
            <w:r>
              <w:rPr>
                <w:sz w:val="18"/>
              </w:rPr>
              <w:br/>
            </w:r>
            <w:r>
              <w:rPr>
                <w:b/>
                <w:color w:val="1F4E79"/>
                <w:sz w:val="18"/>
              </w:rPr>
              <w:t xml:space="preserve">Symptoms / Observations: </w:t>
            </w:r>
            <w:r>
              <w:rPr>
                <w:sz w:val="18"/>
              </w:rPr>
              <w:t>Material flow becomes less reliable after extended operation; maintenance reminder appears.</w:t>
            </w:r>
            <w:r>
              <w:rPr>
                <w:sz w:val="18"/>
              </w:rPr>
              <w:br/>
            </w:r>
            <w:r>
              <w:rPr>
                <w:b/>
                <w:color w:val="1F4E79"/>
                <w:sz w:val="18"/>
              </w:rPr>
              <w:t xml:space="preserve">Cause / Confidence: </w:t>
            </w:r>
            <w:r>
              <w:rPr>
                <w:sz w:val="18"/>
              </w:rPr>
              <w:t>The printing pipe has accumulated material or residue and requires routine cleaning.</w:t>
            </w:r>
            <w:r>
              <w:rPr>
                <w:sz w:val="18"/>
              </w:rPr>
              <w:br/>
            </w:r>
            <w:r>
              <w:rPr>
                <w:b/>
                <w:color w:val="006600"/>
                <w:sz w:val="18"/>
              </w:rPr>
              <w:t xml:space="preserve">Solution / Corrective Action: </w:t>
            </w:r>
            <w:r>
              <w:rPr>
                <w:sz w:val="18"/>
              </w:rPr>
              <w:t>Clean the printing pipe every four hours of operation, as specified in the operating manual.</w:t>
            </w:r>
            <w:r>
              <w:rPr>
                <w:sz w:val="18"/>
              </w:rPr>
              <w:br/>
            </w:r>
            <w:r>
              <w:rPr>
                <w:b/>
                <w:color w:val="B43200"/>
                <w:sz w:val="18"/>
              </w:rPr>
              <w:t xml:space="preserve">Safety / Important Notes: </w:t>
            </w:r>
            <w:r>
              <w:rPr>
                <w:sz w:val="18"/>
              </w:rPr>
              <w:t>Severity INFO. This is the PRINTI</w:t>
            </w:r>
            <w:r>
              <w:rPr>
                <w:sz w:val="18"/>
              </w:rPr>
              <w:t>NG PIPE, cleaned every four HOURS. Do not confuse it with the ACCELERATOR HOLE, which is cleaned every five LAYERS with the big Allen key. They are different tasks with different intervals and different tools.</w:t>
            </w:r>
            <w:r>
              <w:rPr>
                <w:sz w:val="18"/>
              </w:rPr>
              <w:br/>
            </w:r>
            <w:r>
              <w:rPr>
                <w:b/>
                <w:color w:val="1F4E79"/>
                <w:sz w:val="18"/>
              </w:rPr>
              <w:t xml:space="preserve">Important Parameters: </w:t>
            </w:r>
            <w:r>
              <w:rPr>
                <w:sz w:val="18"/>
              </w:rPr>
              <w:t>Pipe cleaning interval: every 4 hours of operation.</w:t>
            </w:r>
            <w:r>
              <w:rPr>
                <w:sz w:val="18"/>
              </w:rPr>
              <w:br/>
            </w:r>
            <w:r>
              <w:rPr>
                <w:b/>
                <w:color w:val="646464"/>
                <w:sz w:val="17"/>
              </w:rPr>
              <w:t xml:space="preserve">Verification Status: </w:t>
            </w:r>
            <w:r>
              <w:rPr>
                <w:sz w:val="17"/>
              </w:rPr>
              <w:t xml:space="preserve">DOCUMENTED (project-derived), consistent with the operating manual.  </w:t>
            </w:r>
            <w:r>
              <w:rPr>
                <w:b/>
                <w:color w:val="646464"/>
                <w:sz w:val="17"/>
              </w:rPr>
              <w:t xml:space="preserve">Source: </w:t>
            </w:r>
            <w:r>
              <w:rPr>
                <w:sz w:val="17"/>
              </w:rPr>
              <w:t>PDF 3, PRINT-021.</w:t>
            </w:r>
            <w:r>
              <w:rPr>
                <w:sz w:val="17"/>
              </w:rPr>
              <w:br/>
            </w:r>
            <w:r>
              <w:br/>
            </w:r>
            <w:r>
              <w:rPr>
                <w:b/>
                <w:color w:val="1F4E79"/>
                <w:sz w:val="18"/>
              </w:rPr>
              <w:t>English Question Prompts:</w:t>
            </w:r>
            <w:r>
              <w:rPr>
                <w:b/>
                <w:color w:val="1F4E79"/>
                <w:sz w:val="18"/>
              </w:rPr>
              <w:br/>
            </w:r>
            <w:r>
              <w:rPr>
                <w:color w:val="1E1E1E"/>
                <w:sz w:val="17"/>
              </w:rPr>
              <w:t xml:space="preserve">  [Q119] How often should the printing pipe be cleaned?</w:t>
            </w:r>
            <w:r>
              <w:rPr>
                <w:color w:val="1E1E1E"/>
                <w:sz w:val="17"/>
              </w:rPr>
              <w:br/>
              <w:t xml:space="preserve">  [Q120] When was the pipe la</w:t>
            </w:r>
            <w:r>
              <w:rPr>
                <w:color w:val="1E1E1E"/>
                <w:sz w:val="17"/>
              </w:rPr>
              <w:t>st cleaned?</w:t>
            </w:r>
            <w:r>
              <w:rPr>
                <w:color w:val="1E1E1E"/>
                <w:sz w:val="17"/>
              </w:rPr>
              <w:br/>
              <w:t xml:space="preserve">  [Q121] What is the pipe cleaning interval?</w:t>
            </w:r>
            <w:r>
              <w:rPr>
                <w:color w:val="1E1E1E"/>
                <w:sz w:val="17"/>
              </w:rPr>
              <w:br/>
            </w:r>
            <w:r>
              <w:rPr>
                <w:b/>
                <w:color w:val="804000"/>
                <w:sz w:val="18"/>
              </w:rPr>
              <w:t>Hinglish Question Prompts:</w:t>
            </w:r>
            <w:r>
              <w:rPr>
                <w:b/>
                <w:color w:val="804000"/>
                <w:sz w:val="18"/>
              </w:rPr>
              <w:br/>
            </w:r>
            <w:r>
              <w:rPr>
                <w:i/>
                <w:color w:val="323232"/>
                <w:sz w:val="17"/>
              </w:rPr>
              <w:t xml:space="preserve">  [Q122] Pipe ko last kab clean kiya tha?</w:t>
            </w:r>
            <w:r>
              <w:rPr>
                <w:i/>
                <w:color w:val="323232"/>
                <w:sz w:val="17"/>
              </w:rPr>
              <w:br/>
              <w:t xml:space="preserve">  [Q123] Printing pipe kitne ghante mein clean karna hai?</w:t>
            </w:r>
            <w:r>
              <w:rPr>
                <w:i/>
                <w:color w:val="323232"/>
                <w:sz w:val="17"/>
              </w:rPr>
              <w:br/>
            </w:r>
          </w:p>
        </w:tc>
      </w:tr>
    </w:tbl>
    <w:p w14:paraId="2C21E9C1"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30A32272"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2C11597F" w14:textId="77777777" w:rsidR="00BF5CDC" w:rsidRDefault="00087EC3">
            <w:pPr>
              <w:spacing w:after="40"/>
            </w:pPr>
            <w:r>
              <w:rPr>
                <w:rFonts w:ascii="Calibri" w:hAnsi="Calibri"/>
                <w:b/>
                <w:color w:val="0F2537"/>
              </w:rPr>
              <w:t>Record #30: Issue: Accelerator Coupling Maintenance</w:t>
            </w:r>
            <w:r>
              <w:rPr>
                <w:rFonts w:ascii="Calibri" w:hAnsi="Calibri"/>
                <w:b/>
                <w:color w:val="0F2537"/>
              </w:rPr>
              <w:br/>
            </w:r>
            <w:r>
              <w:rPr>
                <w:b/>
                <w:color w:val="1F4E79"/>
                <w:sz w:val="18"/>
              </w:rPr>
              <w:t xml:space="preserve">Problem: </w:t>
            </w:r>
            <w:r>
              <w:rPr>
                <w:sz w:val="18"/>
              </w:rPr>
              <w:t>Routine accelerator coupling maintenance is due, or accelerator operation becomes questionable.</w:t>
            </w:r>
            <w:r>
              <w:rPr>
                <w:sz w:val="18"/>
              </w:rPr>
              <w:br/>
            </w:r>
            <w:r>
              <w:rPr>
                <w:b/>
                <w:color w:val="1F4E79"/>
                <w:sz w:val="18"/>
              </w:rPr>
              <w:t xml:space="preserve">Symptoms / Observations: </w:t>
            </w:r>
            <w:r>
              <w:rPr>
                <w:sz w:val="18"/>
              </w:rPr>
              <w:t>Routine maintenance is due or accelerator operation becomes questionable.</w:t>
            </w:r>
            <w:r>
              <w:rPr>
                <w:sz w:val="18"/>
              </w:rPr>
              <w:br/>
            </w:r>
            <w:r>
              <w:rPr>
                <w:b/>
                <w:color w:val="1F4E79"/>
                <w:sz w:val="18"/>
              </w:rPr>
              <w:t xml:space="preserve">Cause / Confidence: </w:t>
            </w:r>
            <w:r>
              <w:rPr>
                <w:sz w:val="18"/>
              </w:rPr>
              <w:t>Coupling wear or looseness, or an overdue inspection.</w:t>
            </w:r>
            <w:r>
              <w:rPr>
                <w:sz w:val="18"/>
              </w:rPr>
              <w:br/>
            </w:r>
            <w:r>
              <w:rPr>
                <w:b/>
                <w:color w:val="006600"/>
                <w:sz w:val="18"/>
              </w:rPr>
              <w:t xml:space="preserve">Solution / Corrective Action: </w:t>
            </w:r>
            <w:r>
              <w:rPr>
                <w:sz w:val="18"/>
              </w:rPr>
              <w:t>Inspect the accelerator coupling daily and correct any looseness or wear according to the machine maintenance procedure.</w:t>
            </w:r>
            <w:r>
              <w:rPr>
                <w:sz w:val="18"/>
              </w:rPr>
              <w:br/>
            </w:r>
            <w:r>
              <w:rPr>
                <w:b/>
                <w:color w:val="B43200"/>
                <w:sz w:val="18"/>
              </w:rPr>
              <w:t xml:space="preserve">Safety / Important Notes: </w:t>
            </w:r>
            <w:r>
              <w:rPr>
                <w:sz w:val="18"/>
              </w:rPr>
              <w:t>Severity INFO. This is the accelerator COUPLING, inspected DAILY. Do not confuse it with the accelerator HOLE, cleaned every five LAYERS.</w:t>
            </w:r>
            <w:r>
              <w:rPr>
                <w:sz w:val="18"/>
              </w:rPr>
              <w:br/>
            </w:r>
            <w:r>
              <w:rPr>
                <w:b/>
                <w:color w:val="1F4E79"/>
                <w:sz w:val="18"/>
              </w:rPr>
              <w:t xml:space="preserve">Important Parameters: </w:t>
            </w:r>
            <w:r>
              <w:rPr>
                <w:sz w:val="18"/>
              </w:rPr>
              <w:t>Accelerator coupling inspection interval: daily.</w:t>
            </w:r>
            <w:r>
              <w:rPr>
                <w:sz w:val="18"/>
              </w:rPr>
              <w:br/>
            </w:r>
            <w:r>
              <w:rPr>
                <w:b/>
                <w:color w:val="646464"/>
                <w:sz w:val="17"/>
              </w:rPr>
              <w:t xml:space="preserve">Verification Status: </w:t>
            </w:r>
            <w:r>
              <w:rPr>
                <w:sz w:val="17"/>
              </w:rPr>
              <w:t xml:space="preserve">DOCUMENTED (project-derived), consistent with the operating manual.  </w:t>
            </w:r>
            <w:r>
              <w:rPr>
                <w:b/>
                <w:color w:val="646464"/>
                <w:sz w:val="17"/>
              </w:rPr>
              <w:t xml:space="preserve">Source: </w:t>
            </w:r>
            <w:r>
              <w:rPr>
                <w:sz w:val="17"/>
              </w:rPr>
              <w:t>PDF 3, PRINT-022.</w:t>
            </w:r>
            <w:r>
              <w:rPr>
                <w:sz w:val="17"/>
              </w:rPr>
              <w:br/>
            </w:r>
            <w:r>
              <w:br/>
            </w:r>
            <w:r>
              <w:rPr>
                <w:b/>
                <w:color w:val="1F4E79"/>
                <w:sz w:val="18"/>
              </w:rPr>
              <w:t>English Question Prompts:</w:t>
            </w:r>
            <w:r>
              <w:rPr>
                <w:b/>
                <w:color w:val="1F4E79"/>
                <w:sz w:val="18"/>
              </w:rPr>
              <w:br/>
            </w:r>
            <w:r>
              <w:rPr>
                <w:color w:val="1E1E1E"/>
                <w:sz w:val="17"/>
              </w:rPr>
              <w:t xml:space="preserve">  [Q124] How often should the accelerator coupling be inspected?</w:t>
            </w:r>
            <w:r>
              <w:rPr>
                <w:color w:val="1E1E1E"/>
                <w:sz w:val="17"/>
              </w:rPr>
              <w:br/>
              <w:t xml:space="preserve">  [Q125] Has the coupling been checked?</w:t>
            </w:r>
            <w:r>
              <w:rPr>
                <w:color w:val="1E1E1E"/>
                <w:sz w:val="17"/>
              </w:rPr>
              <w:br/>
              <w:t xml:space="preserve">  [Q126] Accelerator coupling</w:t>
            </w:r>
            <w:r>
              <w:rPr>
                <w:color w:val="1E1E1E"/>
                <w:sz w:val="17"/>
              </w:rPr>
              <w:t xml:space="preserve"> maintenance.?</w:t>
            </w:r>
            <w:r>
              <w:rPr>
                <w:color w:val="1E1E1E"/>
                <w:sz w:val="17"/>
              </w:rPr>
              <w:br/>
            </w:r>
            <w:r>
              <w:rPr>
                <w:b/>
                <w:color w:val="804000"/>
                <w:sz w:val="18"/>
              </w:rPr>
              <w:t>Hinglish Question Prompts:</w:t>
            </w:r>
            <w:r>
              <w:rPr>
                <w:b/>
                <w:color w:val="804000"/>
                <w:sz w:val="18"/>
              </w:rPr>
              <w:br/>
            </w:r>
            <w:r>
              <w:rPr>
                <w:i/>
                <w:color w:val="323232"/>
                <w:sz w:val="17"/>
              </w:rPr>
              <w:t xml:space="preserve">  [Q127] Accelerator coupling kab check karna hai?</w:t>
            </w:r>
            <w:r>
              <w:rPr>
                <w:i/>
                <w:color w:val="323232"/>
                <w:sz w:val="17"/>
              </w:rPr>
              <w:br/>
              <w:t xml:space="preserve">  [Q128] Coupling roz check karni hai?</w:t>
            </w:r>
            <w:r>
              <w:rPr>
                <w:i/>
                <w:color w:val="323232"/>
                <w:sz w:val="17"/>
              </w:rPr>
              <w:br/>
            </w:r>
          </w:p>
        </w:tc>
      </w:tr>
    </w:tbl>
    <w:p w14:paraId="7D6D49ED"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4CB0C700"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64B9F31F" w14:textId="77777777" w:rsidR="00BF5CDC" w:rsidRDefault="00087EC3">
            <w:pPr>
              <w:spacing w:after="40"/>
            </w:pPr>
            <w:r>
              <w:rPr>
                <w:rFonts w:ascii="Calibri" w:hAnsi="Calibri"/>
                <w:b/>
                <w:color w:val="0F2537"/>
              </w:rPr>
              <w:t>Record #31: Issue: Pump Seal Maintenance</w:t>
            </w:r>
            <w:r>
              <w:rPr>
                <w:rFonts w:ascii="Calibri" w:hAnsi="Calibri"/>
                <w:b/>
                <w:color w:val="0F2537"/>
              </w:rPr>
              <w:br/>
            </w:r>
            <w:r>
              <w:rPr>
                <w:b/>
                <w:color w:val="1F4E79"/>
                <w:sz w:val="18"/>
              </w:rPr>
              <w:lastRenderedPageBreak/>
              <w:t xml:space="preserve">Problem: </w:t>
            </w:r>
            <w:r>
              <w:rPr>
                <w:sz w:val="18"/>
              </w:rPr>
              <w:t>Persistent flow problems occur even after checking material and nozzle.</w:t>
            </w:r>
            <w:r>
              <w:rPr>
                <w:sz w:val="18"/>
              </w:rPr>
              <w:br/>
            </w:r>
            <w:r>
              <w:rPr>
                <w:b/>
                <w:color w:val="1F4E79"/>
                <w:sz w:val="18"/>
              </w:rPr>
              <w:t xml:space="preserve">Symptoms / Observations: </w:t>
            </w:r>
            <w:r>
              <w:rPr>
                <w:sz w:val="18"/>
              </w:rPr>
              <w:t>Persistent flow problems occur even after checking material and nozzle.</w:t>
            </w:r>
            <w:r>
              <w:rPr>
                <w:sz w:val="18"/>
              </w:rPr>
              <w:br/>
            </w:r>
            <w:r>
              <w:rPr>
                <w:b/>
                <w:color w:val="1F4E79"/>
                <w:sz w:val="18"/>
              </w:rPr>
              <w:t xml:space="preserve">Cause / Confidence: </w:t>
            </w:r>
            <w:r>
              <w:rPr>
                <w:sz w:val="18"/>
              </w:rPr>
              <w:t>The pump seal may be worn or failing.</w:t>
            </w:r>
            <w:r>
              <w:rPr>
                <w:sz w:val="18"/>
              </w:rPr>
              <w:br/>
            </w:r>
            <w:r>
              <w:rPr>
                <w:b/>
                <w:color w:val="006600"/>
                <w:sz w:val="18"/>
              </w:rPr>
              <w:t xml:space="preserve">Solution / Corrective Action: </w:t>
            </w:r>
            <w:r>
              <w:rPr>
                <w:sz w:val="18"/>
              </w:rPr>
              <w:t>Inspect pump seals weekly and replace or service them according to the machine maintenance procedure if worn.</w:t>
            </w:r>
            <w:r>
              <w:rPr>
                <w:sz w:val="18"/>
              </w:rPr>
              <w:br/>
            </w:r>
            <w:r>
              <w:rPr>
                <w:b/>
                <w:color w:val="B43200"/>
                <w:sz w:val="18"/>
              </w:rPr>
              <w:t xml:space="preserve">Safety / Important Notes: </w:t>
            </w:r>
            <w:r>
              <w:rPr>
                <w:sz w:val="18"/>
              </w:rPr>
              <w:t>Severity INFO. Distinct from cleaning the FRONT of the pump, which the site records specify after every two walls.</w:t>
            </w:r>
            <w:r>
              <w:rPr>
                <w:sz w:val="18"/>
              </w:rPr>
              <w:br/>
            </w:r>
            <w:r>
              <w:rPr>
                <w:b/>
                <w:color w:val="1F4E79"/>
                <w:sz w:val="18"/>
              </w:rPr>
              <w:t>Impo</w:t>
            </w:r>
            <w:r>
              <w:rPr>
                <w:b/>
                <w:color w:val="1F4E79"/>
                <w:sz w:val="18"/>
              </w:rPr>
              <w:t xml:space="preserve">rtant Parameters: </w:t>
            </w:r>
            <w:r>
              <w:rPr>
                <w:sz w:val="18"/>
              </w:rPr>
              <w:t>Pump seal inspection interval: weekly.</w:t>
            </w:r>
            <w:r>
              <w:rPr>
                <w:sz w:val="18"/>
              </w:rPr>
              <w:br/>
            </w:r>
            <w:r>
              <w:rPr>
                <w:b/>
                <w:color w:val="646464"/>
                <w:sz w:val="17"/>
              </w:rPr>
              <w:t xml:space="preserve">Verification Status: </w:t>
            </w:r>
            <w:r>
              <w:rPr>
                <w:sz w:val="17"/>
              </w:rPr>
              <w:t xml:space="preserve">DOCUMENTED (project-derived). Cause is LIKELY, not operator-confirmed.  </w:t>
            </w:r>
            <w:r>
              <w:rPr>
                <w:b/>
                <w:color w:val="646464"/>
                <w:sz w:val="17"/>
              </w:rPr>
              <w:t xml:space="preserve">Source: </w:t>
            </w:r>
            <w:r>
              <w:rPr>
                <w:sz w:val="17"/>
              </w:rPr>
              <w:t>PDF 3, PRINT-023.</w:t>
            </w:r>
            <w:r>
              <w:rPr>
                <w:sz w:val="17"/>
              </w:rPr>
              <w:br/>
            </w:r>
            <w:r>
              <w:br/>
            </w:r>
            <w:r>
              <w:rPr>
                <w:b/>
                <w:color w:val="1F4E79"/>
                <w:sz w:val="18"/>
              </w:rPr>
              <w:t>English Question Prompts:</w:t>
            </w:r>
            <w:r>
              <w:rPr>
                <w:b/>
                <w:color w:val="1F4E79"/>
                <w:sz w:val="18"/>
              </w:rPr>
              <w:br/>
            </w:r>
            <w:r>
              <w:rPr>
                <w:color w:val="1E1E1E"/>
                <w:sz w:val="17"/>
              </w:rPr>
              <w:t xml:space="preserve">  [Q129] How often should pump seals be inspected?</w:t>
            </w:r>
            <w:r>
              <w:rPr>
                <w:color w:val="1E1E1E"/>
                <w:sz w:val="17"/>
              </w:rPr>
              <w:br/>
              <w:t xml:space="preserve">  [Q130] When were the pump seals last checked?</w:t>
            </w:r>
            <w:r>
              <w:rPr>
                <w:color w:val="1E1E1E"/>
                <w:sz w:val="17"/>
              </w:rPr>
              <w:br/>
              <w:t xml:space="preserve">  [Q131] Pump seal maintenance.?</w:t>
            </w:r>
            <w:r>
              <w:rPr>
                <w:color w:val="1E1E1E"/>
                <w:sz w:val="17"/>
              </w:rPr>
              <w:br/>
            </w:r>
            <w:r>
              <w:rPr>
                <w:b/>
                <w:color w:val="804000"/>
                <w:sz w:val="18"/>
              </w:rPr>
              <w:t>Hinglish Question Prompts:</w:t>
            </w:r>
            <w:r>
              <w:rPr>
                <w:b/>
                <w:color w:val="804000"/>
                <w:sz w:val="18"/>
              </w:rPr>
              <w:br/>
            </w:r>
            <w:r>
              <w:rPr>
                <w:i/>
                <w:color w:val="323232"/>
                <w:sz w:val="17"/>
              </w:rPr>
              <w:t xml:space="preserve">  [Q132] Pump seal kab check karna hai?</w:t>
            </w:r>
            <w:r>
              <w:rPr>
                <w:i/>
                <w:color w:val="323232"/>
                <w:sz w:val="17"/>
              </w:rPr>
              <w:br/>
              <w:t xml:space="preserve">  [Q133] Pump ki seal weekly check karni hai?</w:t>
            </w:r>
            <w:r>
              <w:rPr>
                <w:i/>
                <w:color w:val="323232"/>
                <w:sz w:val="17"/>
              </w:rPr>
              <w:br/>
            </w:r>
          </w:p>
        </w:tc>
      </w:tr>
    </w:tbl>
    <w:p w14:paraId="34CF2391" w14:textId="77777777" w:rsidR="00BF5CDC" w:rsidRDefault="00BF5CDC">
      <w:pPr>
        <w:spacing w:after="80"/>
      </w:pPr>
    </w:p>
    <w:p w14:paraId="09943FFB" w14:textId="77777777" w:rsidR="00BF5CDC" w:rsidRDefault="00087EC3">
      <w:pPr>
        <w:keepNext/>
        <w:spacing w:before="280" w:after="80"/>
      </w:pPr>
      <w:r>
        <w:rPr>
          <w:rFonts w:ascii="Calibri" w:hAnsi="Calibri"/>
          <w:b/>
          <w:color w:val="1F4E79"/>
          <w:sz w:val="26"/>
        </w:rPr>
        <w:t>Section 7.5: Machine Safety, Ambient Limits &amp; Site PPE Rules (safety_rules.md)</w:t>
      </w:r>
    </w:p>
    <w:tbl>
      <w:tblPr>
        <w:tblW w:w="0" w:type="auto"/>
        <w:jc w:val="center"/>
        <w:tblLayout w:type="fixed"/>
        <w:tblLook w:val="04A0" w:firstRow="1" w:lastRow="0" w:firstColumn="1" w:lastColumn="0" w:noHBand="0" w:noVBand="1"/>
      </w:tblPr>
      <w:tblGrid>
        <w:gridCol w:w="9360"/>
      </w:tblGrid>
      <w:tr w:rsidR="00BF5CDC" w14:paraId="6C24985A"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17672C8B" w14:textId="77777777" w:rsidR="00BF5CDC" w:rsidRDefault="00087EC3">
            <w:pPr>
              <w:spacing w:after="40"/>
            </w:pPr>
            <w:r>
              <w:rPr>
                <w:rFonts w:ascii="Calibri" w:hAnsi="Calibri"/>
                <w:b/>
                <w:color w:val="0F2537"/>
              </w:rPr>
              <w:t>Record #32: Kelvin6K Safety Rules to Preserve</w:t>
            </w:r>
            <w:r>
              <w:rPr>
                <w:rFonts w:ascii="Calibri" w:hAnsi="Calibri"/>
                <w:b/>
                <w:color w:val="0F2537"/>
              </w:rPr>
              <w:br/>
            </w:r>
            <w:r>
              <w:rPr>
                <w:b/>
                <w:color w:val="1F4E79"/>
                <w:sz w:val="18"/>
              </w:rPr>
              <w:t xml:space="preserve">Procedural Content: </w:t>
            </w:r>
            <w:r>
              <w:rPr>
                <w:sz w:val="18"/>
              </w:rPr>
              <w:t>Sources: Kelvin6K_Printing_Data_Review_Problems_Solutions.pdf section 6, and</w:t>
            </w:r>
            <w:r>
              <w:rPr>
                <w:sz w:val="18"/>
              </w:rPr>
              <w:br/>
              <w:t>Kelvin6K_Printing_Issues_and_Solutions_Dataset(2).pdf section 5.</w:t>
            </w:r>
            <w:r>
              <w:rPr>
                <w:sz w:val="18"/>
              </w:rPr>
              <w:br/>
            </w:r>
            <w:r>
              <w:rPr>
                <w:sz w:val="18"/>
              </w:rPr>
              <w:br/>
              <w:t>These rules take priority over any other answer. The assistant is monitoring and</w:t>
            </w:r>
            <w:r>
              <w:rPr>
                <w:sz w:val="18"/>
              </w:rPr>
              <w:br/>
              <w:t>advisory only and must never claim to have changed a machine setting.</w:t>
            </w:r>
            <w:r>
              <w:rPr>
                <w:sz w:val="18"/>
              </w:rPr>
              <w:br/>
            </w:r>
          </w:p>
        </w:tc>
      </w:tr>
    </w:tbl>
    <w:p w14:paraId="52F595F4"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6D544E5B"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328682CA" w14:textId="77777777" w:rsidR="00BF5CDC" w:rsidRDefault="00087EC3">
            <w:pPr>
              <w:spacing w:after="40"/>
            </w:pPr>
            <w:r>
              <w:rPr>
                <w:rFonts w:ascii="Calibri" w:hAnsi="Calibri"/>
                <w:b/>
                <w:color w:val="0F2537"/>
              </w:rPr>
              <w:t>Record #33: Issue: Machine and Print Safety Rules</w:t>
            </w:r>
            <w:r>
              <w:rPr>
                <w:rFonts w:ascii="Calibri" w:hAnsi="Calibri"/>
                <w:b/>
                <w:color w:val="0F2537"/>
              </w:rPr>
              <w:br/>
            </w:r>
            <w:r>
              <w:rPr>
                <w:b/>
                <w:color w:val="1F4E79"/>
                <w:sz w:val="18"/>
              </w:rPr>
              <w:t xml:space="preserve">Problem: </w:t>
            </w:r>
            <w:r>
              <w:rPr>
                <w:sz w:val="18"/>
              </w:rPr>
              <w:t>Certain printing conditions are safety issues, not merely quality issues, and acting on them in the wrong order can injure someone or damage the machine.</w:t>
            </w:r>
            <w:r>
              <w:rPr>
                <w:sz w:val="18"/>
              </w:rPr>
              <w:br/>
            </w:r>
            <w:r>
              <w:rPr>
                <w:b/>
                <w:color w:val="1F4E79"/>
                <w:sz w:val="18"/>
              </w:rPr>
              <w:t xml:space="preserve">Symptoms / Observations: </w:t>
            </w:r>
            <w:r>
              <w:rPr>
                <w:sz w:val="18"/>
              </w:rPr>
              <w:t>A suspected nozzle clog, a critical machine error, severe delamination or layer shifting, or a machine-specific fault code.</w:t>
            </w:r>
            <w:r>
              <w:rPr>
                <w:sz w:val="18"/>
              </w:rPr>
              <w:br/>
            </w:r>
            <w:r>
              <w:rPr>
                <w:b/>
                <w:color w:val="1F4E79"/>
                <w:sz w:val="18"/>
              </w:rPr>
              <w:t xml:space="preserve">Cause / Confidence: </w:t>
            </w:r>
            <w:r>
              <w:rPr>
                <w:sz w:val="18"/>
              </w:rPr>
              <w:t>Not applicable - these are standing rules.</w:t>
            </w:r>
            <w:r>
              <w:rPr>
                <w:sz w:val="18"/>
              </w:rPr>
              <w:br/>
            </w:r>
            <w:r>
              <w:rPr>
                <w:b/>
                <w:color w:val="006600"/>
                <w:sz w:val="18"/>
              </w:rPr>
              <w:t xml:space="preserve">Solution / Corrective Action: </w:t>
            </w:r>
            <w:r>
              <w:rPr>
                <w:sz w:val="18"/>
              </w:rPr>
              <w:t>The documented safety rules:</w:t>
            </w:r>
            <w:r>
              <w:rPr>
                <w:sz w:val="18"/>
              </w:rPr>
              <w:br/>
            </w:r>
            <w:r>
              <w:rPr>
                <w:b/>
                <w:color w:val="B43200"/>
                <w:sz w:val="18"/>
              </w:rPr>
              <w:t xml:space="preserve">Safety / Important Notes: </w:t>
            </w:r>
            <w:r>
              <w:rPr>
                <w:sz w:val="18"/>
              </w:rPr>
              <w:t>AUTHORIZATION REQUIRED for machine-specific procedu</w:t>
            </w:r>
            <w:r>
              <w:rPr>
                <w:sz w:val="18"/>
              </w:rPr>
              <w:t>res, including the servo fault-clear parameter and the Z-height G-code corrections.</w:t>
            </w:r>
            <w:r>
              <w:rPr>
                <w:sz w:val="18"/>
              </w:rPr>
              <w:br/>
            </w:r>
            <w:r>
              <w:rPr>
                <w:b/>
                <w:color w:val="1F4E79"/>
                <w:sz w:val="18"/>
              </w:rPr>
              <w:t xml:space="preserve">Important Parameters: </w:t>
            </w:r>
            <w:r>
              <w:rPr>
                <w:sz w:val="18"/>
              </w:rPr>
              <w:t>Nozzle-clog procedure from the operating manual: stop the pump, release system pressure, soak the nozzle in solvent for ten minutes, and clear it with the cleaning rod.</w:t>
            </w:r>
            <w:r>
              <w:rPr>
                <w:sz w:val="18"/>
              </w:rPr>
              <w:br/>
            </w:r>
            <w:r>
              <w:rPr>
                <w:b/>
                <w:color w:val="646464"/>
                <w:sz w:val="17"/>
              </w:rPr>
              <w:t xml:space="preserve">Verification Status: </w:t>
            </w:r>
            <w:r>
              <w:rPr>
                <w:sz w:val="17"/>
              </w:rPr>
              <w:t xml:space="preserve">DOCUMENTED SAFETY RULES.  </w:t>
            </w:r>
            <w:r>
              <w:rPr>
                <w:b/>
                <w:color w:val="646464"/>
                <w:sz w:val="17"/>
              </w:rPr>
              <w:t xml:space="preserve">Source: </w:t>
            </w:r>
            <w:r>
              <w:rPr>
                <w:sz w:val="17"/>
              </w:rPr>
              <w:t>PDF 1 section 6; PDF 3 section 5.</w:t>
            </w:r>
            <w:r>
              <w:rPr>
                <w:sz w:val="17"/>
              </w:rPr>
              <w:br/>
            </w:r>
            <w:r>
              <w:br/>
            </w:r>
            <w:r>
              <w:rPr>
                <w:b/>
                <w:color w:val="1F4E79"/>
                <w:sz w:val="18"/>
              </w:rPr>
              <w:t>English Question Prompts:</w:t>
            </w:r>
            <w:r>
              <w:rPr>
                <w:b/>
                <w:color w:val="1F4E79"/>
                <w:sz w:val="18"/>
              </w:rPr>
              <w:br/>
            </w:r>
            <w:r>
              <w:rPr>
                <w:color w:val="1E1E1E"/>
                <w:sz w:val="17"/>
              </w:rPr>
              <w:t xml:space="preserve">  [Q134] What are the safety rules?</w:t>
            </w:r>
            <w:r>
              <w:rPr>
                <w:color w:val="1E1E1E"/>
                <w:sz w:val="17"/>
              </w:rPr>
              <w:br/>
              <w:t xml:space="preserve">  [Q135] Can I clear a clog while the pump is running?</w:t>
            </w:r>
            <w:r>
              <w:rPr>
                <w:color w:val="1E1E1E"/>
                <w:sz w:val="17"/>
              </w:rPr>
              <w:br/>
              <w:t xml:space="preserve">  [Q136] What do I do first in</w:t>
            </w:r>
            <w:r>
              <w:rPr>
                <w:color w:val="1E1E1E"/>
                <w:sz w:val="17"/>
              </w:rPr>
              <w:t xml:space="preserve"> a machine error?</w:t>
            </w:r>
            <w:r>
              <w:rPr>
                <w:color w:val="1E1E1E"/>
                <w:sz w:val="17"/>
              </w:rPr>
              <w:br/>
            </w:r>
            <w:r>
              <w:rPr>
                <w:color w:val="1E1E1E"/>
                <w:sz w:val="17"/>
              </w:rPr>
              <w:t xml:space="preserve">  [Q137] Is it safe to keep printing after delamination?</w:t>
            </w:r>
            <w:r>
              <w:rPr>
                <w:color w:val="1E1E1E"/>
                <w:sz w:val="17"/>
              </w:rPr>
              <w:br/>
            </w:r>
            <w:r>
              <w:rPr>
                <w:b/>
                <w:color w:val="804000"/>
                <w:sz w:val="18"/>
              </w:rPr>
              <w:t>Hinglish Question Prompts:</w:t>
            </w:r>
            <w:r>
              <w:rPr>
                <w:b/>
                <w:color w:val="804000"/>
                <w:sz w:val="18"/>
              </w:rPr>
              <w:br/>
            </w:r>
            <w:r>
              <w:rPr>
                <w:i/>
                <w:color w:val="323232"/>
                <w:sz w:val="17"/>
              </w:rPr>
              <w:lastRenderedPageBreak/>
              <w:t xml:space="preserve">  [Q138] Safety rules kya hain?</w:t>
            </w:r>
            <w:r>
              <w:rPr>
                <w:i/>
                <w:color w:val="323232"/>
                <w:sz w:val="17"/>
              </w:rPr>
              <w:br/>
              <w:t xml:space="preserve">  [Q139] Pump chalu rehte hue clog saaf kar sakte hain?</w:t>
            </w:r>
            <w:r>
              <w:rPr>
                <w:i/>
                <w:color w:val="323232"/>
                <w:sz w:val="17"/>
              </w:rPr>
              <w:br/>
              <w:t xml:space="preserve">  [Q140] Machine error mein pehle kya karna hai?</w:t>
            </w:r>
            <w:r>
              <w:rPr>
                <w:i/>
                <w:color w:val="323232"/>
                <w:sz w:val="17"/>
              </w:rPr>
              <w:br/>
            </w:r>
          </w:p>
        </w:tc>
      </w:tr>
    </w:tbl>
    <w:p w14:paraId="564EE421"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364BF42F"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2B92B58F" w14:textId="77777777" w:rsidR="00BF5CDC" w:rsidRDefault="00087EC3">
            <w:pPr>
              <w:spacing w:after="40"/>
            </w:pPr>
            <w:r>
              <w:rPr>
                <w:rFonts w:ascii="Calibri" w:hAnsi="Calibri"/>
                <w:b/>
                <w:color w:val="0F2537"/>
              </w:rPr>
              <w:t>Record #34: Issue: Temperature Safety Rule - Applicability Unconfirmed</w:t>
            </w:r>
            <w:r>
              <w:rPr>
                <w:rFonts w:ascii="Calibri" w:hAnsi="Calibri"/>
                <w:b/>
                <w:color w:val="0F2537"/>
              </w:rPr>
              <w:br/>
            </w:r>
            <w:r>
              <w:rPr>
                <w:b/>
                <w:color w:val="1F4E79"/>
                <w:sz w:val="18"/>
              </w:rPr>
              <w:t xml:space="preserve">Problem: </w:t>
            </w:r>
            <w:r>
              <w:rPr>
                <w:sz w:val="18"/>
              </w:rPr>
              <w:t>The source documents include a safety rule about nozzle and bed temperature, but this machine may have neither.</w:t>
            </w:r>
            <w:r>
              <w:rPr>
                <w:sz w:val="18"/>
              </w:rPr>
              <w:br/>
            </w:r>
            <w:r>
              <w:rPr>
                <w:b/>
                <w:color w:val="1F4E79"/>
                <w:sz w:val="18"/>
              </w:rPr>
              <w:t xml:space="preserve">Symptoms / Observations: </w:t>
            </w:r>
            <w:r>
              <w:rPr>
                <w:sz w:val="18"/>
              </w:rPr>
              <w:t>None observed. No temperature-related incident appears in any of the 50 real site records.</w:t>
            </w:r>
            <w:r>
              <w:rPr>
                <w:sz w:val="18"/>
              </w:rPr>
              <w:br/>
            </w:r>
            <w:r>
              <w:rPr>
                <w:b/>
                <w:color w:val="1F4E79"/>
                <w:sz w:val="18"/>
              </w:rPr>
              <w:t xml:space="preserve">Cause / Confidence: </w:t>
            </w:r>
            <w:r>
              <w:rPr>
                <w:sz w:val="18"/>
              </w:rPr>
              <w:t>Not applicable.</w:t>
            </w:r>
            <w:r>
              <w:rPr>
                <w:sz w:val="18"/>
              </w:rPr>
              <w:br/>
            </w:r>
            <w:r>
              <w:rPr>
                <w:b/>
                <w:color w:val="006600"/>
                <w:sz w:val="18"/>
              </w:rPr>
              <w:t xml:space="preserve">Solution / Corrective Action: </w:t>
            </w:r>
            <w:r>
              <w:rPr>
                <w:sz w:val="18"/>
              </w:rPr>
              <w:t>The rule as written in the sources is: "High nozzle or bed temperature should be treated as a safety issue, not merely a print-quality issue." Confirm with the operator whether this machine has a heated nozzl</w:t>
            </w:r>
            <w:r>
              <w:rPr>
                <w:sz w:val="18"/>
              </w:rPr>
              <w:t>e or heated bed before acting on it.</w:t>
            </w:r>
            <w:r>
              <w:rPr>
                <w:sz w:val="18"/>
              </w:rPr>
              <w:br/>
            </w:r>
            <w:r>
              <w:rPr>
                <w:b/>
                <w:color w:val="B43200"/>
                <w:sz w:val="18"/>
              </w:rPr>
              <w:t xml:space="preserve">Safety / Important Notes: </w:t>
            </w:r>
            <w:r>
              <w:rPr>
                <w:sz w:val="18"/>
              </w:rPr>
              <w:t>APPLICABILITY UNCONFIRMED. Kelvin6K is a concrete printing machine with a pump, hopper and accelerator. Nozzle or bed temperature appears in none of the 50 real site incident records. The related entries PRINT-008 (high nozzle temperature), PRINT-009 (low nozzle temperature) and PRINT-010 (high bed temperature) were excluded from the knowledge base for that reason. This rule is retained only because it appears in the source documents; it must be</w:t>
            </w:r>
            <w:r>
              <w:rPr>
                <w:sz w:val="18"/>
              </w:rPr>
              <w:t xml:space="preserve"> confirmed with the operator before being acted on.</w:t>
            </w:r>
            <w:r>
              <w:rPr>
                <w:sz w:val="18"/>
              </w:rPr>
              <w:br/>
            </w:r>
            <w:r>
              <w:rPr>
                <w:b/>
                <w:color w:val="1F4E79"/>
                <w:sz w:val="18"/>
              </w:rPr>
              <w:t xml:space="preserve">Important Parameters: </w:t>
            </w:r>
            <w:r>
              <w:rPr>
                <w:sz w:val="18"/>
              </w:rPr>
              <w:t>None specified in the sources.</w:t>
            </w:r>
            <w:r>
              <w:rPr>
                <w:sz w:val="18"/>
              </w:rPr>
              <w:br/>
            </w:r>
            <w:r>
              <w:rPr>
                <w:b/>
                <w:color w:val="646464"/>
                <w:sz w:val="17"/>
              </w:rPr>
              <w:t xml:space="preserve">Verification Status: </w:t>
            </w:r>
            <w:r>
              <w:rPr>
                <w:sz w:val="17"/>
              </w:rPr>
              <w:t xml:space="preserve">APPLICABILITY UNCONFIRMED - pending operator confirmation. Likely not applicable to this machine.  </w:t>
            </w:r>
            <w:r>
              <w:rPr>
                <w:b/>
                <w:color w:val="646464"/>
                <w:sz w:val="17"/>
              </w:rPr>
              <w:t xml:space="preserve">Source: </w:t>
            </w:r>
            <w:r>
              <w:rPr>
                <w:sz w:val="17"/>
              </w:rPr>
              <w:t>PDF 1 section 6; PDF 3 section 5 and PRINT-008 to PRINT-010.</w:t>
            </w:r>
            <w:r>
              <w:rPr>
                <w:sz w:val="17"/>
              </w:rPr>
              <w:br/>
            </w:r>
            <w:r>
              <w:br/>
            </w:r>
            <w:r>
              <w:rPr>
                <w:b/>
                <w:color w:val="1F4E79"/>
                <w:sz w:val="18"/>
              </w:rPr>
              <w:t>English Question Prompts:</w:t>
            </w:r>
            <w:r>
              <w:rPr>
                <w:b/>
                <w:color w:val="1F4E79"/>
                <w:sz w:val="18"/>
              </w:rPr>
              <w:br/>
            </w:r>
            <w:r>
              <w:rPr>
                <w:color w:val="1E1E1E"/>
                <w:sz w:val="17"/>
              </w:rPr>
              <w:t xml:space="preserve">  [Q141] Does this machine have a heated nozzle?</w:t>
            </w:r>
            <w:r>
              <w:rPr>
                <w:color w:val="1E1E1E"/>
                <w:sz w:val="17"/>
              </w:rPr>
              <w:br/>
              <w:t xml:space="preserve">  [Q142] Is nozzle temperature a safety issue?</w:t>
            </w:r>
            <w:r>
              <w:rPr>
                <w:color w:val="1E1E1E"/>
                <w:sz w:val="17"/>
              </w:rPr>
              <w:br/>
              <w:t xml:space="preserve">  [Q143] What is the maximum bed temperature?</w:t>
            </w:r>
            <w:r>
              <w:rPr>
                <w:color w:val="1E1E1E"/>
                <w:sz w:val="17"/>
              </w:rPr>
              <w:br/>
            </w:r>
            <w:r>
              <w:rPr>
                <w:b/>
                <w:color w:val="804000"/>
                <w:sz w:val="18"/>
              </w:rPr>
              <w:t>Hinglish Question Prompts:</w:t>
            </w:r>
            <w:r>
              <w:rPr>
                <w:b/>
                <w:color w:val="804000"/>
                <w:sz w:val="18"/>
              </w:rPr>
              <w:br/>
            </w:r>
            <w:r>
              <w:rPr>
                <w:i/>
                <w:color w:val="323232"/>
                <w:sz w:val="17"/>
              </w:rPr>
              <w:t xml:space="preserve">  [Q144] Is machine me</w:t>
            </w:r>
            <w:r>
              <w:rPr>
                <w:i/>
                <w:color w:val="323232"/>
                <w:sz w:val="17"/>
              </w:rPr>
              <w:t>in nozzle heater hai?</w:t>
            </w:r>
            <w:r>
              <w:rPr>
                <w:i/>
                <w:color w:val="323232"/>
                <w:sz w:val="17"/>
              </w:rPr>
              <w:br/>
              <w:t xml:space="preserve">  [Q145] Nozzle temperature ka rule hai?</w:t>
            </w:r>
            <w:r>
              <w:rPr>
                <w:i/>
                <w:color w:val="323232"/>
                <w:sz w:val="17"/>
              </w:rPr>
              <w:br/>
            </w:r>
          </w:p>
        </w:tc>
      </w:tr>
    </w:tbl>
    <w:p w14:paraId="1AE3829F"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780B0FC8"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2516D58C" w14:textId="77777777" w:rsidR="00BF5CDC" w:rsidRDefault="00087EC3">
            <w:pPr>
              <w:spacing w:after="40"/>
            </w:pPr>
            <w:r>
              <w:rPr>
                <w:rFonts w:ascii="Calibri" w:hAnsi="Calibri"/>
                <w:b/>
                <w:color w:val="0F2537"/>
              </w:rPr>
              <w:t>Record #35: Issue: Site Safety and PPE</w:t>
            </w:r>
            <w:r>
              <w:rPr>
                <w:rFonts w:ascii="Calibri" w:hAnsi="Calibri"/>
                <w:b/>
                <w:color w:val="0F2537"/>
              </w:rPr>
              <w:br/>
            </w:r>
            <w:r>
              <w:rPr>
                <w:b/>
                <w:color w:val="1F4E79"/>
                <w:sz w:val="18"/>
              </w:rPr>
              <w:t xml:space="preserve">Problem: </w:t>
            </w:r>
            <w:r>
              <w:rPr>
                <w:sz w:val="18"/>
              </w:rPr>
              <w:t>Site safety requirements were not consistently followed, and electrical hazards were left in place.</w:t>
            </w:r>
            <w:r>
              <w:rPr>
                <w:sz w:val="18"/>
              </w:rPr>
              <w:br/>
            </w:r>
            <w:r>
              <w:rPr>
                <w:b/>
                <w:color w:val="1F4E79"/>
                <w:sz w:val="18"/>
              </w:rPr>
              <w:t xml:space="preserve">Symptoms / Observations: </w:t>
            </w:r>
            <w:r>
              <w:rPr>
                <w:sz w:val="18"/>
              </w:rPr>
              <w:t>Labourers not wearing masks or gloves; a loose or open wire present for days; walls damaged during lifting; robot movement near a tent and wires.</w:t>
            </w:r>
            <w:r>
              <w:rPr>
                <w:sz w:val="18"/>
              </w:rPr>
              <w:br/>
            </w:r>
            <w:r>
              <w:rPr>
                <w:b/>
                <w:color w:val="1F4E79"/>
                <w:sz w:val="18"/>
              </w:rPr>
              <w:t xml:space="preserve">Cause / Confidence: </w:t>
            </w:r>
            <w:r>
              <w:rPr>
                <w:sz w:val="18"/>
              </w:rPr>
              <w:t>Safety requirements not enforced.</w:t>
            </w:r>
            <w:r>
              <w:rPr>
                <w:sz w:val="18"/>
              </w:rPr>
              <w:br/>
            </w:r>
            <w:r>
              <w:rPr>
                <w:b/>
                <w:color w:val="006600"/>
                <w:sz w:val="18"/>
              </w:rPr>
              <w:t xml:space="preserve">Solution / Corrective Action: </w:t>
            </w:r>
            <w:r>
              <w:rPr>
                <w:sz w:val="18"/>
              </w:rPr>
              <w:t>Enforce use of the provided PPE and site safety requirements. Install a proper plug or connector on any loose wire - no open wire should remain. Su</w:t>
            </w:r>
            <w:r>
              <w:rPr>
                <w:sz w:val="18"/>
              </w:rPr>
              <w:t>pervise lifting and crane movement and instruct labour on the correct lifting method. Move the tent before moving the machine, and take care of wires during movement.</w:t>
            </w:r>
            <w:r>
              <w:rPr>
                <w:sz w:val="18"/>
              </w:rPr>
              <w:br/>
            </w:r>
            <w:r>
              <w:rPr>
                <w:b/>
                <w:color w:val="B43200"/>
                <w:sz w:val="18"/>
              </w:rPr>
              <w:t xml:space="preserve">Safety / Important Notes: </w:t>
            </w:r>
            <w:r>
              <w:rPr>
                <w:sz w:val="18"/>
              </w:rPr>
              <w:t>The source states safety equipment was provided. Open wiring is an electrical hazard and must not be left in place.</w:t>
            </w:r>
            <w:r>
              <w:rPr>
                <w:sz w:val="18"/>
              </w:rPr>
              <w:br/>
            </w:r>
            <w:r>
              <w:rPr>
                <w:b/>
                <w:color w:val="1F4E79"/>
                <w:sz w:val="18"/>
              </w:rPr>
              <w:t xml:space="preserve">Important Parameters: </w:t>
            </w:r>
            <w:r>
              <w:rPr>
                <w:sz w:val="18"/>
              </w:rPr>
              <w:t>None specified in the source.</w:t>
            </w:r>
            <w:r>
              <w:rPr>
                <w:sz w:val="18"/>
              </w:rPr>
              <w:br/>
            </w:r>
            <w:r>
              <w:rPr>
                <w:b/>
                <w:color w:val="646464"/>
                <w:sz w:val="17"/>
              </w:rPr>
              <w:t xml:space="preserve">Verification Status: </w:t>
            </w:r>
            <w:r>
              <w:rPr>
                <w:sz w:val="17"/>
              </w:rPr>
              <w:t xml:space="preserve">SITE-VERIFIED.  </w:t>
            </w:r>
            <w:r>
              <w:rPr>
                <w:b/>
                <w:color w:val="646464"/>
                <w:sz w:val="17"/>
              </w:rPr>
              <w:t xml:space="preserve">Source: </w:t>
            </w:r>
            <w:r>
              <w:rPr>
                <w:sz w:val="17"/>
              </w:rPr>
              <w:t>PDF 4 records 37, 38, 43, 45.</w:t>
            </w:r>
            <w:r>
              <w:rPr>
                <w:sz w:val="17"/>
              </w:rPr>
              <w:br/>
            </w:r>
            <w:r>
              <w:br/>
            </w:r>
            <w:r>
              <w:rPr>
                <w:b/>
                <w:color w:val="1F4E79"/>
                <w:sz w:val="18"/>
              </w:rPr>
              <w:t>English Question Prompts:</w:t>
            </w:r>
            <w:r>
              <w:rPr>
                <w:b/>
                <w:color w:val="1F4E79"/>
                <w:sz w:val="18"/>
              </w:rPr>
              <w:br/>
            </w:r>
            <w:r>
              <w:rPr>
                <w:color w:val="1E1E1E"/>
                <w:sz w:val="17"/>
              </w:rPr>
              <w:t xml:space="preserve">  [Q146] What PPE is required on site?</w:t>
            </w:r>
            <w:r>
              <w:rPr>
                <w:color w:val="1E1E1E"/>
                <w:sz w:val="17"/>
              </w:rPr>
              <w:br/>
              <w:t xml:space="preserve">  [Q147] I</w:t>
            </w:r>
            <w:r>
              <w:rPr>
                <w:color w:val="1E1E1E"/>
                <w:sz w:val="17"/>
              </w:rPr>
              <w:t>s the open wire safe?</w:t>
            </w:r>
            <w:r>
              <w:rPr>
                <w:color w:val="1E1E1E"/>
                <w:sz w:val="17"/>
              </w:rPr>
              <w:br/>
            </w:r>
            <w:r>
              <w:rPr>
                <w:color w:val="1E1E1E"/>
                <w:sz w:val="17"/>
              </w:rPr>
              <w:lastRenderedPageBreak/>
              <w:t xml:space="preserve">  [Q148] How should walls be lifted safely?</w:t>
            </w:r>
            <w:r>
              <w:rPr>
                <w:color w:val="1E1E1E"/>
                <w:sz w:val="17"/>
              </w:rPr>
              <w:br/>
            </w:r>
            <w:r>
              <w:rPr>
                <w:b/>
                <w:color w:val="804000"/>
                <w:sz w:val="18"/>
              </w:rPr>
              <w:t>Hinglish Question Prompts:</w:t>
            </w:r>
            <w:r>
              <w:rPr>
                <w:b/>
                <w:color w:val="804000"/>
                <w:sz w:val="18"/>
              </w:rPr>
              <w:br/>
            </w:r>
            <w:r>
              <w:rPr>
                <w:i/>
                <w:color w:val="323232"/>
                <w:sz w:val="17"/>
              </w:rPr>
              <w:t xml:space="preserve">  [Q149] Site par kya safety equipment pehnana hai?</w:t>
            </w:r>
            <w:r>
              <w:rPr>
                <w:i/>
                <w:color w:val="323232"/>
                <w:sz w:val="17"/>
              </w:rPr>
              <w:br/>
              <w:t xml:space="preserve">  [Q150] Khula wire safe hai?</w:t>
            </w:r>
            <w:r>
              <w:rPr>
                <w:i/>
                <w:color w:val="323232"/>
                <w:sz w:val="17"/>
              </w:rPr>
              <w:br/>
              <w:t xml:space="preserve">  [Q151] Wall safely kaise uthayein?</w:t>
            </w:r>
            <w:r>
              <w:rPr>
                <w:i/>
                <w:color w:val="323232"/>
                <w:sz w:val="17"/>
              </w:rPr>
              <w:br/>
            </w:r>
          </w:p>
        </w:tc>
      </w:tr>
    </w:tbl>
    <w:p w14:paraId="5B696723" w14:textId="77777777" w:rsidR="00BF5CDC" w:rsidRDefault="00BF5CDC">
      <w:pPr>
        <w:spacing w:after="80"/>
      </w:pPr>
    </w:p>
    <w:p w14:paraId="75A690BD" w14:textId="77777777" w:rsidR="00BF5CDC" w:rsidRDefault="00087EC3">
      <w:pPr>
        <w:keepNext/>
        <w:spacing w:before="280" w:after="80"/>
      </w:pPr>
      <w:r>
        <w:rPr>
          <w:rFonts w:ascii="Calibri" w:hAnsi="Calibri"/>
          <w:b/>
          <w:color w:val="1F4E79"/>
          <w:sz w:val="26"/>
        </w:rPr>
        <w:t>Section 7.6: Verified Field Site Incidents (WhatsApp Field Log) (site_incidents.md)</w:t>
      </w:r>
    </w:p>
    <w:tbl>
      <w:tblPr>
        <w:tblW w:w="0" w:type="auto"/>
        <w:jc w:val="center"/>
        <w:tblLayout w:type="fixed"/>
        <w:tblLook w:val="04A0" w:firstRow="1" w:lastRow="0" w:firstColumn="1" w:lastColumn="0" w:noHBand="0" w:noVBand="1"/>
      </w:tblPr>
      <w:tblGrid>
        <w:gridCol w:w="9360"/>
      </w:tblGrid>
      <w:tr w:rsidR="00BF5CDC" w14:paraId="620C7A45"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120B9980" w14:textId="77777777" w:rsidR="00BF5CDC" w:rsidRDefault="00087EC3">
            <w:pPr>
              <w:spacing w:after="40"/>
            </w:pPr>
            <w:r>
              <w:rPr>
                <w:rFonts w:ascii="Calibri" w:hAnsi="Calibri"/>
                <w:b/>
                <w:color w:val="0F2537"/>
              </w:rPr>
              <w:t>Record #36: Kelvin6K Site Incidents - Verified Printing Knowledge</w:t>
            </w:r>
            <w:r>
              <w:rPr>
                <w:rFonts w:ascii="Calibri" w:hAnsi="Calibri"/>
                <w:b/>
                <w:color w:val="0F2537"/>
              </w:rPr>
              <w:br/>
            </w:r>
            <w:r>
              <w:rPr>
                <w:b/>
                <w:color w:val="1F4E79"/>
                <w:sz w:val="18"/>
              </w:rPr>
              <w:t xml:space="preserve">Procedural Content: </w:t>
            </w:r>
            <w:r>
              <w:rPr>
                <w:sz w:val="18"/>
              </w:rPr>
              <w:t>Source: "WhatsApp Chat with Daily Printing Radiance Site.txt" (1,044 lines), via</w:t>
            </w:r>
            <w:r>
              <w:rPr>
                <w:sz w:val="18"/>
              </w:rPr>
              <w:br/>
              <w:t>3D_Printing_Issues_Solutions_AI_Agent_Dataset_No_Atom_V2(3).pdf. Dates 31 Aug -</w:t>
            </w:r>
            <w:r>
              <w:rPr>
                <w:sz w:val="18"/>
              </w:rPr>
              <w:br/>
              <w:t>6 Sep 2026. These are real site incidents with the actions actually taken.</w:t>
            </w:r>
            <w:r>
              <w:rPr>
                <w:sz w:val="18"/>
              </w:rPr>
              <w:br/>
              <w:t>Media-only messages were not interpreted in the source, so some records are partial.</w:t>
            </w:r>
            <w:r>
              <w:rPr>
                <w:sz w:val="18"/>
              </w:rPr>
              <w:br/>
            </w:r>
          </w:p>
        </w:tc>
      </w:tr>
    </w:tbl>
    <w:p w14:paraId="13BBA0CE"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568AA767"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2014BC5B" w14:textId="77777777" w:rsidR="00BF5CDC" w:rsidRDefault="00087EC3">
            <w:pPr>
              <w:spacing w:after="40"/>
            </w:pPr>
            <w:r>
              <w:rPr>
                <w:rFonts w:ascii="Calibri" w:hAnsi="Calibri"/>
                <w:b/>
                <w:color w:val="0F2537"/>
              </w:rPr>
              <w:t>Record #37: Issue: Printing Delay - Y-Axis Error and Accelerator Setting</w:t>
            </w:r>
            <w:r>
              <w:rPr>
                <w:rFonts w:ascii="Calibri" w:hAnsi="Calibri"/>
                <w:b/>
                <w:color w:val="0F2537"/>
              </w:rPr>
              <w:br/>
            </w:r>
            <w:r>
              <w:rPr>
                <w:b/>
                <w:color w:val="1F4E79"/>
                <w:sz w:val="18"/>
              </w:rPr>
              <w:t xml:space="preserve">Problem: </w:t>
            </w:r>
            <w:r>
              <w:rPr>
                <w:sz w:val="18"/>
              </w:rPr>
              <w:t>Printing was delayed by a Y-axis error together with accelerator setting time.</w:t>
            </w:r>
            <w:r>
              <w:rPr>
                <w:sz w:val="18"/>
              </w:rPr>
              <w:br/>
            </w:r>
            <w:r>
              <w:rPr>
                <w:b/>
                <w:color w:val="1F4E79"/>
                <w:sz w:val="18"/>
              </w:rPr>
              <w:t xml:space="preserve">Symptoms / Observations: </w:t>
            </w:r>
            <w:r>
              <w:rPr>
                <w:sz w:val="18"/>
              </w:rPr>
              <w:t>Print start was held up; shift time lost to troubleshooting.</w:t>
            </w:r>
            <w:r>
              <w:rPr>
                <w:sz w:val="18"/>
              </w:rPr>
              <w:br/>
            </w:r>
            <w:r>
              <w:rPr>
                <w:b/>
                <w:color w:val="1F4E79"/>
                <w:sz w:val="18"/>
              </w:rPr>
              <w:t xml:space="preserve">Cause / Confidence: </w:t>
            </w:r>
            <w:r>
              <w:rPr>
                <w:sz w:val="18"/>
              </w:rPr>
              <w:t>Y-axis error and the time required for accelerator setup.</w:t>
            </w:r>
            <w:r>
              <w:rPr>
                <w:sz w:val="18"/>
              </w:rPr>
              <w:br/>
            </w:r>
            <w:r>
              <w:rPr>
                <w:b/>
                <w:color w:val="006600"/>
                <w:sz w:val="18"/>
              </w:rPr>
              <w:t xml:space="preserve">Solution / Corrective Action: </w:t>
            </w:r>
            <w:r>
              <w:rPr>
                <w:sz w:val="18"/>
              </w:rPr>
              <w:t>Resolve the Y-axis issue and complete accelerator setup before restarting. Plan the shift so troubleshooting does not unnecessarily stop printing.</w:t>
            </w:r>
            <w:r>
              <w:rPr>
                <w:sz w:val="18"/>
              </w:rPr>
              <w:br/>
            </w:r>
            <w:r>
              <w:rPr>
                <w:b/>
                <w:color w:val="B43200"/>
                <w:sz w:val="18"/>
              </w:rPr>
              <w:t xml:space="preserve">Safety / Important Notes: </w:t>
            </w:r>
            <w:r>
              <w:rPr>
                <w:sz w:val="18"/>
              </w:rPr>
              <w:t>None specified in the source.</w:t>
            </w:r>
            <w:r>
              <w:rPr>
                <w:sz w:val="18"/>
              </w:rPr>
              <w:br/>
            </w:r>
            <w:r>
              <w:rPr>
                <w:b/>
                <w:color w:val="1F4E79"/>
                <w:sz w:val="18"/>
              </w:rPr>
              <w:t xml:space="preserve">Important Parameters: </w:t>
            </w:r>
            <w:r>
              <w:rPr>
                <w:sz w:val="18"/>
              </w:rPr>
              <w:t>Target discussed: normally 2 walls per shift; small walls may allow more depending on size and print time. Recorded as "discussed", not confirmed as a formal target.</w:t>
            </w:r>
            <w:r>
              <w:rPr>
                <w:sz w:val="18"/>
              </w:rPr>
              <w:br/>
            </w:r>
            <w:r>
              <w:rPr>
                <w:b/>
                <w:color w:val="646464"/>
                <w:sz w:val="17"/>
              </w:rPr>
              <w:t xml:space="preserve">Verification Status: </w:t>
            </w:r>
            <w:r>
              <w:rPr>
                <w:sz w:val="17"/>
              </w:rPr>
              <w:t>SITE-VERIFIE</w:t>
            </w:r>
            <w:r>
              <w:rPr>
                <w:sz w:val="17"/>
              </w:rPr>
              <w:t xml:space="preserve">D. Solution Type: Corrective action.  </w:t>
            </w:r>
            <w:r>
              <w:rPr>
                <w:b/>
                <w:color w:val="646464"/>
                <w:sz w:val="17"/>
              </w:rPr>
              <w:t xml:space="preserve">Source: </w:t>
            </w:r>
            <w:r>
              <w:rPr>
                <w:sz w:val="17"/>
              </w:rPr>
              <w:t>PDF 4 record 1; Source Date 31 Aug 2026.</w:t>
            </w:r>
            <w:r>
              <w:rPr>
                <w:sz w:val="17"/>
              </w:rPr>
              <w:br/>
            </w:r>
            <w:r>
              <w:br/>
            </w:r>
            <w:r>
              <w:rPr>
                <w:b/>
                <w:color w:val="1F4E79"/>
                <w:sz w:val="18"/>
              </w:rPr>
              <w:t>English Question Prompts:</w:t>
            </w:r>
            <w:r>
              <w:rPr>
                <w:b/>
                <w:color w:val="1F4E79"/>
                <w:sz w:val="18"/>
              </w:rPr>
              <w:br/>
            </w:r>
            <w:r>
              <w:rPr>
                <w:color w:val="1E1E1E"/>
                <w:sz w:val="17"/>
              </w:rPr>
              <w:t xml:space="preserve">  [Q152] Why was printing delayed?</w:t>
            </w:r>
            <w:r>
              <w:rPr>
                <w:color w:val="1E1E1E"/>
                <w:sz w:val="17"/>
              </w:rPr>
              <w:br/>
              <w:t xml:space="preserve">  [Q153] What is the target number of walls per shift?</w:t>
            </w:r>
            <w:r>
              <w:rPr>
                <w:color w:val="1E1E1E"/>
                <w:sz w:val="17"/>
              </w:rPr>
              <w:br/>
              <w:t xml:space="preserve">  [Q154] How many walls should be printed in one shift?</w:t>
            </w:r>
            <w:r>
              <w:rPr>
                <w:color w:val="1E1E1E"/>
                <w:sz w:val="17"/>
              </w:rPr>
              <w:br/>
            </w:r>
            <w:r>
              <w:rPr>
                <w:b/>
                <w:color w:val="804000"/>
                <w:sz w:val="18"/>
              </w:rPr>
              <w:t>Hinglish Question Prompts:</w:t>
            </w:r>
            <w:r>
              <w:rPr>
                <w:b/>
                <w:color w:val="804000"/>
                <w:sz w:val="18"/>
              </w:rPr>
              <w:br/>
            </w:r>
            <w:r>
              <w:rPr>
                <w:i/>
                <w:color w:val="323232"/>
                <w:sz w:val="17"/>
              </w:rPr>
              <w:t xml:space="preserve">  [Q155] Printing delay kyun hua?</w:t>
            </w:r>
            <w:r>
              <w:rPr>
                <w:i/>
                <w:color w:val="323232"/>
                <w:sz w:val="17"/>
              </w:rPr>
              <w:br/>
              <w:t xml:space="preserve">  [Q156] Ek shift mein kitni wall print karni hai?</w:t>
            </w:r>
            <w:r>
              <w:rPr>
                <w:i/>
                <w:color w:val="323232"/>
                <w:sz w:val="17"/>
              </w:rPr>
              <w:br/>
              <w:t xml:space="preserve">  [Q157] Y axis error aa raha hai.?</w:t>
            </w:r>
            <w:r>
              <w:rPr>
                <w:i/>
                <w:color w:val="323232"/>
                <w:sz w:val="17"/>
              </w:rPr>
              <w:br/>
            </w:r>
          </w:p>
        </w:tc>
      </w:tr>
    </w:tbl>
    <w:p w14:paraId="20450B0A"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0F28CD76"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13C53256" w14:textId="77777777" w:rsidR="00BF5CDC" w:rsidRDefault="00087EC3">
            <w:pPr>
              <w:spacing w:after="40"/>
            </w:pPr>
            <w:r>
              <w:rPr>
                <w:rFonts w:ascii="Calibri" w:hAnsi="Calibri"/>
                <w:b/>
                <w:color w:val="0F2537"/>
              </w:rPr>
              <w:t>Record #38: Issue: Wall Count Not Updating</w:t>
            </w:r>
            <w:r>
              <w:rPr>
                <w:rFonts w:ascii="Calibri" w:hAnsi="Calibri"/>
                <w:b/>
                <w:color w:val="0F2537"/>
              </w:rPr>
              <w:br/>
            </w:r>
            <w:r>
              <w:rPr>
                <w:b/>
                <w:color w:val="1F4E79"/>
                <w:sz w:val="18"/>
              </w:rPr>
              <w:t xml:space="preserve">Problem: </w:t>
            </w:r>
            <w:r>
              <w:rPr>
                <w:sz w:val="18"/>
              </w:rPr>
              <w:t>The wall count was reported as not getting updated.</w:t>
            </w:r>
            <w:r>
              <w:rPr>
                <w:sz w:val="18"/>
              </w:rPr>
              <w:br/>
            </w:r>
            <w:r>
              <w:rPr>
                <w:b/>
                <w:color w:val="1F4E79"/>
                <w:sz w:val="18"/>
              </w:rPr>
              <w:t xml:space="preserve">Symptoms / Observations: </w:t>
            </w:r>
            <w:r>
              <w:rPr>
                <w:sz w:val="18"/>
              </w:rPr>
              <w:t>Printing records did not reflect the walls actually printed.</w:t>
            </w:r>
            <w:r>
              <w:rPr>
                <w:sz w:val="18"/>
              </w:rPr>
              <w:br/>
            </w:r>
            <w:r>
              <w:rPr>
                <w:b/>
                <w:color w:val="1F4E79"/>
                <w:sz w:val="18"/>
              </w:rPr>
              <w:t xml:space="preserve">Cause / Confidence: </w:t>
            </w:r>
            <w:r>
              <w:rPr>
                <w:sz w:val="18"/>
              </w:rPr>
              <w:t>The wall-count and record-update process was not being followed.</w:t>
            </w:r>
            <w:r>
              <w:rPr>
                <w:sz w:val="18"/>
              </w:rPr>
              <w:br/>
            </w:r>
            <w:r>
              <w:rPr>
                <w:b/>
                <w:color w:val="006600"/>
                <w:sz w:val="18"/>
              </w:rPr>
              <w:t xml:space="preserve">Solution / Corrective Action: </w:t>
            </w:r>
            <w:r>
              <w:rPr>
                <w:sz w:val="18"/>
              </w:rPr>
              <w:t>Check the wall-count and update process, and update the printing record when printing starts and when it completes.</w:t>
            </w:r>
            <w:r>
              <w:rPr>
                <w:sz w:val="18"/>
              </w:rPr>
              <w:br/>
            </w:r>
            <w:r>
              <w:rPr>
                <w:b/>
                <w:color w:val="B43200"/>
                <w:sz w:val="18"/>
              </w:rPr>
              <w:t xml:space="preserve">Safety / Important Notes: </w:t>
            </w:r>
            <w:r>
              <w:rPr>
                <w:sz w:val="18"/>
              </w:rPr>
              <w:t>Keep wall numbers and print logs updated for traceability.</w:t>
            </w:r>
            <w:r>
              <w:rPr>
                <w:sz w:val="18"/>
              </w:rPr>
              <w:br/>
            </w:r>
            <w:r>
              <w:rPr>
                <w:b/>
                <w:color w:val="1F4E79"/>
                <w:sz w:val="18"/>
              </w:rPr>
              <w:t xml:space="preserve">Important Parameters: </w:t>
            </w:r>
            <w:r>
              <w:rPr>
                <w:sz w:val="18"/>
              </w:rPr>
              <w:t>None specified in the sour</w:t>
            </w:r>
            <w:r>
              <w:rPr>
                <w:sz w:val="18"/>
              </w:rPr>
              <w:t>ce.</w:t>
            </w:r>
            <w:r>
              <w:rPr>
                <w:sz w:val="18"/>
              </w:rPr>
              <w:br/>
            </w:r>
            <w:r>
              <w:rPr>
                <w:b/>
                <w:color w:val="646464"/>
                <w:sz w:val="17"/>
              </w:rPr>
              <w:t xml:space="preserve">Verification Status: </w:t>
            </w:r>
            <w:r>
              <w:rPr>
                <w:sz w:val="17"/>
              </w:rPr>
              <w:t xml:space="preserve">SITE-VERIFIED. Solution Type: Process correction.  </w:t>
            </w:r>
            <w:r>
              <w:rPr>
                <w:b/>
                <w:color w:val="646464"/>
                <w:sz w:val="17"/>
              </w:rPr>
              <w:t xml:space="preserve">Source: </w:t>
            </w:r>
            <w:r>
              <w:rPr>
                <w:sz w:val="17"/>
              </w:rPr>
              <w:t>PDF 4 record 2; Source Date 31 Aug 2026.</w:t>
            </w:r>
            <w:r>
              <w:rPr>
                <w:sz w:val="17"/>
              </w:rPr>
              <w:br/>
            </w:r>
            <w:r>
              <w:lastRenderedPageBreak/>
              <w:br/>
            </w:r>
            <w:r>
              <w:rPr>
                <w:b/>
                <w:color w:val="1F4E79"/>
                <w:sz w:val="18"/>
              </w:rPr>
              <w:t>English Question Prompts:</w:t>
            </w:r>
            <w:r>
              <w:rPr>
                <w:b/>
                <w:color w:val="1F4E79"/>
                <w:sz w:val="18"/>
              </w:rPr>
              <w:br/>
            </w:r>
            <w:r>
              <w:rPr>
                <w:color w:val="1E1E1E"/>
                <w:sz w:val="17"/>
              </w:rPr>
              <w:t xml:space="preserve">  [Q158] Why is the wall count not updating?</w:t>
            </w:r>
            <w:r>
              <w:rPr>
                <w:color w:val="1E1E1E"/>
                <w:sz w:val="17"/>
              </w:rPr>
              <w:br/>
              <w:t xml:space="preserve">  [Q159] How many walls have been printed?</w:t>
            </w:r>
            <w:r>
              <w:rPr>
                <w:color w:val="1E1E1E"/>
                <w:sz w:val="17"/>
              </w:rPr>
              <w:br/>
              <w:t xml:space="preserve">  [Q160] The wall count is wrong.?</w:t>
            </w:r>
            <w:r>
              <w:rPr>
                <w:color w:val="1E1E1E"/>
                <w:sz w:val="17"/>
              </w:rPr>
              <w:br/>
            </w:r>
            <w:r>
              <w:rPr>
                <w:b/>
                <w:color w:val="804000"/>
                <w:sz w:val="18"/>
              </w:rPr>
              <w:t>Hinglish Question Prompts:</w:t>
            </w:r>
            <w:r>
              <w:rPr>
                <w:b/>
                <w:color w:val="804000"/>
                <w:sz w:val="18"/>
              </w:rPr>
              <w:br/>
            </w:r>
            <w:r>
              <w:rPr>
                <w:i/>
                <w:color w:val="323232"/>
                <w:sz w:val="17"/>
              </w:rPr>
              <w:t xml:space="preserve">  [Q161] Wall count update nahi ho raha. Kitni wall print hui hai?</w:t>
            </w:r>
            <w:r>
              <w:rPr>
                <w:i/>
                <w:color w:val="323232"/>
                <w:sz w:val="17"/>
              </w:rPr>
              <w:br/>
              <w:t xml:space="preserve">  [Q162] Wall count galat hai.?</w:t>
            </w:r>
            <w:r>
              <w:rPr>
                <w:i/>
                <w:color w:val="323232"/>
                <w:sz w:val="17"/>
              </w:rPr>
              <w:br/>
            </w:r>
          </w:p>
        </w:tc>
      </w:tr>
    </w:tbl>
    <w:p w14:paraId="2B5ECE88"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20DE01AB"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6F2606C1" w14:textId="77777777" w:rsidR="00BF5CDC" w:rsidRDefault="00087EC3">
            <w:pPr>
              <w:spacing w:after="40"/>
            </w:pPr>
            <w:r>
              <w:rPr>
                <w:rFonts w:ascii="Calibri" w:hAnsi="Calibri"/>
                <w:b/>
                <w:color w:val="0F2537"/>
              </w:rPr>
              <w:t>Record #39: Issue: Dosing Pump Unavailable</w:t>
            </w:r>
            <w:r>
              <w:rPr>
                <w:rFonts w:ascii="Calibri" w:hAnsi="Calibri"/>
                <w:b/>
                <w:color w:val="0F2537"/>
              </w:rPr>
              <w:br/>
            </w:r>
            <w:r>
              <w:rPr>
                <w:b/>
                <w:color w:val="1F4E79"/>
                <w:sz w:val="18"/>
              </w:rPr>
              <w:t xml:space="preserve">Problem: </w:t>
            </w:r>
            <w:r>
              <w:rPr>
                <w:sz w:val="18"/>
              </w:rPr>
              <w:t>A dosing pump was required for the printing setup but was not available.</w:t>
            </w:r>
            <w:r>
              <w:rPr>
                <w:sz w:val="18"/>
              </w:rPr>
              <w:br/>
            </w:r>
            <w:r>
              <w:rPr>
                <w:b/>
                <w:color w:val="1F4E79"/>
                <w:sz w:val="18"/>
              </w:rPr>
              <w:t xml:space="preserve">Symptoms / Observations: </w:t>
            </w:r>
            <w:r>
              <w:rPr>
                <w:sz w:val="18"/>
              </w:rPr>
              <w:t>The intended dosing arrangement could not be used.</w:t>
            </w:r>
            <w:r>
              <w:rPr>
                <w:sz w:val="18"/>
              </w:rPr>
              <w:br/>
            </w:r>
            <w:r>
              <w:rPr>
                <w:b/>
                <w:color w:val="1F4E79"/>
                <w:sz w:val="18"/>
              </w:rPr>
              <w:t xml:space="preserve">Cause / Confidence: </w:t>
            </w:r>
            <w:r>
              <w:rPr>
                <w:sz w:val="18"/>
              </w:rPr>
              <w:t>Dosing pump not available on site.</w:t>
            </w:r>
            <w:r>
              <w:rPr>
                <w:sz w:val="18"/>
              </w:rPr>
              <w:br/>
            </w:r>
            <w:r>
              <w:rPr>
                <w:b/>
                <w:color w:val="006600"/>
                <w:sz w:val="18"/>
              </w:rPr>
              <w:t xml:space="preserve">Solution / Corrective Action: </w:t>
            </w:r>
            <w:r>
              <w:rPr>
                <w:sz w:val="18"/>
              </w:rPr>
              <w:t>Use the booster pump temporarily until the dosing pump is available. This is explicitly a temporary measure and NOT the permanent fix. The permanent fix is to obtain the dosing pump.</w:t>
            </w:r>
            <w:r>
              <w:rPr>
                <w:sz w:val="18"/>
              </w:rPr>
              <w:br/>
            </w:r>
            <w:r>
              <w:rPr>
                <w:b/>
                <w:color w:val="B43200"/>
                <w:sz w:val="18"/>
              </w:rPr>
              <w:t xml:space="preserve">Safety / Important Notes: </w:t>
            </w:r>
            <w:r>
              <w:rPr>
                <w:sz w:val="18"/>
              </w:rPr>
              <w:t>A mechanical dosing pump was considered useful for continuo</w:t>
            </w:r>
            <w:r>
              <w:rPr>
                <w:sz w:val="18"/>
              </w:rPr>
              <w:t>us operation. Do not treat the booster pump as the final arrangement.</w:t>
            </w:r>
            <w:r>
              <w:rPr>
                <w:sz w:val="18"/>
              </w:rPr>
              <w:br/>
            </w:r>
            <w:r>
              <w:rPr>
                <w:b/>
                <w:color w:val="1F4E79"/>
                <w:sz w:val="18"/>
              </w:rPr>
              <w:t xml:space="preserve">Important Parameters: </w:t>
            </w:r>
            <w:r>
              <w:rPr>
                <w:sz w:val="18"/>
              </w:rPr>
              <w:t>None specified in the source.</w:t>
            </w:r>
            <w:r>
              <w:rPr>
                <w:sz w:val="18"/>
              </w:rPr>
              <w:br/>
            </w:r>
            <w:r>
              <w:rPr>
                <w:b/>
                <w:color w:val="646464"/>
                <w:sz w:val="17"/>
              </w:rPr>
              <w:t xml:space="preserve">Verification Status: </w:t>
            </w:r>
            <w:r>
              <w:rPr>
                <w:sz w:val="17"/>
              </w:rPr>
              <w:t xml:space="preserve">SITE-VERIFIED as a TEMPORARY WORKAROUND. Solution Type: Temporary Workaround.  </w:t>
            </w:r>
            <w:r>
              <w:rPr>
                <w:b/>
                <w:color w:val="646464"/>
                <w:sz w:val="17"/>
              </w:rPr>
              <w:t xml:space="preserve">Source: </w:t>
            </w:r>
            <w:r>
              <w:rPr>
                <w:sz w:val="17"/>
              </w:rPr>
              <w:t>PDF 4 record 3; Source Date 31 Aug 2026.</w:t>
            </w:r>
            <w:r>
              <w:rPr>
                <w:sz w:val="17"/>
              </w:rPr>
              <w:br/>
            </w:r>
            <w:r>
              <w:br/>
            </w:r>
            <w:r>
              <w:rPr>
                <w:b/>
                <w:color w:val="1F4E79"/>
                <w:sz w:val="18"/>
              </w:rPr>
              <w:t>English Question Prompts:</w:t>
            </w:r>
            <w:r>
              <w:rPr>
                <w:b/>
                <w:color w:val="1F4E79"/>
                <w:sz w:val="18"/>
              </w:rPr>
              <w:br/>
            </w:r>
            <w:r>
              <w:rPr>
                <w:color w:val="1E1E1E"/>
                <w:sz w:val="17"/>
              </w:rPr>
              <w:t xml:space="preserve">  [Q163] What do I use if the dosing pump is not available?</w:t>
            </w:r>
            <w:r>
              <w:rPr>
                <w:color w:val="1E1E1E"/>
                <w:sz w:val="17"/>
              </w:rPr>
              <w:br/>
              <w:t xml:space="preserve">  [Q164] Can the booster pump replace the dosing pump?</w:t>
            </w:r>
            <w:r>
              <w:rPr>
                <w:color w:val="1E1E1E"/>
                <w:sz w:val="17"/>
              </w:rPr>
              <w:br/>
            </w:r>
            <w:r>
              <w:rPr>
                <w:b/>
                <w:color w:val="804000"/>
                <w:sz w:val="18"/>
              </w:rPr>
              <w:t>Hinglish Question Prompts:</w:t>
            </w:r>
            <w:r>
              <w:rPr>
                <w:b/>
                <w:color w:val="804000"/>
                <w:sz w:val="18"/>
              </w:rPr>
              <w:br/>
            </w:r>
            <w:r>
              <w:rPr>
                <w:i/>
                <w:color w:val="323232"/>
                <w:sz w:val="17"/>
              </w:rPr>
              <w:t xml:space="preserve">  [Q165] Dosing pump nahi hai to kya use karein?</w:t>
            </w:r>
            <w:r>
              <w:rPr>
                <w:i/>
                <w:color w:val="323232"/>
                <w:sz w:val="17"/>
              </w:rPr>
              <w:br/>
              <w:t xml:space="preserve">  [Q166] Booster pump s</w:t>
            </w:r>
            <w:r>
              <w:rPr>
                <w:i/>
                <w:color w:val="323232"/>
                <w:sz w:val="17"/>
              </w:rPr>
              <w:t>e kaam chalega?</w:t>
            </w:r>
            <w:r>
              <w:rPr>
                <w:i/>
                <w:color w:val="323232"/>
                <w:sz w:val="17"/>
              </w:rPr>
              <w:br/>
            </w:r>
          </w:p>
        </w:tc>
      </w:tr>
    </w:tbl>
    <w:p w14:paraId="7FF2B1CB"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1B4FC868"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1C9BAD30" w14:textId="77777777" w:rsidR="00BF5CDC" w:rsidRDefault="00087EC3">
            <w:pPr>
              <w:spacing w:after="40"/>
            </w:pPr>
            <w:r>
              <w:rPr>
                <w:rFonts w:ascii="Calibri" w:hAnsi="Calibri"/>
                <w:b/>
                <w:color w:val="0F2537"/>
              </w:rPr>
              <w:t>Record #40: Issue: Mixer Chain Removed and Switch Broken</w:t>
            </w:r>
            <w:r>
              <w:rPr>
                <w:rFonts w:ascii="Calibri" w:hAnsi="Calibri"/>
                <w:b/>
                <w:color w:val="0F2537"/>
              </w:rPr>
              <w:br/>
            </w:r>
            <w:r>
              <w:rPr>
                <w:b/>
                <w:color w:val="1F4E79"/>
                <w:sz w:val="18"/>
              </w:rPr>
              <w:t xml:space="preserve">Problem: </w:t>
            </w:r>
            <w:r>
              <w:rPr>
                <w:sz w:val="18"/>
              </w:rPr>
              <w:t>The bigger mixer had a removed chain and a broken switch.</w:t>
            </w:r>
            <w:r>
              <w:rPr>
                <w:sz w:val="18"/>
              </w:rPr>
              <w:br/>
            </w:r>
            <w:r>
              <w:rPr>
                <w:b/>
                <w:color w:val="1F4E79"/>
                <w:sz w:val="18"/>
              </w:rPr>
              <w:t xml:space="preserve">Symptoms / Observations: </w:t>
            </w:r>
            <w:r>
              <w:rPr>
                <w:sz w:val="18"/>
              </w:rPr>
              <w:t>Mixer not usable in that condition.</w:t>
            </w:r>
            <w:r>
              <w:rPr>
                <w:sz w:val="18"/>
              </w:rPr>
              <w:br/>
            </w:r>
            <w:r>
              <w:rPr>
                <w:b/>
                <w:color w:val="1F4E79"/>
                <w:sz w:val="18"/>
              </w:rPr>
              <w:t xml:space="preserve">Cause / Confidence: </w:t>
            </w:r>
            <w:r>
              <w:rPr>
                <w:sz w:val="18"/>
              </w:rPr>
              <w:t>Chain removed; switch broken.</w:t>
            </w:r>
            <w:r>
              <w:rPr>
                <w:sz w:val="18"/>
              </w:rPr>
              <w:br/>
            </w:r>
            <w:r>
              <w:rPr>
                <w:b/>
                <w:color w:val="006600"/>
                <w:sz w:val="18"/>
              </w:rPr>
              <w:t xml:space="preserve">Solution / Corrective Action: </w:t>
            </w:r>
            <w:r>
              <w:rPr>
                <w:sz w:val="18"/>
              </w:rPr>
              <w:t>The chain was fixed. The switch was still to be fixed, and the mixer was to be tested afterward.</w:t>
            </w:r>
            <w:r>
              <w:rPr>
                <w:sz w:val="18"/>
              </w:rPr>
              <w:br/>
            </w:r>
            <w:r>
              <w:rPr>
                <w:b/>
                <w:color w:val="B43200"/>
                <w:sz w:val="18"/>
              </w:rPr>
              <w:t xml:space="preserve">Safety / Important Notes: </w:t>
            </w:r>
            <w:r>
              <w:rPr>
                <w:sz w:val="18"/>
              </w:rPr>
              <w:t>Do not assume the repair is complete until the mixer has been tested. At the time of the record the switch repair was still outstanding.</w:t>
            </w:r>
            <w:r>
              <w:rPr>
                <w:sz w:val="18"/>
              </w:rPr>
              <w:br/>
            </w:r>
            <w:r>
              <w:rPr>
                <w:b/>
                <w:color w:val="1F4E79"/>
                <w:sz w:val="18"/>
              </w:rPr>
              <w:t xml:space="preserve">Important Parameters: </w:t>
            </w:r>
            <w:r>
              <w:rPr>
                <w:sz w:val="18"/>
              </w:rPr>
              <w:t>None specified in the source.</w:t>
            </w:r>
            <w:r>
              <w:rPr>
                <w:sz w:val="18"/>
              </w:rPr>
              <w:br/>
            </w:r>
            <w:r>
              <w:rPr>
                <w:b/>
                <w:color w:val="646464"/>
                <w:sz w:val="17"/>
              </w:rPr>
              <w:t xml:space="preserve">Verification Status: </w:t>
            </w:r>
            <w:r>
              <w:rPr>
                <w:sz w:val="17"/>
              </w:rPr>
              <w:t xml:space="preserve">SITE-VERIFIED, REPAIR INCOMPLETE at time of record. Solution Type: Repair, not yet verified by test.  </w:t>
            </w:r>
            <w:r>
              <w:rPr>
                <w:b/>
                <w:color w:val="646464"/>
                <w:sz w:val="17"/>
              </w:rPr>
              <w:t xml:space="preserve">Source: </w:t>
            </w:r>
            <w:r>
              <w:rPr>
                <w:sz w:val="17"/>
              </w:rPr>
              <w:t>PDF 4 record 4; Source Date 31 Aug 2026.</w:t>
            </w:r>
            <w:r>
              <w:rPr>
                <w:sz w:val="17"/>
              </w:rPr>
              <w:br/>
            </w:r>
            <w:r>
              <w:br/>
            </w:r>
            <w:r>
              <w:rPr>
                <w:b/>
                <w:color w:val="1F4E79"/>
                <w:sz w:val="18"/>
              </w:rPr>
              <w:t>English Question Prompts:</w:t>
            </w:r>
            <w:r>
              <w:rPr>
                <w:b/>
                <w:color w:val="1F4E79"/>
                <w:sz w:val="18"/>
              </w:rPr>
              <w:br/>
            </w:r>
            <w:r>
              <w:rPr>
                <w:color w:val="1E1E1E"/>
                <w:sz w:val="17"/>
              </w:rPr>
              <w:t xml:space="preserve"> </w:t>
            </w:r>
            <w:r>
              <w:rPr>
                <w:color w:val="1E1E1E"/>
                <w:sz w:val="17"/>
              </w:rPr>
              <w:t xml:space="preserve"> [Q167] What is wrong with the big mixer?</w:t>
            </w:r>
            <w:r>
              <w:rPr>
                <w:color w:val="1E1E1E"/>
                <w:sz w:val="17"/>
              </w:rPr>
              <w:br/>
              <w:t xml:space="preserve">  [Q168] Is the mixer repaired?</w:t>
            </w:r>
            <w:r>
              <w:rPr>
                <w:color w:val="1E1E1E"/>
                <w:sz w:val="17"/>
              </w:rPr>
              <w:br/>
              <w:t xml:space="preserve">  [Q169] The mixer switch is broken.?</w:t>
            </w:r>
            <w:r>
              <w:rPr>
                <w:color w:val="1E1E1E"/>
                <w:sz w:val="17"/>
              </w:rPr>
              <w:br/>
            </w:r>
            <w:r>
              <w:rPr>
                <w:b/>
                <w:color w:val="804000"/>
                <w:sz w:val="18"/>
              </w:rPr>
              <w:t>Hinglish Question Prompts:</w:t>
            </w:r>
            <w:r>
              <w:rPr>
                <w:b/>
                <w:color w:val="804000"/>
                <w:sz w:val="18"/>
              </w:rPr>
              <w:br/>
            </w:r>
            <w:r>
              <w:rPr>
                <w:i/>
                <w:color w:val="323232"/>
                <w:sz w:val="17"/>
              </w:rPr>
              <w:t xml:space="preserve">  [Q170] Bada mixer kharab hai kya?</w:t>
            </w:r>
            <w:r>
              <w:rPr>
                <w:i/>
                <w:color w:val="323232"/>
                <w:sz w:val="17"/>
              </w:rPr>
              <w:br/>
            </w:r>
            <w:r>
              <w:rPr>
                <w:i/>
                <w:color w:val="323232"/>
                <w:sz w:val="17"/>
              </w:rPr>
              <w:lastRenderedPageBreak/>
              <w:t xml:space="preserve">  [Q171] Mixer ka switch toot gaya hai. Mixer theek ho gaya?</w:t>
            </w:r>
            <w:r>
              <w:rPr>
                <w:i/>
                <w:color w:val="323232"/>
                <w:sz w:val="17"/>
              </w:rPr>
              <w:br/>
            </w:r>
          </w:p>
        </w:tc>
      </w:tr>
    </w:tbl>
    <w:p w14:paraId="5EC7F993"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78B49D8E"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38BE544B" w14:textId="77777777" w:rsidR="00BF5CDC" w:rsidRDefault="00087EC3">
            <w:pPr>
              <w:spacing w:after="40"/>
            </w:pPr>
            <w:r>
              <w:rPr>
                <w:rFonts w:ascii="Calibri" w:hAnsi="Calibri"/>
                <w:b/>
                <w:color w:val="0F2537"/>
              </w:rPr>
              <w:t>Record #41: Issue: Material Not Coming Out of Hose</w:t>
            </w:r>
            <w:r>
              <w:rPr>
                <w:rFonts w:ascii="Calibri" w:hAnsi="Calibri"/>
                <w:b/>
                <w:color w:val="0F2537"/>
              </w:rPr>
              <w:br/>
            </w:r>
            <w:r>
              <w:rPr>
                <w:b/>
                <w:color w:val="1F4E79"/>
                <w:sz w:val="18"/>
              </w:rPr>
              <w:t xml:space="preserve">Problem: </w:t>
            </w:r>
            <w:r>
              <w:rPr>
                <w:sz w:val="18"/>
              </w:rPr>
              <w:t>Material stopped coming out of the hose.</w:t>
            </w:r>
            <w:r>
              <w:rPr>
                <w:sz w:val="18"/>
              </w:rPr>
              <w:br/>
            </w:r>
            <w:r>
              <w:rPr>
                <w:b/>
                <w:color w:val="1F4E79"/>
                <w:sz w:val="18"/>
              </w:rPr>
              <w:t xml:space="preserve">Symptoms / Observations: </w:t>
            </w:r>
            <w:r>
              <w:rPr>
                <w:sz w:val="18"/>
              </w:rPr>
              <w:t>No material delivery at the hose outlet.</w:t>
            </w:r>
            <w:r>
              <w:rPr>
                <w:sz w:val="18"/>
              </w:rPr>
              <w:br/>
            </w:r>
            <w:r>
              <w:rPr>
                <w:b/>
                <w:color w:val="1F4E79"/>
                <w:sz w:val="18"/>
              </w:rPr>
              <w:t xml:space="preserve">Cause / Confidence: </w:t>
            </w:r>
            <w:r>
              <w:rPr>
                <w:sz w:val="18"/>
              </w:rPr>
              <w:t>Not confirmed in the source. Hose condition and connections were the checks performed.</w:t>
            </w:r>
            <w:r>
              <w:rPr>
                <w:sz w:val="18"/>
              </w:rPr>
              <w:br/>
            </w:r>
            <w:r>
              <w:rPr>
                <w:b/>
                <w:color w:val="006600"/>
                <w:sz w:val="18"/>
              </w:rPr>
              <w:t xml:space="preserve">Solution / Corrective Action: </w:t>
            </w:r>
            <w:r>
              <w:rPr>
                <w:sz w:val="18"/>
              </w:rPr>
              <w:t>Open and inspect the hose; re-clamp where required and replace the hose if its condition is poor.</w:t>
            </w:r>
            <w:r>
              <w:rPr>
                <w:sz w:val="18"/>
              </w:rPr>
              <w:br/>
            </w:r>
            <w:r>
              <w:rPr>
                <w:b/>
                <w:color w:val="B43200"/>
                <w:sz w:val="18"/>
              </w:rPr>
              <w:t xml:space="preserve">Safety / Important Notes: </w:t>
            </w:r>
            <w:r>
              <w:rPr>
                <w:sz w:val="18"/>
              </w:rPr>
              <w:t>Check hose connections before continuing.</w:t>
            </w:r>
            <w:r>
              <w:rPr>
                <w:sz w:val="18"/>
              </w:rPr>
              <w:br/>
            </w:r>
            <w:r>
              <w:rPr>
                <w:b/>
                <w:color w:val="1F4E79"/>
                <w:sz w:val="18"/>
              </w:rPr>
              <w:t xml:space="preserve">Important Parameters: </w:t>
            </w:r>
            <w:r>
              <w:rPr>
                <w:sz w:val="18"/>
              </w:rPr>
              <w:t>None specified in the source.</w:t>
            </w:r>
            <w:r>
              <w:rPr>
                <w:sz w:val="18"/>
              </w:rPr>
              <w:br/>
            </w:r>
            <w:r>
              <w:rPr>
                <w:b/>
                <w:color w:val="646464"/>
                <w:sz w:val="17"/>
              </w:rPr>
              <w:t xml:space="preserve">Verification Status: </w:t>
            </w:r>
            <w:r>
              <w:rPr>
                <w:sz w:val="17"/>
              </w:rPr>
              <w:t>SITE-VERIFIED. Solu</w:t>
            </w:r>
            <w:r>
              <w:rPr>
                <w:sz w:val="17"/>
              </w:rPr>
              <w:t xml:space="preserve">tion Type: Inspection and corrective action.  </w:t>
            </w:r>
            <w:r>
              <w:rPr>
                <w:b/>
                <w:color w:val="646464"/>
                <w:sz w:val="17"/>
              </w:rPr>
              <w:t xml:space="preserve">Source: </w:t>
            </w:r>
            <w:r>
              <w:rPr>
                <w:sz w:val="17"/>
              </w:rPr>
              <w:t>PDF 4 record 5; Source Date 31 Aug 2026.</w:t>
            </w:r>
            <w:r>
              <w:rPr>
                <w:sz w:val="17"/>
              </w:rPr>
              <w:br/>
            </w:r>
            <w:r>
              <w:br/>
            </w:r>
            <w:r>
              <w:rPr>
                <w:b/>
                <w:color w:val="1F4E79"/>
                <w:sz w:val="18"/>
              </w:rPr>
              <w:t>English Question Prompts:</w:t>
            </w:r>
            <w:r>
              <w:rPr>
                <w:b/>
                <w:color w:val="1F4E79"/>
                <w:sz w:val="18"/>
              </w:rPr>
              <w:br/>
            </w:r>
            <w:r>
              <w:rPr>
                <w:color w:val="1E1E1E"/>
                <w:sz w:val="17"/>
              </w:rPr>
              <w:t xml:space="preserve">  [Q172] Material is not coming out of the hose. Why has material delivery stopped?</w:t>
            </w:r>
            <w:r>
              <w:rPr>
                <w:color w:val="1E1E1E"/>
                <w:sz w:val="17"/>
              </w:rPr>
              <w:br/>
              <w:t xml:space="preserve">  [Q173] The hose is not delivering material.?</w:t>
            </w:r>
            <w:r>
              <w:rPr>
                <w:color w:val="1E1E1E"/>
                <w:sz w:val="17"/>
              </w:rPr>
              <w:br/>
            </w:r>
            <w:r>
              <w:rPr>
                <w:b/>
                <w:color w:val="804000"/>
                <w:sz w:val="18"/>
              </w:rPr>
              <w:t>Hinglish Question Prompts:</w:t>
            </w:r>
            <w:r>
              <w:rPr>
                <w:b/>
                <w:color w:val="804000"/>
                <w:sz w:val="18"/>
              </w:rPr>
              <w:br/>
            </w:r>
            <w:r>
              <w:rPr>
                <w:i/>
                <w:color w:val="323232"/>
                <w:sz w:val="17"/>
              </w:rPr>
              <w:t xml:space="preserve">  [Q174] Hose se material nahi aa raha. Material band ho gaya hai. Hose check karna hai.?</w:t>
            </w:r>
            <w:r>
              <w:rPr>
                <w:i/>
                <w:color w:val="323232"/>
                <w:sz w:val="17"/>
              </w:rPr>
              <w:br/>
            </w:r>
          </w:p>
        </w:tc>
      </w:tr>
    </w:tbl>
    <w:p w14:paraId="440D4865"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12D8A998"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4C9F359D" w14:textId="77777777" w:rsidR="00BF5CDC" w:rsidRDefault="00087EC3">
            <w:pPr>
              <w:spacing w:after="40"/>
            </w:pPr>
            <w:r>
              <w:rPr>
                <w:rFonts w:ascii="Calibri" w:hAnsi="Calibri"/>
                <w:b/>
                <w:color w:val="0F2537"/>
              </w:rPr>
              <w:t>Record #42: Issue: Hose Repeatedly Choking or Clogging</w:t>
            </w:r>
            <w:r>
              <w:rPr>
                <w:rFonts w:ascii="Calibri" w:hAnsi="Calibri"/>
                <w:b/>
                <w:color w:val="0F2537"/>
              </w:rPr>
              <w:br/>
            </w:r>
            <w:r>
              <w:rPr>
                <w:b/>
                <w:color w:val="1F4E79"/>
                <w:sz w:val="18"/>
              </w:rPr>
              <w:t xml:space="preserve">Problem: </w:t>
            </w:r>
            <w:r>
              <w:rPr>
                <w:sz w:val="18"/>
              </w:rPr>
              <w:t>The hose repeatedly clogged. One print reached only 28 percent before the problem stopped it.</w:t>
            </w:r>
            <w:r>
              <w:rPr>
                <w:sz w:val="18"/>
              </w:rPr>
              <w:br/>
            </w:r>
            <w:r>
              <w:rPr>
                <w:b/>
                <w:color w:val="1F4E79"/>
                <w:sz w:val="18"/>
              </w:rPr>
              <w:t xml:space="preserve">Symptoms / Observations: </w:t>
            </w:r>
            <w:r>
              <w:rPr>
                <w:sz w:val="18"/>
              </w:rPr>
              <w:t>Repeated choking at the hose; print unable to complete.</w:t>
            </w:r>
            <w:r>
              <w:rPr>
                <w:sz w:val="18"/>
              </w:rPr>
              <w:br/>
            </w:r>
            <w:r>
              <w:rPr>
                <w:b/>
                <w:color w:val="1F4E79"/>
                <w:sz w:val="18"/>
              </w:rPr>
              <w:t xml:space="preserve">Cause / Confidence: </w:t>
            </w:r>
            <w:r>
              <w:rPr>
                <w:sz w:val="18"/>
              </w:rPr>
              <w:t>The source links choking to water and material leakage and to hardened material.</w:t>
            </w:r>
            <w:r>
              <w:rPr>
                <w:sz w:val="18"/>
              </w:rPr>
              <w:br/>
            </w:r>
            <w:r>
              <w:rPr>
                <w:b/>
                <w:color w:val="006600"/>
                <w:sz w:val="18"/>
              </w:rPr>
              <w:t xml:space="preserve">Solution / Corrective Action: </w:t>
            </w:r>
            <w:r>
              <w:rPr>
                <w:sz w:val="18"/>
              </w:rPr>
              <w:t>Clean the hose thoroughly. Replace the hose if one end keeps choking. Use another or a short hose temporarily.</w:t>
            </w:r>
            <w:r>
              <w:rPr>
                <w:sz w:val="18"/>
              </w:rPr>
              <w:br/>
            </w:r>
            <w:r>
              <w:rPr>
                <w:b/>
                <w:color w:val="B43200"/>
                <w:sz w:val="18"/>
              </w:rPr>
              <w:t xml:space="preserve">Safety / Important Notes: </w:t>
            </w:r>
            <w:r>
              <w:rPr>
                <w:sz w:val="18"/>
              </w:rPr>
              <w:t>Using another or a short hose is a TEMPORARY measure; repla</w:t>
            </w:r>
            <w:r>
              <w:rPr>
                <w:sz w:val="18"/>
              </w:rPr>
              <w:t>cing the failing hose is the fix. This is the delivery hose, which is distinct from a nozzle clog.</w:t>
            </w:r>
            <w:r>
              <w:rPr>
                <w:sz w:val="18"/>
              </w:rPr>
              <w:br/>
            </w:r>
            <w:r>
              <w:rPr>
                <w:b/>
                <w:color w:val="1F4E79"/>
                <w:sz w:val="18"/>
              </w:rPr>
              <w:t xml:space="preserve">Important Parameters: </w:t>
            </w:r>
            <w:r>
              <w:rPr>
                <w:sz w:val="18"/>
              </w:rPr>
              <w:t>One affected print reached only 28 percent completion.</w:t>
            </w:r>
            <w:r>
              <w:rPr>
                <w:sz w:val="18"/>
              </w:rPr>
              <w:br/>
            </w:r>
            <w:r>
              <w:rPr>
                <w:b/>
                <w:color w:val="646464"/>
                <w:sz w:val="17"/>
              </w:rPr>
              <w:t xml:space="preserve">Verification Status: </w:t>
            </w:r>
            <w:r>
              <w:rPr>
                <w:sz w:val="17"/>
              </w:rPr>
              <w:t xml:space="preserve">SITE-VERIFIED. Solution Type: Cleaning and replacement, with the substitute hose noted as TEMPORARY.  </w:t>
            </w:r>
            <w:r>
              <w:rPr>
                <w:b/>
                <w:color w:val="646464"/>
                <w:sz w:val="17"/>
              </w:rPr>
              <w:t xml:space="preserve">Source: </w:t>
            </w:r>
            <w:r>
              <w:rPr>
                <w:sz w:val="17"/>
              </w:rPr>
              <w:t>PDF 4 record 6; Source Date 1-3 Sep 2026.</w:t>
            </w:r>
            <w:r>
              <w:rPr>
                <w:sz w:val="17"/>
              </w:rPr>
              <w:br/>
            </w:r>
            <w:r>
              <w:br/>
            </w:r>
            <w:r>
              <w:rPr>
                <w:b/>
                <w:color w:val="1F4E79"/>
                <w:sz w:val="18"/>
              </w:rPr>
              <w:t>English Question Prompts:</w:t>
            </w:r>
            <w:r>
              <w:rPr>
                <w:b/>
                <w:color w:val="1F4E79"/>
                <w:sz w:val="18"/>
              </w:rPr>
              <w:br/>
            </w:r>
            <w:r>
              <w:rPr>
                <w:color w:val="1E1E1E"/>
                <w:sz w:val="17"/>
              </w:rPr>
              <w:t xml:space="preserve">  [Q175] Why does the hose keep choking?</w:t>
            </w:r>
            <w:r>
              <w:rPr>
                <w:color w:val="1E1E1E"/>
                <w:sz w:val="17"/>
              </w:rPr>
              <w:br/>
              <w:t xml:space="preserve">  [Q176] The hose is clogged again. How do I fix a blocked hose?</w:t>
            </w:r>
            <w:r>
              <w:rPr>
                <w:color w:val="1E1E1E"/>
                <w:sz w:val="17"/>
              </w:rPr>
              <w:br/>
              <w:t xml:space="preserve">  [Q177] Hose choking repeated</w:t>
            </w:r>
            <w:r>
              <w:rPr>
                <w:color w:val="1E1E1E"/>
                <w:sz w:val="17"/>
              </w:rPr>
              <w:t>ly.?</w:t>
            </w:r>
            <w:r>
              <w:rPr>
                <w:color w:val="1E1E1E"/>
                <w:sz w:val="17"/>
              </w:rPr>
              <w:br/>
            </w:r>
            <w:r>
              <w:rPr>
                <w:b/>
                <w:color w:val="804000"/>
                <w:sz w:val="18"/>
              </w:rPr>
              <w:t>Hinglish Question Prompts:</w:t>
            </w:r>
            <w:r>
              <w:rPr>
                <w:b/>
                <w:color w:val="804000"/>
                <w:sz w:val="18"/>
              </w:rPr>
              <w:br/>
            </w:r>
            <w:r>
              <w:rPr>
                <w:i/>
                <w:color w:val="323232"/>
                <w:sz w:val="17"/>
              </w:rPr>
              <w:t xml:space="preserve">  [Q178] Hose baar baar choke ho raha hai. Hose block ho gaya hai. Hose clean kaise karein?</w:t>
            </w:r>
            <w:r>
              <w:rPr>
                <w:i/>
                <w:color w:val="323232"/>
                <w:sz w:val="17"/>
              </w:rPr>
              <w:br/>
            </w:r>
          </w:p>
        </w:tc>
      </w:tr>
    </w:tbl>
    <w:p w14:paraId="1CEEF2BB"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3233A9DC"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15E2A07D" w14:textId="77777777" w:rsidR="00BF5CDC" w:rsidRDefault="00087EC3">
            <w:pPr>
              <w:spacing w:after="40"/>
            </w:pPr>
            <w:r>
              <w:rPr>
                <w:rFonts w:ascii="Calibri" w:hAnsi="Calibri"/>
                <w:b/>
                <w:color w:val="0F2537"/>
              </w:rPr>
              <w:t>Record #43: Issue: Stone Stuck in Hose or Pump</w:t>
            </w:r>
            <w:r>
              <w:rPr>
                <w:rFonts w:ascii="Calibri" w:hAnsi="Calibri"/>
                <w:b/>
                <w:color w:val="0F2537"/>
              </w:rPr>
              <w:br/>
            </w:r>
            <w:r>
              <w:rPr>
                <w:b/>
                <w:color w:val="1F4E79"/>
                <w:sz w:val="18"/>
              </w:rPr>
              <w:t xml:space="preserve">Problem: </w:t>
            </w:r>
            <w:r>
              <w:rPr>
                <w:sz w:val="18"/>
              </w:rPr>
              <w:t>A stone became stuck in the hose during extrusion, and was later found in the hose even when pump inspection was clear.</w:t>
            </w:r>
            <w:r>
              <w:rPr>
                <w:sz w:val="18"/>
              </w:rPr>
              <w:br/>
            </w:r>
            <w:r>
              <w:rPr>
                <w:b/>
                <w:color w:val="1F4E79"/>
                <w:sz w:val="18"/>
              </w:rPr>
              <w:t xml:space="preserve">Symptoms / Observations: </w:t>
            </w:r>
            <w:r>
              <w:rPr>
                <w:sz w:val="18"/>
              </w:rPr>
              <w:t>Blockage during extrusion; pump inspection alone did not reveal it.</w:t>
            </w:r>
            <w:r>
              <w:rPr>
                <w:sz w:val="18"/>
              </w:rPr>
              <w:br/>
            </w:r>
            <w:r>
              <w:rPr>
                <w:b/>
                <w:color w:val="1F4E79"/>
                <w:sz w:val="18"/>
              </w:rPr>
              <w:t xml:space="preserve">Cause / Confidence: </w:t>
            </w:r>
            <w:r>
              <w:rPr>
                <w:sz w:val="18"/>
              </w:rPr>
              <w:t>Stone contamination in unscreened sand.</w:t>
            </w:r>
            <w:r>
              <w:rPr>
                <w:sz w:val="18"/>
              </w:rPr>
              <w:br/>
            </w:r>
            <w:r>
              <w:rPr>
                <w:b/>
                <w:color w:val="006600"/>
                <w:sz w:val="18"/>
              </w:rPr>
              <w:lastRenderedPageBreak/>
              <w:t xml:space="preserve">Solution / Corrective Action: </w:t>
            </w:r>
            <w:r>
              <w:rPr>
                <w:sz w:val="18"/>
              </w:rPr>
              <w:t>Clean the affected flow path, inspect the pump and the hose, and screen sand with a sieve or mesh.</w:t>
            </w:r>
            <w:r>
              <w:rPr>
                <w:sz w:val="18"/>
              </w:rPr>
              <w:br/>
            </w:r>
            <w:r>
              <w:rPr>
                <w:b/>
                <w:color w:val="B43200"/>
                <w:sz w:val="18"/>
              </w:rPr>
              <w:t xml:space="preserve">Safety / Important Notes: </w:t>
            </w:r>
            <w:r>
              <w:rPr>
                <w:sz w:val="18"/>
              </w:rPr>
              <w:t>Do not start printing where stone contamination risk exists without filtration. A clear pump inspection does not rule out a stone in the hose.</w:t>
            </w:r>
            <w:r>
              <w:rPr>
                <w:sz w:val="18"/>
              </w:rPr>
              <w:br/>
            </w:r>
            <w:r>
              <w:rPr>
                <w:b/>
                <w:color w:val="1F4E79"/>
                <w:sz w:val="18"/>
              </w:rPr>
              <w:t xml:space="preserve">Important Parameters: </w:t>
            </w:r>
            <w:r>
              <w:rPr>
                <w:sz w:val="18"/>
              </w:rPr>
              <w:t>None specified in the source.</w:t>
            </w:r>
            <w:r>
              <w:rPr>
                <w:sz w:val="18"/>
              </w:rPr>
              <w:br/>
            </w:r>
            <w:r>
              <w:rPr>
                <w:b/>
                <w:color w:val="646464"/>
                <w:sz w:val="17"/>
              </w:rPr>
              <w:t xml:space="preserve">Verification Status: </w:t>
            </w:r>
            <w:r>
              <w:rPr>
                <w:sz w:val="17"/>
              </w:rPr>
              <w:t>SITE-VERIFIED</w:t>
            </w:r>
            <w:r>
              <w:rPr>
                <w:sz w:val="17"/>
              </w:rPr>
              <w:t xml:space="preserve">. Solution Type: Cleaning plus preventive filtration.  </w:t>
            </w:r>
            <w:r>
              <w:rPr>
                <w:b/>
                <w:color w:val="646464"/>
                <w:sz w:val="17"/>
              </w:rPr>
              <w:t xml:space="preserve">Source: </w:t>
            </w:r>
            <w:r>
              <w:rPr>
                <w:sz w:val="17"/>
              </w:rPr>
              <w:t>PDF 4 record 7; Source Date 1-3 Sep 2026.</w:t>
            </w:r>
            <w:r>
              <w:rPr>
                <w:sz w:val="17"/>
              </w:rPr>
              <w:br/>
            </w:r>
            <w:r>
              <w:br/>
            </w:r>
            <w:r>
              <w:rPr>
                <w:b/>
                <w:color w:val="1F4E79"/>
                <w:sz w:val="18"/>
              </w:rPr>
              <w:t>English Question Prompts:</w:t>
            </w:r>
            <w:r>
              <w:rPr>
                <w:b/>
                <w:color w:val="1F4E79"/>
                <w:sz w:val="18"/>
              </w:rPr>
              <w:br/>
            </w:r>
            <w:r>
              <w:rPr>
                <w:color w:val="1E1E1E"/>
                <w:sz w:val="17"/>
              </w:rPr>
              <w:t xml:space="preserve">  [Q179] There is a stone stuck in the hose. Why is the flow blocked by stones?</w:t>
            </w:r>
            <w:r>
              <w:rPr>
                <w:color w:val="1E1E1E"/>
                <w:sz w:val="17"/>
              </w:rPr>
              <w:br/>
              <w:t xml:space="preserve">  [Q180] Stone in the pump.?</w:t>
            </w:r>
            <w:r>
              <w:rPr>
                <w:color w:val="1E1E1E"/>
                <w:sz w:val="17"/>
              </w:rPr>
              <w:br/>
            </w:r>
            <w:r>
              <w:rPr>
                <w:b/>
                <w:color w:val="804000"/>
                <w:sz w:val="18"/>
              </w:rPr>
              <w:t>Hinglish Question Prompts:</w:t>
            </w:r>
            <w:r>
              <w:rPr>
                <w:b/>
                <w:color w:val="804000"/>
                <w:sz w:val="18"/>
              </w:rPr>
              <w:br/>
            </w:r>
            <w:r>
              <w:rPr>
                <w:i/>
                <w:color w:val="323232"/>
                <w:sz w:val="17"/>
              </w:rPr>
              <w:t xml:space="preserve">  [Q181] Hose mein patthar fas gaya hai. Pump mein stone aa gaya. Sand mein patthar hai.?</w:t>
            </w:r>
            <w:r>
              <w:rPr>
                <w:i/>
                <w:color w:val="323232"/>
                <w:sz w:val="17"/>
              </w:rPr>
              <w:br/>
            </w:r>
          </w:p>
        </w:tc>
      </w:tr>
    </w:tbl>
    <w:p w14:paraId="03083D95"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253A2709"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6E2F3CBE" w14:textId="77777777" w:rsidR="00BF5CDC" w:rsidRDefault="00087EC3">
            <w:pPr>
              <w:spacing w:after="40"/>
            </w:pPr>
            <w:r>
              <w:rPr>
                <w:rFonts w:ascii="Calibri" w:hAnsi="Calibri"/>
                <w:b/>
                <w:color w:val="0F2537"/>
              </w:rPr>
              <w:t>Record #44: Issue: Sand Screening or Filtration Missing</w:t>
            </w:r>
            <w:r>
              <w:rPr>
                <w:rFonts w:ascii="Calibri" w:hAnsi="Calibri"/>
                <w:b/>
                <w:color w:val="0F2537"/>
              </w:rPr>
              <w:br/>
            </w:r>
            <w:r>
              <w:rPr>
                <w:b/>
                <w:color w:val="1F4E79"/>
                <w:sz w:val="18"/>
              </w:rPr>
              <w:t xml:space="preserve">Problem: </w:t>
            </w:r>
            <w:r>
              <w:rPr>
                <w:sz w:val="18"/>
              </w:rPr>
              <w:t>Unscreened sand created a stone and blockage risk.</w:t>
            </w:r>
            <w:r>
              <w:rPr>
                <w:sz w:val="18"/>
              </w:rPr>
              <w:br/>
            </w:r>
            <w:r>
              <w:rPr>
                <w:b/>
                <w:color w:val="1F4E79"/>
                <w:sz w:val="18"/>
              </w:rPr>
              <w:t xml:space="preserve">Symptoms / Observations: </w:t>
            </w:r>
            <w:r>
              <w:rPr>
                <w:sz w:val="18"/>
              </w:rPr>
              <w:t>Stones reaching the flow path.</w:t>
            </w:r>
            <w:r>
              <w:rPr>
                <w:sz w:val="18"/>
              </w:rPr>
              <w:br/>
            </w:r>
            <w:r>
              <w:rPr>
                <w:b/>
                <w:color w:val="1F4E79"/>
                <w:sz w:val="18"/>
              </w:rPr>
              <w:t xml:space="preserve">Cause / Confidence: </w:t>
            </w:r>
            <w:r>
              <w:rPr>
                <w:sz w:val="18"/>
              </w:rPr>
              <w:t>Sand was not screened before use.</w:t>
            </w:r>
            <w:r>
              <w:rPr>
                <w:sz w:val="18"/>
              </w:rPr>
              <w:br/>
            </w:r>
            <w:r>
              <w:rPr>
                <w:b/>
                <w:color w:val="006600"/>
                <w:sz w:val="18"/>
              </w:rPr>
              <w:t xml:space="preserve">Solution / Corrective Action: </w:t>
            </w:r>
            <w:r>
              <w:rPr>
                <w:sz w:val="18"/>
              </w:rPr>
              <w:t>Use a sieve or mesh filtration. A mesh can be tied on top of the pump when fabrication is unnecessary.</w:t>
            </w:r>
            <w:r>
              <w:rPr>
                <w:sz w:val="18"/>
              </w:rPr>
              <w:br/>
            </w:r>
            <w:r>
              <w:rPr>
                <w:b/>
                <w:color w:val="B43200"/>
                <w:sz w:val="18"/>
              </w:rPr>
              <w:t xml:space="preserve">Safety / Important Notes: </w:t>
            </w:r>
            <w:r>
              <w:rPr>
                <w:sz w:val="18"/>
              </w:rPr>
              <w:t>Instruction from the source: do not start printing without a sieve where required.</w:t>
            </w:r>
            <w:r>
              <w:rPr>
                <w:sz w:val="18"/>
              </w:rPr>
              <w:br/>
            </w:r>
            <w:r>
              <w:rPr>
                <w:b/>
                <w:color w:val="1F4E79"/>
                <w:sz w:val="18"/>
              </w:rPr>
              <w:t xml:space="preserve">Important Parameters: </w:t>
            </w:r>
            <w:r>
              <w:rPr>
                <w:sz w:val="18"/>
              </w:rPr>
              <w:t>None specified in the source.</w:t>
            </w:r>
            <w:r>
              <w:rPr>
                <w:sz w:val="18"/>
              </w:rPr>
              <w:br/>
            </w:r>
            <w:r>
              <w:rPr>
                <w:b/>
                <w:color w:val="646464"/>
                <w:sz w:val="17"/>
              </w:rPr>
              <w:t xml:space="preserve">Verification Status: </w:t>
            </w:r>
            <w:r>
              <w:rPr>
                <w:sz w:val="17"/>
              </w:rPr>
              <w:t>SITE-VERIFIED. Solution Ty</w:t>
            </w:r>
            <w:r>
              <w:rPr>
                <w:sz w:val="17"/>
              </w:rPr>
              <w:t xml:space="preserve">pe: Preventive action.  </w:t>
            </w:r>
            <w:r>
              <w:rPr>
                <w:b/>
                <w:color w:val="646464"/>
                <w:sz w:val="17"/>
              </w:rPr>
              <w:t xml:space="preserve">Source: </w:t>
            </w:r>
            <w:r>
              <w:rPr>
                <w:sz w:val="17"/>
              </w:rPr>
              <w:t>PDF 4 record 8; Source Date 1 Sep 2026.</w:t>
            </w:r>
            <w:r>
              <w:rPr>
                <w:sz w:val="17"/>
              </w:rPr>
              <w:br/>
            </w:r>
            <w:r>
              <w:br/>
            </w:r>
            <w:r>
              <w:rPr>
                <w:b/>
                <w:color w:val="1F4E79"/>
                <w:sz w:val="18"/>
              </w:rPr>
              <w:t>English Question Prompts:</w:t>
            </w:r>
            <w:r>
              <w:rPr>
                <w:b/>
                <w:color w:val="1F4E79"/>
                <w:sz w:val="18"/>
              </w:rPr>
              <w:br/>
            </w:r>
            <w:r>
              <w:rPr>
                <w:color w:val="1E1E1E"/>
                <w:sz w:val="17"/>
              </w:rPr>
              <w:t xml:space="preserve">  [Q182] Do I need to sieve the sand?</w:t>
            </w:r>
            <w:r>
              <w:rPr>
                <w:color w:val="1E1E1E"/>
                <w:sz w:val="17"/>
              </w:rPr>
              <w:br/>
              <w:t xml:space="preserve">  [Q183] How do I filter the sand?</w:t>
            </w:r>
            <w:r>
              <w:rPr>
                <w:color w:val="1E1E1E"/>
                <w:sz w:val="17"/>
              </w:rPr>
              <w:br/>
              <w:t xml:space="preserve">  [Q184] Can I print without a sieve?</w:t>
            </w:r>
            <w:r>
              <w:rPr>
                <w:color w:val="1E1E1E"/>
                <w:sz w:val="17"/>
              </w:rPr>
              <w:br/>
            </w:r>
            <w:r>
              <w:rPr>
                <w:b/>
                <w:color w:val="804000"/>
                <w:sz w:val="18"/>
              </w:rPr>
              <w:t>Hinglish Question Prompts:</w:t>
            </w:r>
            <w:r>
              <w:rPr>
                <w:b/>
                <w:color w:val="804000"/>
                <w:sz w:val="18"/>
              </w:rPr>
              <w:br/>
            </w:r>
            <w:r>
              <w:rPr>
                <w:i/>
                <w:color w:val="323232"/>
                <w:sz w:val="17"/>
              </w:rPr>
              <w:t xml:space="preserve">  [Q185] Sand ko sieve karna zaroori hai?</w:t>
            </w:r>
            <w:r>
              <w:rPr>
                <w:i/>
                <w:color w:val="323232"/>
                <w:sz w:val="17"/>
              </w:rPr>
              <w:br/>
              <w:t xml:space="preserve">  [Q186] Mesh kaise lagayein?</w:t>
            </w:r>
            <w:r>
              <w:rPr>
                <w:i/>
                <w:color w:val="323232"/>
                <w:sz w:val="17"/>
              </w:rPr>
              <w:br/>
              <w:t xml:space="preserve">  [Q187] Sieve ke bina printing kar sakte hain?</w:t>
            </w:r>
            <w:r>
              <w:rPr>
                <w:i/>
                <w:color w:val="323232"/>
                <w:sz w:val="17"/>
              </w:rPr>
              <w:br/>
            </w:r>
          </w:p>
        </w:tc>
      </w:tr>
    </w:tbl>
    <w:p w14:paraId="42F83EF0"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58C90A57"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48935FA5" w14:textId="77777777" w:rsidR="00BF5CDC" w:rsidRDefault="00087EC3">
            <w:pPr>
              <w:spacing w:after="40"/>
            </w:pPr>
            <w:r>
              <w:rPr>
                <w:rFonts w:ascii="Calibri" w:hAnsi="Calibri"/>
                <w:b/>
                <w:color w:val="0F2537"/>
              </w:rPr>
              <w:t>Record #45: Issue: Front Elevation Print Defect</w:t>
            </w:r>
            <w:r>
              <w:rPr>
                <w:rFonts w:ascii="Calibri" w:hAnsi="Calibri"/>
                <w:b/>
                <w:color w:val="0F2537"/>
              </w:rPr>
              <w:br/>
            </w:r>
            <w:r>
              <w:rPr>
                <w:b/>
                <w:color w:val="1F4E79"/>
                <w:sz w:val="18"/>
              </w:rPr>
              <w:t xml:space="preserve">Problem: </w:t>
            </w:r>
            <w:r>
              <w:rPr>
                <w:sz w:val="18"/>
              </w:rPr>
              <w:t>A front or elevation print was considered unacceptable because defects were visible.</w:t>
            </w:r>
            <w:r>
              <w:rPr>
                <w:sz w:val="18"/>
              </w:rPr>
              <w:br/>
            </w:r>
            <w:r>
              <w:rPr>
                <w:b/>
                <w:color w:val="1F4E79"/>
                <w:sz w:val="18"/>
              </w:rPr>
              <w:t xml:space="preserve">Symptoms / Observations: </w:t>
            </w:r>
            <w:r>
              <w:rPr>
                <w:sz w:val="18"/>
              </w:rPr>
              <w:t>Visible defects on the elevation face.</w:t>
            </w:r>
            <w:r>
              <w:rPr>
                <w:sz w:val="18"/>
              </w:rPr>
              <w:br/>
            </w:r>
            <w:r>
              <w:rPr>
                <w:b/>
                <w:color w:val="1F4E79"/>
                <w:sz w:val="18"/>
              </w:rPr>
              <w:t xml:space="preserve">Cause / Confidence: </w:t>
            </w:r>
            <w:r>
              <w:rPr>
                <w:sz w:val="18"/>
              </w:rPr>
              <w:t>Not confirmed in the source. Accelerator and speed were the settings adjusted.</w:t>
            </w:r>
            <w:r>
              <w:rPr>
                <w:sz w:val="18"/>
              </w:rPr>
              <w:br/>
            </w:r>
            <w:r>
              <w:rPr>
                <w:b/>
                <w:color w:val="006600"/>
                <w:sz w:val="18"/>
              </w:rPr>
              <w:t xml:space="preserve">Solution / Corrective Action: </w:t>
            </w:r>
            <w:r>
              <w:rPr>
                <w:sz w:val="18"/>
              </w:rPr>
              <w:t>Stop or correct the defective elevation print. Reduce accelerator and speed as needed and use fly-ash infill if instructed. Reprint when the result is unacceptable.</w:t>
            </w:r>
            <w:r>
              <w:rPr>
                <w:sz w:val="18"/>
              </w:rPr>
              <w:br/>
            </w:r>
            <w:r>
              <w:rPr>
                <w:b/>
                <w:color w:val="B43200"/>
                <w:sz w:val="18"/>
              </w:rPr>
              <w:t xml:space="preserve">Safety / Important Notes: </w:t>
            </w:r>
            <w:r>
              <w:rPr>
                <w:sz w:val="18"/>
              </w:rPr>
              <w:t>Elevation quality has the highest</w:t>
            </w:r>
            <w:r>
              <w:rPr>
                <w:sz w:val="18"/>
              </w:rPr>
              <w:t xml:space="preserve"> priority. Defects in a single layer were stated to be unacceptable for elevation walls.</w:t>
            </w:r>
            <w:r>
              <w:rPr>
                <w:sz w:val="18"/>
              </w:rPr>
              <w:br/>
            </w:r>
            <w:r>
              <w:rPr>
                <w:b/>
                <w:color w:val="1F4E79"/>
                <w:sz w:val="18"/>
              </w:rPr>
              <w:t xml:space="preserve">Important Parameters: </w:t>
            </w:r>
            <w:r>
              <w:rPr>
                <w:sz w:val="18"/>
              </w:rPr>
              <w:t>None numeric in this record. Related speed values appear in the printing-speed record.</w:t>
            </w:r>
            <w:r>
              <w:rPr>
                <w:sz w:val="18"/>
              </w:rPr>
              <w:br/>
            </w:r>
            <w:r>
              <w:rPr>
                <w:b/>
                <w:color w:val="646464"/>
                <w:sz w:val="17"/>
              </w:rPr>
              <w:t xml:space="preserve">Verification Status: </w:t>
            </w:r>
            <w:r>
              <w:rPr>
                <w:sz w:val="17"/>
              </w:rPr>
              <w:t xml:space="preserve">SITE-VERIFIED. Solution Type: Corrective action.  </w:t>
            </w:r>
            <w:r>
              <w:rPr>
                <w:b/>
                <w:color w:val="646464"/>
                <w:sz w:val="17"/>
              </w:rPr>
              <w:t xml:space="preserve">Source: </w:t>
            </w:r>
            <w:r>
              <w:rPr>
                <w:sz w:val="17"/>
              </w:rPr>
              <w:t>PDF 4 record 9; Source Date 2 Sep 2026.</w:t>
            </w:r>
            <w:r>
              <w:rPr>
                <w:sz w:val="17"/>
              </w:rPr>
              <w:br/>
            </w:r>
            <w:r>
              <w:br/>
            </w:r>
            <w:r>
              <w:rPr>
                <w:b/>
                <w:color w:val="1F4E79"/>
                <w:sz w:val="18"/>
              </w:rPr>
              <w:t>English Question Prompts:</w:t>
            </w:r>
            <w:r>
              <w:rPr>
                <w:b/>
                <w:color w:val="1F4E79"/>
                <w:sz w:val="18"/>
              </w:rPr>
              <w:br/>
            </w:r>
            <w:r>
              <w:rPr>
                <w:color w:val="1E1E1E"/>
                <w:sz w:val="17"/>
              </w:rPr>
              <w:t xml:space="preserve">  [Q188] The elevation print has defects. Should I reprint the elevation wall?</w:t>
            </w:r>
            <w:r>
              <w:rPr>
                <w:color w:val="1E1E1E"/>
                <w:sz w:val="17"/>
              </w:rPr>
              <w:br/>
            </w:r>
            <w:r>
              <w:rPr>
                <w:color w:val="1E1E1E"/>
                <w:sz w:val="17"/>
              </w:rPr>
              <w:lastRenderedPageBreak/>
              <w:t xml:space="preserve">  [Q189] The front face looks bad.?</w:t>
            </w:r>
            <w:r>
              <w:rPr>
                <w:color w:val="1E1E1E"/>
                <w:sz w:val="17"/>
              </w:rPr>
              <w:br/>
            </w:r>
            <w:r>
              <w:rPr>
                <w:b/>
                <w:color w:val="804000"/>
                <w:sz w:val="18"/>
              </w:rPr>
              <w:t>Hinglish Question Prompts:</w:t>
            </w:r>
            <w:r>
              <w:rPr>
                <w:b/>
                <w:color w:val="804000"/>
                <w:sz w:val="18"/>
              </w:rPr>
              <w:br/>
            </w:r>
            <w:r>
              <w:rPr>
                <w:i/>
                <w:color w:val="323232"/>
                <w:sz w:val="17"/>
              </w:rPr>
              <w:t xml:space="preserve">  [Q190] Elevation print m</w:t>
            </w:r>
            <w:r>
              <w:rPr>
                <w:i/>
                <w:color w:val="323232"/>
                <w:sz w:val="17"/>
              </w:rPr>
              <w:t>ein defect hai. Front elevation kharab aa raha hai. Dobara print karna padega?</w:t>
            </w:r>
            <w:r>
              <w:rPr>
                <w:i/>
                <w:color w:val="323232"/>
                <w:sz w:val="17"/>
              </w:rPr>
              <w:br/>
            </w:r>
          </w:p>
        </w:tc>
      </w:tr>
    </w:tbl>
    <w:p w14:paraId="339E9DCC"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2F42EBD9"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67186E0E" w14:textId="77777777" w:rsidR="00BF5CDC" w:rsidRDefault="00087EC3">
            <w:pPr>
              <w:spacing w:after="40"/>
            </w:pPr>
            <w:r>
              <w:rPr>
                <w:rFonts w:ascii="Calibri" w:hAnsi="Calibri"/>
                <w:b/>
                <w:color w:val="0F2537"/>
              </w:rPr>
              <w:t>Record #46: Issue: Uneven Layer Thickness</w:t>
            </w:r>
            <w:r>
              <w:rPr>
                <w:rFonts w:ascii="Calibri" w:hAnsi="Calibri"/>
                <w:b/>
                <w:color w:val="0F2537"/>
              </w:rPr>
              <w:br/>
            </w:r>
            <w:r>
              <w:rPr>
                <w:b/>
                <w:color w:val="1F4E79"/>
                <w:sz w:val="18"/>
              </w:rPr>
              <w:t xml:space="preserve">Problem: </w:t>
            </w:r>
            <w:r>
              <w:rPr>
                <w:sz w:val="18"/>
              </w:rPr>
              <w:t>Layer thickness varied across the print.</w:t>
            </w:r>
            <w:r>
              <w:rPr>
                <w:sz w:val="18"/>
              </w:rPr>
              <w:br/>
            </w:r>
            <w:r>
              <w:rPr>
                <w:b/>
                <w:color w:val="1F4E79"/>
                <w:sz w:val="18"/>
              </w:rPr>
              <w:t xml:space="preserve">Symptoms / Observations: </w:t>
            </w:r>
            <w:r>
              <w:rPr>
                <w:sz w:val="18"/>
              </w:rPr>
              <w:t>Thickness not consistent between layers.</w:t>
            </w:r>
            <w:r>
              <w:rPr>
                <w:sz w:val="18"/>
              </w:rPr>
              <w:br/>
            </w:r>
            <w:r>
              <w:rPr>
                <w:b/>
                <w:color w:val="1F4E79"/>
                <w:sz w:val="18"/>
              </w:rPr>
              <w:t xml:space="preserve">Cause / Confidence: </w:t>
            </w:r>
            <w:r>
              <w:rPr>
                <w:sz w:val="18"/>
              </w:rPr>
              <w:t>Accelerator fluctuations were identified as a possible cause. The source records this as a possible cause, not a confirmed root cause.</w:t>
            </w:r>
            <w:r>
              <w:rPr>
                <w:sz w:val="18"/>
              </w:rPr>
              <w:br/>
            </w:r>
            <w:r>
              <w:rPr>
                <w:b/>
                <w:color w:val="006600"/>
                <w:sz w:val="18"/>
              </w:rPr>
              <w:t xml:space="preserve">Solution / Corrective Action: </w:t>
            </w:r>
            <w:r>
              <w:rPr>
                <w:sz w:val="18"/>
              </w:rPr>
              <w:t>Reduce accelerator by one number and clean the accelerator hole with the big Allen key.</w:t>
            </w:r>
            <w:r>
              <w:rPr>
                <w:sz w:val="18"/>
              </w:rPr>
              <w:br/>
            </w:r>
            <w:r>
              <w:rPr>
                <w:b/>
                <w:color w:val="B43200"/>
                <w:sz w:val="18"/>
              </w:rPr>
              <w:t xml:space="preserve">Safety / Important Notes: </w:t>
            </w:r>
            <w:r>
              <w:rPr>
                <w:sz w:val="18"/>
              </w:rPr>
              <w:t>Do NOT use wire for accelerator-hole cleaning.</w:t>
            </w:r>
            <w:r>
              <w:rPr>
                <w:sz w:val="18"/>
              </w:rPr>
              <w:br/>
            </w:r>
            <w:r>
              <w:rPr>
                <w:b/>
                <w:color w:val="1F4E79"/>
                <w:sz w:val="18"/>
              </w:rPr>
              <w:t xml:space="preserve">Important Parameters: </w:t>
            </w:r>
            <w:r>
              <w:rPr>
                <w:sz w:val="18"/>
              </w:rPr>
              <w:t>Accelerator reduction of one number. Tool: big Allen key.</w:t>
            </w:r>
            <w:r>
              <w:rPr>
                <w:sz w:val="18"/>
              </w:rPr>
              <w:br/>
            </w:r>
            <w:r>
              <w:rPr>
                <w:b/>
                <w:color w:val="646464"/>
                <w:sz w:val="17"/>
              </w:rPr>
              <w:t>Verification Status:</w:t>
            </w:r>
            <w:r>
              <w:rPr>
                <w:b/>
                <w:color w:val="646464"/>
                <w:sz w:val="17"/>
              </w:rPr>
              <w:t xml:space="preserve"> </w:t>
            </w:r>
            <w:r>
              <w:rPr>
                <w:sz w:val="17"/>
              </w:rPr>
              <w:t xml:space="preserve">SITE-VERIFIED action; CAUSE POSSIBLE ONLY, not confirmed. Solution Type: Corrective action.  </w:t>
            </w:r>
            <w:r>
              <w:rPr>
                <w:b/>
                <w:color w:val="646464"/>
                <w:sz w:val="17"/>
              </w:rPr>
              <w:t xml:space="preserve">Source: </w:t>
            </w:r>
            <w:r>
              <w:rPr>
                <w:sz w:val="17"/>
              </w:rPr>
              <w:t>PDF 4 record 10; Source Date 2 Sep 2026.</w:t>
            </w:r>
            <w:r>
              <w:rPr>
                <w:sz w:val="17"/>
              </w:rPr>
              <w:br/>
            </w:r>
            <w:r>
              <w:br/>
            </w:r>
            <w:r>
              <w:rPr>
                <w:b/>
                <w:color w:val="1F4E79"/>
                <w:sz w:val="18"/>
              </w:rPr>
              <w:t>English Question Prompts:</w:t>
            </w:r>
            <w:r>
              <w:rPr>
                <w:b/>
                <w:color w:val="1F4E79"/>
                <w:sz w:val="18"/>
              </w:rPr>
              <w:br/>
            </w:r>
            <w:r>
              <w:rPr>
                <w:color w:val="1E1E1E"/>
                <w:sz w:val="17"/>
              </w:rPr>
              <w:t xml:space="preserve">  [Q191] Why is my layer thickness uneven?</w:t>
            </w:r>
            <w:r>
              <w:rPr>
                <w:color w:val="1E1E1E"/>
                <w:sz w:val="17"/>
              </w:rPr>
              <w:br/>
              <w:t xml:space="preserve">  [Q192] The layers are not consistent. Layer thickness keeps changing. Uneven layer thickness.?</w:t>
            </w:r>
            <w:r>
              <w:rPr>
                <w:color w:val="1E1E1E"/>
                <w:sz w:val="17"/>
              </w:rPr>
              <w:br/>
            </w:r>
            <w:r>
              <w:rPr>
                <w:b/>
                <w:color w:val="804000"/>
                <w:sz w:val="18"/>
              </w:rPr>
              <w:t>Hinglish Question Prompts:</w:t>
            </w:r>
            <w:r>
              <w:rPr>
                <w:b/>
                <w:color w:val="804000"/>
                <w:sz w:val="18"/>
              </w:rPr>
              <w:br/>
            </w:r>
            <w:r>
              <w:rPr>
                <w:i/>
                <w:color w:val="323232"/>
                <w:sz w:val="17"/>
              </w:rPr>
              <w:t xml:space="preserve">  [Q193] Layer thickness barabar nahi aa rahi. Layers uneven hain. Thickness badal rahi hai.?</w:t>
            </w:r>
            <w:r>
              <w:rPr>
                <w:i/>
                <w:color w:val="323232"/>
                <w:sz w:val="17"/>
              </w:rPr>
              <w:br/>
            </w:r>
          </w:p>
        </w:tc>
      </w:tr>
    </w:tbl>
    <w:p w14:paraId="355EB8BA"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206C2824"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0DE189B2" w14:textId="77777777" w:rsidR="00BF5CDC" w:rsidRDefault="00087EC3">
            <w:pPr>
              <w:spacing w:after="40"/>
            </w:pPr>
            <w:r>
              <w:rPr>
                <w:rFonts w:ascii="Calibri" w:hAnsi="Calibri"/>
                <w:b/>
                <w:color w:val="0F2537"/>
              </w:rPr>
              <w:t>Record #47: Issue: Printing Speed Too High</w:t>
            </w:r>
            <w:r>
              <w:rPr>
                <w:rFonts w:ascii="Calibri" w:hAnsi="Calibri"/>
                <w:b/>
                <w:color w:val="0F2537"/>
              </w:rPr>
              <w:br/>
            </w:r>
            <w:r>
              <w:rPr>
                <w:b/>
                <w:color w:val="1F4E79"/>
                <w:sz w:val="18"/>
              </w:rPr>
              <w:t xml:space="preserve">Problem: </w:t>
            </w:r>
            <w:r>
              <w:rPr>
                <w:sz w:val="18"/>
              </w:rPr>
              <w:t>A speed of 170 percent was reported as unacceptable for elevation printing.</w:t>
            </w:r>
            <w:r>
              <w:rPr>
                <w:sz w:val="18"/>
              </w:rPr>
              <w:br/>
            </w:r>
            <w:r>
              <w:rPr>
                <w:b/>
                <w:color w:val="1F4E79"/>
                <w:sz w:val="18"/>
              </w:rPr>
              <w:t xml:space="preserve">Symptoms / Observations: </w:t>
            </w:r>
            <w:r>
              <w:rPr>
                <w:sz w:val="18"/>
              </w:rPr>
              <w:t>Elevation print quality unacceptable at that speed.</w:t>
            </w:r>
            <w:r>
              <w:rPr>
                <w:sz w:val="18"/>
              </w:rPr>
              <w:br/>
            </w:r>
            <w:r>
              <w:rPr>
                <w:b/>
                <w:color w:val="1F4E79"/>
                <w:sz w:val="18"/>
              </w:rPr>
              <w:t xml:space="preserve">Cause / Confidence: </w:t>
            </w:r>
            <w:r>
              <w:rPr>
                <w:sz w:val="18"/>
              </w:rPr>
              <w:t>Speed too high for elevation-quality printing.</w:t>
            </w:r>
            <w:r>
              <w:rPr>
                <w:sz w:val="18"/>
              </w:rPr>
              <w:br/>
            </w:r>
            <w:r>
              <w:rPr>
                <w:b/>
                <w:color w:val="006600"/>
                <w:sz w:val="18"/>
              </w:rPr>
              <w:t xml:space="preserve">Solution / Corrective Action: </w:t>
            </w:r>
            <w:r>
              <w:rPr>
                <w:sz w:val="18"/>
              </w:rPr>
              <w:t>Reduce speed and accelerator ratio. A later update records 150 percent speed.</w:t>
            </w:r>
            <w:r>
              <w:rPr>
                <w:sz w:val="18"/>
              </w:rPr>
              <w:br/>
            </w:r>
            <w:r>
              <w:rPr>
                <w:b/>
                <w:color w:val="B43200"/>
                <w:sz w:val="18"/>
              </w:rPr>
              <w:t xml:space="preserve">Safety / Important Notes: </w:t>
            </w:r>
            <w:r>
              <w:rPr>
                <w:sz w:val="18"/>
              </w:rPr>
              <w:t>Quality takes priority over speed for elevation walls.</w:t>
            </w:r>
            <w:r>
              <w:rPr>
                <w:sz w:val="18"/>
              </w:rPr>
              <w:br/>
            </w:r>
            <w:r>
              <w:rPr>
                <w:b/>
                <w:color w:val="1F4E79"/>
                <w:sz w:val="18"/>
              </w:rPr>
              <w:t xml:space="preserve">Important Parameters: </w:t>
            </w:r>
            <w:r>
              <w:rPr>
                <w:sz w:val="18"/>
              </w:rPr>
              <w:t>170 percent reported unacceptable for elevation. 150 percent recorded l</w:t>
            </w:r>
            <w:r>
              <w:rPr>
                <w:sz w:val="18"/>
              </w:rPr>
              <w:t>ater. The source does not state that 150 percent is the formal maximum or a universal setting. Confirm the approved setting for the active print. See the conflicts file.</w:t>
            </w:r>
            <w:r>
              <w:rPr>
                <w:sz w:val="18"/>
              </w:rPr>
              <w:br/>
            </w:r>
            <w:r>
              <w:rPr>
                <w:b/>
                <w:color w:val="646464"/>
                <w:sz w:val="17"/>
              </w:rPr>
              <w:t xml:space="preserve">Verification Status: </w:t>
            </w:r>
            <w:r>
              <w:rPr>
                <w:sz w:val="17"/>
              </w:rPr>
              <w:t xml:space="preserve">SITE-VERIFIED that 170 percent was rejected. The approved standard value is NOT CONFIRMED.  </w:t>
            </w:r>
            <w:r>
              <w:rPr>
                <w:b/>
                <w:color w:val="646464"/>
                <w:sz w:val="17"/>
              </w:rPr>
              <w:t xml:space="preserve">Source: </w:t>
            </w:r>
            <w:r>
              <w:rPr>
                <w:sz w:val="17"/>
              </w:rPr>
              <w:t>PDF 4 record 11; Source Date 2 Sep 2026.</w:t>
            </w:r>
            <w:r>
              <w:rPr>
                <w:sz w:val="17"/>
              </w:rPr>
              <w:br/>
            </w:r>
            <w:r>
              <w:br/>
            </w:r>
            <w:r>
              <w:rPr>
                <w:b/>
                <w:color w:val="1F4E79"/>
                <w:sz w:val="18"/>
              </w:rPr>
              <w:t>English Question Prompts:</w:t>
            </w:r>
            <w:r>
              <w:rPr>
                <w:b/>
                <w:color w:val="1F4E79"/>
                <w:sz w:val="18"/>
              </w:rPr>
              <w:br/>
            </w:r>
            <w:r>
              <w:rPr>
                <w:color w:val="1E1E1E"/>
                <w:sz w:val="17"/>
              </w:rPr>
              <w:t xml:space="preserve">  [Q194] What speed should I use for elevation printing?</w:t>
            </w:r>
            <w:r>
              <w:rPr>
                <w:color w:val="1E1E1E"/>
                <w:sz w:val="17"/>
              </w:rPr>
              <w:br/>
              <w:t xml:space="preserve">  [Q195] Is 170 percent too fast?</w:t>
            </w:r>
            <w:r>
              <w:rPr>
                <w:color w:val="1E1E1E"/>
                <w:sz w:val="17"/>
              </w:rPr>
              <w:br/>
              <w:t xml:space="preserve">  [Q196] What is the correct feedrate?</w:t>
            </w:r>
            <w:r>
              <w:rPr>
                <w:color w:val="1E1E1E"/>
                <w:sz w:val="17"/>
              </w:rPr>
              <w:br/>
            </w:r>
            <w:r>
              <w:rPr>
                <w:b/>
                <w:color w:val="804000"/>
                <w:sz w:val="18"/>
              </w:rPr>
              <w:t>Hinglish Question Promp</w:t>
            </w:r>
            <w:r>
              <w:rPr>
                <w:b/>
                <w:color w:val="804000"/>
                <w:sz w:val="18"/>
              </w:rPr>
              <w:t>ts:</w:t>
            </w:r>
            <w:r>
              <w:rPr>
                <w:b/>
                <w:color w:val="804000"/>
                <w:sz w:val="18"/>
              </w:rPr>
              <w:br/>
            </w:r>
            <w:r>
              <w:rPr>
                <w:i/>
                <w:color w:val="323232"/>
                <w:sz w:val="17"/>
              </w:rPr>
              <w:t xml:space="preserve">  [Q197] Printing speed kitni rakhni hai?</w:t>
            </w:r>
            <w:r>
              <w:rPr>
                <w:i/>
                <w:color w:val="323232"/>
                <w:sz w:val="17"/>
              </w:rPr>
              <w:br/>
              <w:t xml:space="preserve">  [Q198] 170 percent zyada hai?</w:t>
            </w:r>
            <w:r>
              <w:rPr>
                <w:i/>
                <w:color w:val="323232"/>
                <w:sz w:val="17"/>
              </w:rPr>
              <w:br/>
              <w:t xml:space="preserve">  [Q199] Speed kam karni hai?</w:t>
            </w:r>
            <w:r>
              <w:rPr>
                <w:i/>
                <w:color w:val="323232"/>
                <w:sz w:val="17"/>
              </w:rPr>
              <w:br/>
            </w:r>
          </w:p>
        </w:tc>
      </w:tr>
    </w:tbl>
    <w:p w14:paraId="704CA293"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45E69D7D"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4705D5C4" w14:textId="77777777" w:rsidR="00BF5CDC" w:rsidRDefault="00087EC3">
            <w:pPr>
              <w:spacing w:after="40"/>
            </w:pPr>
            <w:r>
              <w:rPr>
                <w:rFonts w:ascii="Calibri" w:hAnsi="Calibri"/>
                <w:b/>
                <w:color w:val="0F2537"/>
              </w:rPr>
              <w:t>Record #48: Issue: Arc or Curved Print</w:t>
            </w:r>
            <w:r>
              <w:rPr>
                <w:rFonts w:ascii="Calibri" w:hAnsi="Calibri"/>
                <w:b/>
                <w:color w:val="0F2537"/>
              </w:rPr>
              <w:br/>
            </w:r>
            <w:r>
              <w:rPr>
                <w:b/>
                <w:color w:val="1F4E79"/>
                <w:sz w:val="18"/>
              </w:rPr>
              <w:lastRenderedPageBreak/>
              <w:t xml:space="preserve">Problem: </w:t>
            </w:r>
            <w:r>
              <w:rPr>
                <w:sz w:val="18"/>
              </w:rPr>
              <w:t>An arc or curve was observed in the print where it was not intended.</w:t>
            </w:r>
            <w:r>
              <w:rPr>
                <w:sz w:val="18"/>
              </w:rPr>
              <w:br/>
            </w:r>
            <w:r>
              <w:rPr>
                <w:b/>
                <w:color w:val="1F4E79"/>
                <w:sz w:val="18"/>
              </w:rPr>
              <w:t xml:space="preserve">Symptoms / Observations: </w:t>
            </w:r>
            <w:r>
              <w:rPr>
                <w:sz w:val="18"/>
              </w:rPr>
              <w:t>The printed path deviated into a curve.</w:t>
            </w:r>
            <w:r>
              <w:rPr>
                <w:sz w:val="18"/>
              </w:rPr>
              <w:br/>
            </w:r>
            <w:r>
              <w:rPr>
                <w:b/>
                <w:color w:val="1F4E79"/>
                <w:sz w:val="18"/>
              </w:rPr>
              <w:t xml:space="preserve">Cause / Confidence: </w:t>
            </w:r>
            <w:r>
              <w:rPr>
                <w:sz w:val="18"/>
              </w:rPr>
              <w:t>Not confirmed in the source. Print values, start lines and ground slope were the areas investigated.</w:t>
            </w:r>
            <w:r>
              <w:rPr>
                <w:sz w:val="18"/>
              </w:rPr>
              <w:br/>
            </w:r>
            <w:r>
              <w:rPr>
                <w:b/>
                <w:color w:val="006600"/>
                <w:sz w:val="18"/>
              </w:rPr>
              <w:t xml:space="preserve">Solution / Corrective Action: </w:t>
            </w:r>
            <w:r>
              <w:rPr>
                <w:sz w:val="18"/>
              </w:rPr>
              <w:t>Cross-check print values and start lines. Print thin layers to identify the deviation. Base-angle offsets may be needed to account for slope.</w:t>
            </w:r>
            <w:r>
              <w:rPr>
                <w:sz w:val="18"/>
              </w:rPr>
              <w:br/>
            </w:r>
            <w:r>
              <w:rPr>
                <w:b/>
                <w:color w:val="B43200"/>
                <w:sz w:val="18"/>
              </w:rPr>
              <w:t xml:space="preserve">Safety / Important Notes: </w:t>
            </w:r>
            <w:r>
              <w:rPr>
                <w:sz w:val="18"/>
              </w:rPr>
              <w:t>None specified in the source.</w:t>
            </w:r>
            <w:r>
              <w:rPr>
                <w:sz w:val="18"/>
              </w:rPr>
              <w:br/>
            </w:r>
            <w:r>
              <w:rPr>
                <w:b/>
                <w:color w:val="1F4E79"/>
                <w:sz w:val="18"/>
              </w:rPr>
              <w:t>Important Parameter</w:t>
            </w:r>
            <w:r>
              <w:rPr>
                <w:b/>
                <w:color w:val="1F4E79"/>
                <w:sz w:val="18"/>
              </w:rPr>
              <w:t xml:space="preserve">s: </w:t>
            </w:r>
            <w:r>
              <w:rPr>
                <w:sz w:val="18"/>
              </w:rPr>
              <w:t>One update recorded 3000 mm/min during this troubleshooting.</w:t>
            </w:r>
            <w:r>
              <w:rPr>
                <w:sz w:val="18"/>
              </w:rPr>
              <w:br/>
            </w:r>
            <w:r>
              <w:rPr>
                <w:b/>
                <w:color w:val="646464"/>
                <w:sz w:val="17"/>
              </w:rPr>
              <w:t xml:space="preserve">Verification Status: </w:t>
            </w:r>
            <w:r>
              <w:rPr>
                <w:sz w:val="17"/>
              </w:rPr>
              <w:t xml:space="preserve">SITE-VERIFIED investigation. Root cause NOT CONFIRMED.  </w:t>
            </w:r>
            <w:r>
              <w:rPr>
                <w:b/>
                <w:color w:val="646464"/>
                <w:sz w:val="17"/>
              </w:rPr>
              <w:t xml:space="preserve">Source: </w:t>
            </w:r>
            <w:r>
              <w:rPr>
                <w:sz w:val="17"/>
              </w:rPr>
              <w:t>PDF 4 record 12; Source Date 2 Sep 2026.</w:t>
            </w:r>
            <w:r>
              <w:rPr>
                <w:sz w:val="17"/>
              </w:rPr>
              <w:br/>
            </w:r>
            <w:r>
              <w:br/>
            </w:r>
            <w:r>
              <w:rPr>
                <w:b/>
                <w:color w:val="1F4E79"/>
                <w:sz w:val="18"/>
              </w:rPr>
              <w:t>English Question Prompts:</w:t>
            </w:r>
            <w:r>
              <w:rPr>
                <w:b/>
                <w:color w:val="1F4E79"/>
                <w:sz w:val="18"/>
              </w:rPr>
              <w:br/>
            </w:r>
            <w:r>
              <w:rPr>
                <w:color w:val="1E1E1E"/>
                <w:sz w:val="17"/>
              </w:rPr>
              <w:t xml:space="preserve">  [Q200] Why is my print curved?</w:t>
            </w:r>
            <w:r>
              <w:rPr>
                <w:color w:val="1E1E1E"/>
                <w:sz w:val="17"/>
              </w:rPr>
              <w:br/>
              <w:t xml:space="preserve">  [Q201] There is an arc in the wall. The print is not straight.?</w:t>
            </w:r>
            <w:r>
              <w:rPr>
                <w:color w:val="1E1E1E"/>
                <w:sz w:val="17"/>
              </w:rPr>
              <w:br/>
            </w:r>
            <w:r>
              <w:rPr>
                <w:b/>
                <w:color w:val="804000"/>
                <w:sz w:val="18"/>
              </w:rPr>
              <w:t>Hinglish Question Prompts:</w:t>
            </w:r>
            <w:r>
              <w:rPr>
                <w:b/>
                <w:color w:val="804000"/>
                <w:sz w:val="18"/>
              </w:rPr>
              <w:br/>
            </w:r>
            <w:r>
              <w:rPr>
                <w:i/>
                <w:color w:val="323232"/>
                <w:sz w:val="17"/>
              </w:rPr>
              <w:t xml:space="preserve">  [Q202] Print mein arc aa raha hai. Wall seedhi nahi aa rahi. Print curve ho raha hai.?</w:t>
            </w:r>
            <w:r>
              <w:rPr>
                <w:i/>
                <w:color w:val="323232"/>
                <w:sz w:val="17"/>
              </w:rPr>
              <w:br/>
            </w:r>
          </w:p>
        </w:tc>
      </w:tr>
    </w:tbl>
    <w:p w14:paraId="3B34A3B8"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6ECE3F24"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6D79A57B" w14:textId="77777777" w:rsidR="00BF5CDC" w:rsidRDefault="00087EC3">
            <w:pPr>
              <w:spacing w:after="40"/>
            </w:pPr>
            <w:r>
              <w:rPr>
                <w:rFonts w:ascii="Calibri" w:hAnsi="Calibri"/>
                <w:b/>
                <w:color w:val="0F2537"/>
              </w:rPr>
              <w:t>Record #49: Issue: Cracks in Printed Wall</w:t>
            </w:r>
            <w:r>
              <w:rPr>
                <w:rFonts w:ascii="Calibri" w:hAnsi="Calibri"/>
                <w:b/>
                <w:color w:val="0F2537"/>
              </w:rPr>
              <w:br/>
            </w:r>
            <w:r>
              <w:rPr>
                <w:b/>
                <w:color w:val="1F4E79"/>
                <w:sz w:val="18"/>
              </w:rPr>
              <w:t xml:space="preserve">Problem: </w:t>
            </w:r>
            <w:r>
              <w:rPr>
                <w:sz w:val="18"/>
              </w:rPr>
              <w:t>A large crack or excessive cracking was observed in a printed wall.</w:t>
            </w:r>
            <w:r>
              <w:rPr>
                <w:sz w:val="18"/>
              </w:rPr>
              <w:br/>
            </w:r>
            <w:r>
              <w:rPr>
                <w:b/>
                <w:color w:val="1F4E79"/>
                <w:sz w:val="18"/>
              </w:rPr>
              <w:t xml:space="preserve">Symptoms / Observations: </w:t>
            </w:r>
            <w:r>
              <w:rPr>
                <w:sz w:val="18"/>
              </w:rPr>
              <w:t>Visible cracks in the printed wall.</w:t>
            </w:r>
            <w:r>
              <w:rPr>
                <w:sz w:val="18"/>
              </w:rPr>
              <w:br/>
            </w:r>
            <w:r>
              <w:rPr>
                <w:b/>
                <w:color w:val="1F4E79"/>
                <w:sz w:val="18"/>
              </w:rPr>
              <w:t xml:space="preserve">Cause / Confidence: </w:t>
            </w:r>
            <w:r>
              <w:rPr>
                <w:sz w:val="18"/>
              </w:rPr>
              <w:t>Not confirmed in the source. Print and material conditions were the areas to inspect.</w:t>
            </w:r>
            <w:r>
              <w:rPr>
                <w:sz w:val="18"/>
              </w:rPr>
              <w:br/>
            </w:r>
            <w:r>
              <w:rPr>
                <w:b/>
                <w:color w:val="006600"/>
                <w:sz w:val="18"/>
              </w:rPr>
              <w:t xml:space="preserve">Solution / Corrective Action: </w:t>
            </w:r>
            <w:r>
              <w:rPr>
                <w:sz w:val="18"/>
              </w:rPr>
              <w:t>Fill the identified crack before shifting the wall, and inspect print and material conditions. Use fly ash where instructed.</w:t>
            </w:r>
            <w:r>
              <w:rPr>
                <w:sz w:val="18"/>
              </w:rPr>
              <w:br/>
            </w:r>
            <w:r>
              <w:rPr>
                <w:b/>
                <w:color w:val="B43200"/>
                <w:sz w:val="18"/>
              </w:rPr>
              <w:t xml:space="preserve">Safety / Important Notes: </w:t>
            </w:r>
            <w:r>
              <w:rPr>
                <w:sz w:val="18"/>
              </w:rPr>
              <w:t>Cracks require inspection before proceeding. See also the unverified crack records in the visual-defects file, which describe crack appearance but carry no confirmed cause.</w:t>
            </w:r>
            <w:r>
              <w:rPr>
                <w:sz w:val="18"/>
              </w:rPr>
              <w:br/>
            </w:r>
            <w:r>
              <w:rPr>
                <w:b/>
                <w:color w:val="1F4E79"/>
                <w:sz w:val="18"/>
              </w:rPr>
              <w:t xml:space="preserve">Important Parameters: </w:t>
            </w:r>
            <w:r>
              <w:rPr>
                <w:sz w:val="18"/>
              </w:rPr>
              <w:t>None specified in this record.</w:t>
            </w:r>
            <w:r>
              <w:rPr>
                <w:sz w:val="18"/>
              </w:rPr>
              <w:br/>
            </w:r>
            <w:r>
              <w:rPr>
                <w:b/>
                <w:color w:val="646464"/>
                <w:sz w:val="17"/>
              </w:rPr>
              <w:t>Verification Status</w:t>
            </w:r>
            <w:r>
              <w:rPr>
                <w:b/>
                <w:color w:val="646464"/>
                <w:sz w:val="17"/>
              </w:rPr>
              <w:t xml:space="preserve">: </w:t>
            </w:r>
            <w:r>
              <w:rPr>
                <w:sz w:val="17"/>
              </w:rPr>
              <w:t xml:space="preserve">SITE-VERIFIED action. Root cause NOT CONFIRMED.  </w:t>
            </w:r>
            <w:r>
              <w:rPr>
                <w:b/>
                <w:color w:val="646464"/>
                <w:sz w:val="17"/>
              </w:rPr>
              <w:t xml:space="preserve">Source: </w:t>
            </w:r>
            <w:r>
              <w:rPr>
                <w:sz w:val="17"/>
              </w:rPr>
              <w:t>PDF 4 record 13; Source Date 2 Sep 2026.</w:t>
            </w:r>
            <w:r>
              <w:rPr>
                <w:sz w:val="17"/>
              </w:rPr>
              <w:br/>
            </w:r>
            <w:r>
              <w:br/>
            </w:r>
            <w:r>
              <w:rPr>
                <w:b/>
                <w:color w:val="1F4E79"/>
                <w:sz w:val="18"/>
              </w:rPr>
              <w:t>English Question Prompts:</w:t>
            </w:r>
            <w:r>
              <w:rPr>
                <w:b/>
                <w:color w:val="1F4E79"/>
                <w:sz w:val="18"/>
              </w:rPr>
              <w:br/>
            </w:r>
            <w:r>
              <w:rPr>
                <w:color w:val="1E1E1E"/>
                <w:sz w:val="17"/>
              </w:rPr>
              <w:t xml:space="preserve">  [Q203] There is a crack in the wall. What do I do about cracks?</w:t>
            </w:r>
            <w:r>
              <w:rPr>
                <w:color w:val="1E1E1E"/>
                <w:sz w:val="17"/>
              </w:rPr>
              <w:br/>
              <w:t xml:space="preserve">  [Q204] How do I fix a cracked wall?</w:t>
            </w:r>
            <w:r>
              <w:rPr>
                <w:color w:val="1E1E1E"/>
                <w:sz w:val="17"/>
              </w:rPr>
              <w:br/>
            </w:r>
            <w:r>
              <w:rPr>
                <w:b/>
                <w:color w:val="804000"/>
                <w:sz w:val="18"/>
              </w:rPr>
              <w:t>Hinglish Question Prompts:</w:t>
            </w:r>
            <w:r>
              <w:rPr>
                <w:b/>
                <w:color w:val="804000"/>
                <w:sz w:val="18"/>
              </w:rPr>
              <w:br/>
            </w:r>
            <w:r>
              <w:rPr>
                <w:i/>
                <w:color w:val="323232"/>
                <w:sz w:val="17"/>
              </w:rPr>
              <w:t xml:space="preserve">  [Q205] Wall mein crack aa gaya hai. Crack kaise theek karein?</w:t>
            </w:r>
            <w:r>
              <w:rPr>
                <w:i/>
                <w:color w:val="323232"/>
                <w:sz w:val="17"/>
              </w:rPr>
              <w:br/>
              <w:t xml:space="preserve">  [Q206] Deewar phat gayi hai.?</w:t>
            </w:r>
            <w:r>
              <w:rPr>
                <w:i/>
                <w:color w:val="323232"/>
                <w:sz w:val="17"/>
              </w:rPr>
              <w:br/>
            </w:r>
          </w:p>
        </w:tc>
      </w:tr>
    </w:tbl>
    <w:p w14:paraId="795931CC"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22823E27"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6DD86AB3" w14:textId="77777777" w:rsidR="00BF5CDC" w:rsidRDefault="00087EC3">
            <w:pPr>
              <w:spacing w:after="40"/>
            </w:pPr>
            <w:r>
              <w:rPr>
                <w:rFonts w:ascii="Calibri" w:hAnsi="Calibri"/>
                <w:b/>
                <w:color w:val="0F2537"/>
              </w:rPr>
              <w:t>Record #50: Issue: Material Hardening During Pause</w:t>
            </w:r>
            <w:r>
              <w:rPr>
                <w:rFonts w:ascii="Calibri" w:hAnsi="Calibri"/>
                <w:b/>
                <w:color w:val="0F2537"/>
              </w:rPr>
              <w:br/>
            </w:r>
            <w:r>
              <w:rPr>
                <w:b/>
                <w:color w:val="1F4E79"/>
                <w:sz w:val="18"/>
              </w:rPr>
              <w:t xml:space="preserve">Problem: </w:t>
            </w:r>
            <w:r>
              <w:rPr>
                <w:sz w:val="18"/>
              </w:rPr>
              <w:t>Reused material with added water hardened between pauses despite flushing.</w:t>
            </w:r>
            <w:r>
              <w:rPr>
                <w:sz w:val="18"/>
              </w:rPr>
              <w:br/>
            </w:r>
            <w:r>
              <w:rPr>
                <w:b/>
                <w:color w:val="1F4E79"/>
                <w:sz w:val="18"/>
              </w:rPr>
              <w:t xml:space="preserve">Symptoms / Observations: </w:t>
            </w:r>
            <w:r>
              <w:rPr>
                <w:sz w:val="18"/>
              </w:rPr>
              <w:t>Material set hard in the flow path during pauses.</w:t>
            </w:r>
            <w:r>
              <w:rPr>
                <w:sz w:val="18"/>
              </w:rPr>
              <w:br/>
            </w:r>
            <w:r>
              <w:rPr>
                <w:b/>
                <w:color w:val="1F4E79"/>
                <w:sz w:val="18"/>
              </w:rPr>
              <w:t xml:space="preserve">Cause / Confidence: </w:t>
            </w:r>
            <w:r>
              <w:rPr>
                <w:sz w:val="18"/>
              </w:rPr>
              <w:t>Reused material with added water hardening while stationary.</w:t>
            </w:r>
            <w:r>
              <w:rPr>
                <w:sz w:val="18"/>
              </w:rPr>
              <w:br/>
            </w:r>
            <w:r>
              <w:rPr>
                <w:b/>
                <w:color w:val="006600"/>
                <w:sz w:val="18"/>
              </w:rPr>
              <w:t xml:space="preserve">Solution / Corrective Action: </w:t>
            </w:r>
            <w:r>
              <w:rPr>
                <w:sz w:val="18"/>
              </w:rPr>
              <w:t>Avoid unnecessary pauses. Keep the pump running periodically and clean the flow path when material hardens.</w:t>
            </w:r>
            <w:r>
              <w:rPr>
                <w:sz w:val="18"/>
              </w:rPr>
              <w:br/>
            </w:r>
            <w:r>
              <w:rPr>
                <w:b/>
                <w:color w:val="B43200"/>
                <w:sz w:val="18"/>
              </w:rPr>
              <w:t xml:space="preserve">Safety / Important Notes: </w:t>
            </w:r>
            <w:r>
              <w:rPr>
                <w:sz w:val="18"/>
              </w:rPr>
              <w:t>Material condition is connected to choking risk. See also the older-batch record.</w:t>
            </w:r>
            <w:r>
              <w:rPr>
                <w:sz w:val="18"/>
              </w:rPr>
              <w:br/>
            </w:r>
            <w:r>
              <w:rPr>
                <w:b/>
                <w:color w:val="1F4E79"/>
                <w:sz w:val="18"/>
              </w:rPr>
              <w:t xml:space="preserve">Important Parameters: </w:t>
            </w:r>
            <w:r>
              <w:rPr>
                <w:sz w:val="18"/>
              </w:rPr>
              <w:t>Kee</w:t>
            </w:r>
            <w:r>
              <w:rPr>
                <w:sz w:val="18"/>
              </w:rPr>
              <w:t>p the pump running every 5 minutes during relevant pauses.</w:t>
            </w:r>
            <w:r>
              <w:rPr>
                <w:sz w:val="18"/>
              </w:rPr>
              <w:br/>
            </w:r>
            <w:r>
              <w:rPr>
                <w:b/>
                <w:color w:val="646464"/>
                <w:sz w:val="17"/>
              </w:rPr>
              <w:t xml:space="preserve">Verification Status: </w:t>
            </w:r>
            <w:r>
              <w:rPr>
                <w:sz w:val="17"/>
              </w:rPr>
              <w:t xml:space="preserve">SITE-VERIFIED. Solution Type: Preventive action.  </w:t>
            </w:r>
            <w:r>
              <w:rPr>
                <w:b/>
                <w:color w:val="646464"/>
                <w:sz w:val="17"/>
              </w:rPr>
              <w:t xml:space="preserve">Source: </w:t>
            </w:r>
            <w:r>
              <w:rPr>
                <w:sz w:val="17"/>
              </w:rPr>
              <w:t>PDF 4 record 14; Source Date 2-6 Sep 2026.</w:t>
            </w:r>
            <w:r>
              <w:rPr>
                <w:sz w:val="17"/>
              </w:rPr>
              <w:br/>
            </w:r>
            <w:r>
              <w:br/>
            </w:r>
            <w:r>
              <w:rPr>
                <w:b/>
                <w:color w:val="1F4E79"/>
                <w:sz w:val="18"/>
              </w:rPr>
              <w:t>English Question Prompts:</w:t>
            </w:r>
            <w:r>
              <w:rPr>
                <w:b/>
                <w:color w:val="1F4E79"/>
                <w:sz w:val="18"/>
              </w:rPr>
              <w:br/>
            </w:r>
            <w:r>
              <w:rPr>
                <w:color w:val="1E1E1E"/>
                <w:sz w:val="17"/>
              </w:rPr>
              <w:lastRenderedPageBreak/>
              <w:t xml:space="preserve">  [Q207] The material hardened during the pause. How often should the pump run during a pause?</w:t>
            </w:r>
            <w:r>
              <w:rPr>
                <w:color w:val="1E1E1E"/>
                <w:sz w:val="17"/>
              </w:rPr>
              <w:br/>
              <w:t xml:space="preserve">  [Q208] Material is setting in the line.?</w:t>
            </w:r>
            <w:r>
              <w:rPr>
                <w:color w:val="1E1E1E"/>
                <w:sz w:val="17"/>
              </w:rPr>
              <w:br/>
            </w:r>
            <w:r>
              <w:rPr>
                <w:b/>
                <w:color w:val="804000"/>
                <w:sz w:val="18"/>
              </w:rPr>
              <w:t>Hinglish Question Prompts:</w:t>
            </w:r>
            <w:r>
              <w:rPr>
                <w:b/>
                <w:color w:val="804000"/>
                <w:sz w:val="18"/>
              </w:rPr>
              <w:br/>
            </w:r>
            <w:r>
              <w:rPr>
                <w:i/>
                <w:color w:val="323232"/>
                <w:sz w:val="17"/>
              </w:rPr>
              <w:t xml:space="preserve">  [Q209] Pause ke time material hard ho gaya. Pump kitni der mein chalana hai?</w:t>
            </w:r>
            <w:r>
              <w:rPr>
                <w:i/>
                <w:color w:val="323232"/>
                <w:sz w:val="17"/>
              </w:rPr>
              <w:br/>
              <w:t xml:space="preserve">  [Q210] Material jam ho raha hai.?</w:t>
            </w:r>
            <w:r>
              <w:rPr>
                <w:i/>
                <w:color w:val="323232"/>
                <w:sz w:val="17"/>
              </w:rPr>
              <w:br/>
            </w:r>
          </w:p>
        </w:tc>
      </w:tr>
    </w:tbl>
    <w:p w14:paraId="79973202"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4F65E957"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386680BF" w14:textId="77777777" w:rsidR="00BF5CDC" w:rsidRDefault="00087EC3">
            <w:pPr>
              <w:spacing w:after="40"/>
            </w:pPr>
            <w:r>
              <w:rPr>
                <w:rFonts w:ascii="Calibri" w:hAnsi="Calibri"/>
                <w:b/>
                <w:color w:val="0F2537"/>
              </w:rPr>
              <w:t>Record #51: Issue: Power Cut</w:t>
            </w:r>
            <w:r>
              <w:rPr>
                <w:rFonts w:ascii="Calibri" w:hAnsi="Calibri"/>
                <w:b/>
                <w:color w:val="0F2537"/>
              </w:rPr>
              <w:br/>
            </w:r>
            <w:r>
              <w:rPr>
                <w:b/>
                <w:color w:val="1F4E79"/>
                <w:sz w:val="18"/>
              </w:rPr>
              <w:t xml:space="preserve">Problem: </w:t>
            </w:r>
            <w:r>
              <w:rPr>
                <w:sz w:val="18"/>
              </w:rPr>
              <w:t>A power cut delayed operations.</w:t>
            </w:r>
            <w:r>
              <w:rPr>
                <w:sz w:val="18"/>
              </w:rPr>
              <w:br/>
            </w:r>
            <w:r>
              <w:rPr>
                <w:b/>
                <w:color w:val="1F4E79"/>
                <w:sz w:val="18"/>
              </w:rPr>
              <w:t xml:space="preserve">Symptoms / Observations: </w:t>
            </w:r>
            <w:r>
              <w:rPr>
                <w:sz w:val="18"/>
              </w:rPr>
              <w:t>Operations stopped for want of power.</w:t>
            </w:r>
            <w:r>
              <w:rPr>
                <w:sz w:val="18"/>
              </w:rPr>
              <w:br/>
            </w:r>
            <w:r>
              <w:rPr>
                <w:b/>
                <w:color w:val="1F4E79"/>
                <w:sz w:val="18"/>
              </w:rPr>
              <w:t xml:space="preserve">Cause / Confidence: </w:t>
            </w:r>
            <w:r>
              <w:rPr>
                <w:sz w:val="18"/>
              </w:rPr>
              <w:t>Loss of mains power.</w:t>
            </w:r>
            <w:r>
              <w:rPr>
                <w:sz w:val="18"/>
              </w:rPr>
              <w:br/>
            </w:r>
            <w:r>
              <w:rPr>
                <w:b/>
                <w:color w:val="006600"/>
                <w:sz w:val="18"/>
              </w:rPr>
              <w:t xml:space="preserve">Solution / Corrective Action: </w:t>
            </w:r>
            <w:r>
              <w:rPr>
                <w:sz w:val="18"/>
              </w:rPr>
              <w:t>Turn on the DG, restore power, and repeat machine readiness checks before printing.</w:t>
            </w:r>
            <w:r>
              <w:rPr>
                <w:sz w:val="18"/>
              </w:rPr>
              <w:br/>
            </w:r>
            <w:r>
              <w:rPr>
                <w:b/>
                <w:color w:val="B43200"/>
                <w:sz w:val="18"/>
              </w:rPr>
              <w:t xml:space="preserve">Safety / Important Notes: </w:t>
            </w:r>
            <w:r>
              <w:rPr>
                <w:sz w:val="18"/>
              </w:rPr>
              <w:t>Other preparation may still be required after power restoration. Do not assume the machine is ready simply because power is back.</w:t>
            </w:r>
            <w:r>
              <w:rPr>
                <w:sz w:val="18"/>
              </w:rPr>
              <w:br/>
            </w:r>
            <w:r>
              <w:rPr>
                <w:b/>
                <w:color w:val="1F4E79"/>
                <w:sz w:val="18"/>
              </w:rPr>
              <w:t xml:space="preserve">Important Parameters: </w:t>
            </w:r>
            <w:r>
              <w:rPr>
                <w:sz w:val="18"/>
              </w:rPr>
              <w:t>None specified in the source.</w:t>
            </w:r>
            <w:r>
              <w:rPr>
                <w:sz w:val="18"/>
              </w:rPr>
              <w:br/>
            </w:r>
            <w:r>
              <w:rPr>
                <w:b/>
                <w:color w:val="646464"/>
                <w:sz w:val="17"/>
              </w:rPr>
              <w:t xml:space="preserve">Verification Status: </w:t>
            </w:r>
            <w:r>
              <w:rPr>
                <w:sz w:val="17"/>
              </w:rPr>
              <w:t>SITE-VERIFIED. Solution</w:t>
            </w:r>
            <w:r>
              <w:rPr>
                <w:sz w:val="17"/>
              </w:rPr>
              <w:t xml:space="preserve"> Type: Corrective action.  </w:t>
            </w:r>
            <w:r>
              <w:rPr>
                <w:b/>
                <w:color w:val="646464"/>
                <w:sz w:val="17"/>
              </w:rPr>
              <w:t xml:space="preserve">Source: </w:t>
            </w:r>
            <w:r>
              <w:rPr>
                <w:sz w:val="17"/>
              </w:rPr>
              <w:t>PDF 4 record 15; Source Date 2 Sep 2026.</w:t>
            </w:r>
            <w:r>
              <w:rPr>
                <w:sz w:val="17"/>
              </w:rPr>
              <w:br/>
            </w:r>
            <w:r>
              <w:br/>
            </w:r>
            <w:r>
              <w:rPr>
                <w:b/>
                <w:color w:val="1F4E79"/>
                <w:sz w:val="18"/>
              </w:rPr>
              <w:t>English Question Prompts:</w:t>
            </w:r>
            <w:r>
              <w:rPr>
                <w:b/>
                <w:color w:val="1F4E79"/>
                <w:sz w:val="18"/>
              </w:rPr>
              <w:br/>
            </w:r>
            <w:r>
              <w:rPr>
                <w:color w:val="1E1E1E"/>
                <w:sz w:val="17"/>
              </w:rPr>
              <w:t xml:space="preserve">  [Q211] What do I do after a power cut?</w:t>
            </w:r>
            <w:r>
              <w:rPr>
                <w:color w:val="1E1E1E"/>
                <w:sz w:val="17"/>
              </w:rPr>
              <w:br/>
              <w:t xml:space="preserve">  [Q212] The power went out during printing. How do I restart after power failure?</w:t>
            </w:r>
            <w:r>
              <w:rPr>
                <w:color w:val="1E1E1E"/>
                <w:sz w:val="17"/>
              </w:rPr>
              <w:br/>
            </w:r>
            <w:r>
              <w:rPr>
                <w:b/>
                <w:color w:val="804000"/>
                <w:sz w:val="18"/>
              </w:rPr>
              <w:t>Hinglish Question Prompts:</w:t>
            </w:r>
            <w:r>
              <w:rPr>
                <w:b/>
                <w:color w:val="804000"/>
                <w:sz w:val="18"/>
              </w:rPr>
              <w:br/>
            </w:r>
            <w:r>
              <w:rPr>
                <w:i/>
                <w:color w:val="323232"/>
                <w:sz w:val="17"/>
              </w:rPr>
              <w:t xml:space="preserve">  [Q213] Power cut ho gaya, kya karein?</w:t>
            </w:r>
            <w:r>
              <w:rPr>
                <w:i/>
                <w:color w:val="323232"/>
                <w:sz w:val="17"/>
              </w:rPr>
              <w:br/>
              <w:t xml:space="preserve">  [Q214] Bijli chali gayi thi. DG chalana hai?</w:t>
            </w:r>
            <w:r>
              <w:rPr>
                <w:i/>
                <w:color w:val="323232"/>
                <w:sz w:val="17"/>
              </w:rPr>
              <w:br/>
            </w:r>
          </w:p>
        </w:tc>
      </w:tr>
    </w:tbl>
    <w:p w14:paraId="13B5932A"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757BFEBE"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37DB5C98" w14:textId="77777777" w:rsidR="00BF5CDC" w:rsidRDefault="00087EC3">
            <w:pPr>
              <w:spacing w:after="40"/>
            </w:pPr>
            <w:r>
              <w:rPr>
                <w:rFonts w:ascii="Calibri" w:hAnsi="Calibri"/>
                <w:b/>
                <w:color w:val="0F2537"/>
              </w:rPr>
              <w:t>Record #52: Issue: Distributed Clock (DC) Startup Issue</w:t>
            </w:r>
            <w:r>
              <w:rPr>
                <w:rFonts w:ascii="Calibri" w:hAnsi="Calibri"/>
                <w:b/>
                <w:color w:val="0F2537"/>
              </w:rPr>
              <w:br/>
            </w:r>
            <w:r>
              <w:rPr>
                <w:b/>
                <w:color w:val="1F4E79"/>
                <w:sz w:val="18"/>
              </w:rPr>
              <w:t xml:space="preserve">Problem: </w:t>
            </w:r>
            <w:r>
              <w:rPr>
                <w:sz w:val="18"/>
              </w:rPr>
              <w:t>A startup issue was associated with Distributed Clock settings.</w:t>
            </w:r>
            <w:r>
              <w:rPr>
                <w:sz w:val="18"/>
              </w:rPr>
              <w:br/>
            </w:r>
            <w:r>
              <w:rPr>
                <w:b/>
                <w:color w:val="1F4E79"/>
                <w:sz w:val="18"/>
              </w:rPr>
              <w:t xml:space="preserve">Symptoms / Observations: </w:t>
            </w:r>
            <w:r>
              <w:rPr>
                <w:sz w:val="18"/>
              </w:rPr>
              <w:t>The system would not start correctly.</w:t>
            </w:r>
            <w:r>
              <w:rPr>
                <w:sz w:val="18"/>
              </w:rPr>
              <w:br/>
            </w:r>
            <w:r>
              <w:rPr>
                <w:b/>
                <w:color w:val="1F4E79"/>
                <w:sz w:val="18"/>
              </w:rPr>
              <w:t xml:space="preserve">Cause / Confidence: </w:t>
            </w:r>
            <w:r>
              <w:rPr>
                <w:sz w:val="18"/>
              </w:rPr>
              <w:t>DC inconsistency between master and slaves, or an unsupported or mismatched sync cycle.</w:t>
            </w:r>
            <w:r>
              <w:rPr>
                <w:sz w:val="18"/>
              </w:rPr>
              <w:br/>
            </w:r>
            <w:r>
              <w:rPr>
                <w:b/>
                <w:color w:val="006600"/>
                <w:sz w:val="18"/>
              </w:rPr>
              <w:t xml:space="preserve">Solution / Corrective Action: </w:t>
            </w:r>
            <w:r>
              <w:rPr>
                <w:sz w:val="18"/>
              </w:rPr>
              <w:t>Check DC consistency between master and slaves and verify a supported, identical sync cycle.</w:t>
            </w:r>
            <w:r>
              <w:rPr>
                <w:sz w:val="18"/>
              </w:rPr>
              <w:br/>
            </w:r>
            <w:r>
              <w:rPr>
                <w:b/>
                <w:color w:val="B43200"/>
                <w:sz w:val="18"/>
              </w:rPr>
              <w:t xml:space="preserve">Safety / Important Notes: </w:t>
            </w:r>
            <w:r>
              <w:rPr>
                <w:sz w:val="18"/>
              </w:rPr>
              <w:t>MACHINE-SPECIFIC PROCEDURE - AUTHORIZATION REQUIRED. This is not a generic 3D-printer instruction.</w:t>
            </w:r>
            <w:r>
              <w:rPr>
                <w:sz w:val="18"/>
              </w:rPr>
              <w:br/>
            </w:r>
            <w:r>
              <w:rPr>
                <w:b/>
                <w:color w:val="1F4E79"/>
                <w:sz w:val="18"/>
              </w:rPr>
              <w:t>Important Parameter</w:t>
            </w:r>
            <w:r>
              <w:rPr>
                <w:b/>
                <w:color w:val="1F4E79"/>
                <w:sz w:val="18"/>
              </w:rPr>
              <w:t xml:space="preserve">s: </w:t>
            </w:r>
            <w:r>
              <w:rPr>
                <w:sz w:val="18"/>
              </w:rPr>
              <w:t>SV660N sync values listed in the source: 250 microseconds, 500 microseconds, 1 millisecond, 2 milliseconds, 4 milliseconds.</w:t>
            </w:r>
            <w:r>
              <w:rPr>
                <w:sz w:val="18"/>
              </w:rPr>
              <w:br/>
            </w:r>
            <w:r>
              <w:rPr>
                <w:b/>
                <w:color w:val="646464"/>
                <w:sz w:val="17"/>
              </w:rPr>
              <w:t xml:space="preserve">Verification Status: </w:t>
            </w:r>
            <w:r>
              <w:rPr>
                <w:sz w:val="17"/>
              </w:rPr>
              <w:t xml:space="preserve">SITE-VERIFIED. Solution Type: Corrective action, machine-specific.  </w:t>
            </w:r>
            <w:r>
              <w:rPr>
                <w:b/>
                <w:color w:val="646464"/>
                <w:sz w:val="17"/>
              </w:rPr>
              <w:t xml:space="preserve">Source: </w:t>
            </w:r>
            <w:r>
              <w:rPr>
                <w:sz w:val="17"/>
              </w:rPr>
              <w:t>PDF 4 record 16; Source Date 2 Sep 2026.</w:t>
            </w:r>
            <w:r>
              <w:rPr>
                <w:sz w:val="17"/>
              </w:rPr>
              <w:br/>
            </w:r>
            <w:r>
              <w:br/>
            </w:r>
            <w:r>
              <w:rPr>
                <w:b/>
                <w:color w:val="1F4E79"/>
                <w:sz w:val="18"/>
              </w:rPr>
              <w:t>English Question Prompts:</w:t>
            </w:r>
            <w:r>
              <w:rPr>
                <w:b/>
                <w:color w:val="1F4E79"/>
                <w:sz w:val="18"/>
              </w:rPr>
              <w:br/>
            </w:r>
            <w:r>
              <w:rPr>
                <w:color w:val="1E1E1E"/>
                <w:sz w:val="17"/>
              </w:rPr>
              <w:t xml:space="preserve">  [Q215] What are the DC sync values?</w:t>
            </w:r>
            <w:r>
              <w:rPr>
                <w:color w:val="1E1E1E"/>
                <w:sz w:val="17"/>
              </w:rPr>
              <w:br/>
              <w:t xml:space="preserve">  [Q216] Distributed clock startup problem. What sync cycle does the SV660N support?</w:t>
            </w:r>
            <w:r>
              <w:rPr>
                <w:color w:val="1E1E1E"/>
                <w:sz w:val="17"/>
              </w:rPr>
              <w:br/>
            </w:r>
            <w:r>
              <w:rPr>
                <w:b/>
                <w:color w:val="804000"/>
                <w:sz w:val="18"/>
              </w:rPr>
              <w:t>Hinglish Question Prompts:</w:t>
            </w:r>
            <w:r>
              <w:rPr>
                <w:b/>
                <w:color w:val="804000"/>
                <w:sz w:val="18"/>
              </w:rPr>
              <w:br/>
            </w:r>
            <w:r>
              <w:rPr>
                <w:i/>
                <w:color w:val="323232"/>
                <w:sz w:val="17"/>
              </w:rPr>
              <w:t xml:space="preserve">  [Q217] DC settings ka issue hai. Sync cycle kitna rakhna hai?</w:t>
            </w:r>
            <w:r>
              <w:rPr>
                <w:i/>
                <w:color w:val="323232"/>
                <w:sz w:val="17"/>
              </w:rPr>
              <w:br/>
              <w:t xml:space="preserve">  [Q21</w:t>
            </w:r>
            <w:r>
              <w:rPr>
                <w:i/>
                <w:color w:val="323232"/>
                <w:sz w:val="17"/>
              </w:rPr>
              <w:t>8] Startup nahi ho raha.?</w:t>
            </w:r>
            <w:r>
              <w:rPr>
                <w:i/>
                <w:color w:val="323232"/>
                <w:sz w:val="17"/>
              </w:rPr>
              <w:br/>
            </w:r>
          </w:p>
        </w:tc>
      </w:tr>
    </w:tbl>
    <w:p w14:paraId="30E8C2D3"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0D3D3E0A"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6C86DF9B" w14:textId="77777777" w:rsidR="00BF5CDC" w:rsidRDefault="00087EC3">
            <w:pPr>
              <w:spacing w:after="40"/>
            </w:pPr>
            <w:r>
              <w:rPr>
                <w:rFonts w:ascii="Calibri" w:hAnsi="Calibri"/>
                <w:b/>
                <w:color w:val="0F2537"/>
              </w:rPr>
              <w:t>Record #53: Issue: J1 Ethernet Cable Fault</w:t>
            </w:r>
            <w:r>
              <w:rPr>
                <w:rFonts w:ascii="Calibri" w:hAnsi="Calibri"/>
                <w:b/>
                <w:color w:val="0F2537"/>
              </w:rPr>
              <w:br/>
            </w:r>
            <w:r>
              <w:rPr>
                <w:b/>
                <w:color w:val="1F4E79"/>
                <w:sz w:val="18"/>
              </w:rPr>
              <w:lastRenderedPageBreak/>
              <w:t xml:space="preserve">Problem: </w:t>
            </w:r>
            <w:r>
              <w:rPr>
                <w:sz w:val="18"/>
              </w:rPr>
              <w:t>A J1 failure was traced to a faulty Ethernet cable.</w:t>
            </w:r>
            <w:r>
              <w:rPr>
                <w:sz w:val="18"/>
              </w:rPr>
              <w:br/>
            </w:r>
            <w:r>
              <w:rPr>
                <w:b/>
                <w:color w:val="1F4E79"/>
                <w:sz w:val="18"/>
              </w:rPr>
              <w:t xml:space="preserve">Symptoms / Observations: </w:t>
            </w:r>
            <w:r>
              <w:rPr>
                <w:sz w:val="18"/>
              </w:rPr>
              <w:t>J1 error reported.</w:t>
            </w:r>
            <w:r>
              <w:rPr>
                <w:sz w:val="18"/>
              </w:rPr>
              <w:br/>
            </w:r>
            <w:r>
              <w:rPr>
                <w:b/>
                <w:color w:val="1F4E79"/>
                <w:sz w:val="18"/>
              </w:rPr>
              <w:t xml:space="preserve">Cause / Confidence: </w:t>
            </w:r>
            <w:r>
              <w:rPr>
                <w:sz w:val="18"/>
              </w:rPr>
              <w:t>Faulty Ethernet cable.</w:t>
            </w:r>
            <w:r>
              <w:rPr>
                <w:sz w:val="18"/>
              </w:rPr>
              <w:br/>
            </w:r>
            <w:r>
              <w:rPr>
                <w:b/>
                <w:color w:val="006600"/>
                <w:sz w:val="18"/>
              </w:rPr>
              <w:t xml:space="preserve">Solution / Corrective Action: </w:t>
            </w:r>
            <w:r>
              <w:rPr>
                <w:sz w:val="18"/>
              </w:rPr>
              <w:t>Temporarily connect using an available Ethernet cable, and route or replace the cable properly later. The temporary connection is explicitly not the permanent repair.</w:t>
            </w:r>
            <w:r>
              <w:rPr>
                <w:sz w:val="18"/>
              </w:rPr>
              <w:br/>
            </w:r>
            <w:r>
              <w:rPr>
                <w:b/>
                <w:color w:val="B43200"/>
                <w:sz w:val="18"/>
              </w:rPr>
              <w:t xml:space="preserve">Safety / Important Notes: </w:t>
            </w:r>
            <w:r>
              <w:rPr>
                <w:sz w:val="18"/>
              </w:rPr>
              <w:t>The error was reported solved after the workaround, but proper routing or replacement was still outstanding.</w:t>
            </w:r>
            <w:r>
              <w:rPr>
                <w:sz w:val="18"/>
              </w:rPr>
              <w:br/>
            </w:r>
            <w:r>
              <w:rPr>
                <w:b/>
                <w:color w:val="1F4E79"/>
                <w:sz w:val="18"/>
              </w:rPr>
              <w:t xml:space="preserve">Important Parameters: </w:t>
            </w:r>
            <w:r>
              <w:rPr>
                <w:sz w:val="18"/>
              </w:rPr>
              <w:t>None spec</w:t>
            </w:r>
            <w:r>
              <w:rPr>
                <w:sz w:val="18"/>
              </w:rPr>
              <w:t>ified in the source.</w:t>
            </w:r>
            <w:r>
              <w:rPr>
                <w:sz w:val="18"/>
              </w:rPr>
              <w:br/>
            </w:r>
            <w:r>
              <w:rPr>
                <w:b/>
                <w:color w:val="646464"/>
                <w:sz w:val="17"/>
              </w:rPr>
              <w:t xml:space="preserve">Verification Status: </w:t>
            </w:r>
            <w:r>
              <w:rPr>
                <w:sz w:val="17"/>
              </w:rPr>
              <w:t xml:space="preserve">SITE-VERIFIED as a TEMPORARY WORKAROUND. Solution Type: Temporary Workaround.  </w:t>
            </w:r>
            <w:r>
              <w:rPr>
                <w:b/>
                <w:color w:val="646464"/>
                <w:sz w:val="17"/>
              </w:rPr>
              <w:t xml:space="preserve">Source: </w:t>
            </w:r>
            <w:r>
              <w:rPr>
                <w:sz w:val="17"/>
              </w:rPr>
              <w:t>PDF 4 record 17; Source Date 2 Sep 2026.</w:t>
            </w:r>
            <w:r>
              <w:rPr>
                <w:sz w:val="17"/>
              </w:rPr>
              <w:br/>
            </w:r>
            <w:r>
              <w:br/>
            </w:r>
            <w:r>
              <w:rPr>
                <w:b/>
                <w:color w:val="1F4E79"/>
                <w:sz w:val="18"/>
              </w:rPr>
              <w:t>English Question Prompts:</w:t>
            </w:r>
            <w:r>
              <w:rPr>
                <w:b/>
                <w:color w:val="1F4E79"/>
                <w:sz w:val="18"/>
              </w:rPr>
              <w:br/>
            </w:r>
            <w:r>
              <w:rPr>
                <w:color w:val="1E1E1E"/>
                <w:sz w:val="17"/>
              </w:rPr>
              <w:t xml:space="preserve">  [Q219] J1 error on the machine. The Ethernet cable is faulty. How do I fix a J1 fault?</w:t>
            </w:r>
            <w:r>
              <w:rPr>
                <w:color w:val="1E1E1E"/>
                <w:sz w:val="17"/>
              </w:rPr>
              <w:br/>
            </w:r>
            <w:r>
              <w:rPr>
                <w:b/>
                <w:color w:val="804000"/>
                <w:sz w:val="18"/>
              </w:rPr>
              <w:t>Hinglish Question Prompts:</w:t>
            </w:r>
            <w:r>
              <w:rPr>
                <w:b/>
                <w:color w:val="804000"/>
                <w:sz w:val="18"/>
              </w:rPr>
              <w:br/>
            </w:r>
            <w:r>
              <w:rPr>
                <w:i/>
                <w:color w:val="323232"/>
                <w:sz w:val="17"/>
              </w:rPr>
              <w:t xml:space="preserve">  [Q220] J1 error aa raha hai. Ethernet cable kharab hai. J1 kaise theek karein?</w:t>
            </w:r>
            <w:r>
              <w:rPr>
                <w:i/>
                <w:color w:val="323232"/>
                <w:sz w:val="17"/>
              </w:rPr>
              <w:br/>
            </w:r>
          </w:p>
        </w:tc>
      </w:tr>
    </w:tbl>
    <w:p w14:paraId="0181BB83"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3B09CC5C"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690334B4" w14:textId="77777777" w:rsidR="00BF5CDC" w:rsidRDefault="00087EC3">
            <w:pPr>
              <w:spacing w:after="40"/>
            </w:pPr>
            <w:r>
              <w:rPr>
                <w:rFonts w:ascii="Calibri" w:hAnsi="Calibri"/>
                <w:b/>
                <w:color w:val="0F2537"/>
              </w:rPr>
              <w:t>Record #54: Issue: Servo Drives Not Turning ON</w:t>
            </w:r>
            <w:r>
              <w:rPr>
                <w:rFonts w:ascii="Calibri" w:hAnsi="Calibri"/>
                <w:b/>
                <w:color w:val="0F2537"/>
              </w:rPr>
              <w:br/>
            </w:r>
            <w:r>
              <w:rPr>
                <w:b/>
                <w:color w:val="1F4E79"/>
                <w:sz w:val="18"/>
              </w:rPr>
              <w:t xml:space="preserve">Problem: </w:t>
            </w:r>
            <w:r>
              <w:rPr>
                <w:sz w:val="18"/>
              </w:rPr>
              <w:t>The Z-axis and X-axis servo drives were not turning ON.</w:t>
            </w:r>
            <w:r>
              <w:rPr>
                <w:sz w:val="18"/>
              </w:rPr>
              <w:br/>
            </w:r>
            <w:r>
              <w:rPr>
                <w:b/>
                <w:color w:val="1F4E79"/>
                <w:sz w:val="18"/>
              </w:rPr>
              <w:t xml:space="preserve">Symptoms / Observations: </w:t>
            </w:r>
            <w:r>
              <w:rPr>
                <w:sz w:val="18"/>
              </w:rPr>
              <w:t>Drives failed to power up.</w:t>
            </w:r>
            <w:r>
              <w:rPr>
                <w:sz w:val="18"/>
              </w:rPr>
              <w:br/>
            </w:r>
            <w:r>
              <w:rPr>
                <w:b/>
                <w:color w:val="1F4E79"/>
                <w:sz w:val="18"/>
              </w:rPr>
              <w:t xml:space="preserve">Cause / Confidence: </w:t>
            </w:r>
            <w:r>
              <w:rPr>
                <w:sz w:val="18"/>
              </w:rPr>
              <w:t>Two MCV wires were found disconnected.</w:t>
            </w:r>
            <w:r>
              <w:rPr>
                <w:sz w:val="18"/>
              </w:rPr>
              <w:br/>
            </w:r>
            <w:r>
              <w:rPr>
                <w:b/>
                <w:color w:val="006600"/>
                <w:sz w:val="18"/>
              </w:rPr>
              <w:t xml:space="preserve">Solution / Corrective Action: </w:t>
            </w:r>
            <w:r>
              <w:rPr>
                <w:sz w:val="18"/>
              </w:rPr>
              <w:t>Check the wiring. Two MCV wires were found disconnected, were reconnected properly, and the system was then restarted.</w:t>
            </w:r>
            <w:r>
              <w:rPr>
                <w:sz w:val="18"/>
              </w:rPr>
              <w:br/>
            </w:r>
            <w:r>
              <w:rPr>
                <w:b/>
                <w:color w:val="B43200"/>
                <w:sz w:val="18"/>
              </w:rPr>
              <w:t xml:space="preserve">Safety / Important Notes: </w:t>
            </w:r>
            <w:r>
              <w:rPr>
                <w:sz w:val="18"/>
              </w:rPr>
              <w:t>Also check the drive power cable and the line neutral during diagnosis. MACHINE-SPECIFIC - AUTHORIZATION REQUIRED for electrical work.</w:t>
            </w:r>
            <w:r>
              <w:rPr>
                <w:sz w:val="18"/>
              </w:rPr>
              <w:br/>
            </w:r>
            <w:r>
              <w:rPr>
                <w:b/>
                <w:color w:val="1F4E79"/>
                <w:sz w:val="18"/>
              </w:rPr>
              <w:t xml:space="preserve">Important Parameters: </w:t>
            </w:r>
            <w:r>
              <w:rPr>
                <w:sz w:val="18"/>
              </w:rPr>
              <w:t>Two</w:t>
            </w:r>
            <w:r>
              <w:rPr>
                <w:sz w:val="18"/>
              </w:rPr>
              <w:t xml:space="preserve"> MCV wires affected. Axes involved: Z and X.</w:t>
            </w:r>
            <w:r>
              <w:rPr>
                <w:sz w:val="18"/>
              </w:rPr>
              <w:br/>
            </w:r>
            <w:r>
              <w:rPr>
                <w:b/>
                <w:color w:val="646464"/>
                <w:sz w:val="17"/>
              </w:rPr>
              <w:t xml:space="preserve">Verification Status: </w:t>
            </w:r>
            <w:r>
              <w:rPr>
                <w:sz w:val="17"/>
              </w:rPr>
              <w:t xml:space="preserve">SITE-VERIFIED, cause confirmed as disconnected wiring. Solution Type: Permanent Fix.  </w:t>
            </w:r>
            <w:r>
              <w:rPr>
                <w:b/>
                <w:color w:val="646464"/>
                <w:sz w:val="17"/>
              </w:rPr>
              <w:t xml:space="preserve">Source: </w:t>
            </w:r>
            <w:r>
              <w:rPr>
                <w:sz w:val="17"/>
              </w:rPr>
              <w:t>PDF 4 record 18; Source Date 5 Sep 2026.</w:t>
            </w:r>
            <w:r>
              <w:rPr>
                <w:sz w:val="17"/>
              </w:rPr>
              <w:br/>
            </w:r>
            <w:r>
              <w:br/>
            </w:r>
            <w:r>
              <w:rPr>
                <w:b/>
                <w:color w:val="1F4E79"/>
                <w:sz w:val="18"/>
              </w:rPr>
              <w:t>English Question Prompts:</w:t>
            </w:r>
            <w:r>
              <w:rPr>
                <w:b/>
                <w:color w:val="1F4E79"/>
                <w:sz w:val="18"/>
              </w:rPr>
              <w:br/>
            </w:r>
            <w:r>
              <w:rPr>
                <w:color w:val="1E1E1E"/>
                <w:sz w:val="17"/>
              </w:rPr>
              <w:t xml:space="preserve">  [Q221] The servo drives are not turning on. Z axis drive will not power up. Why are the servo drives off?</w:t>
            </w:r>
            <w:r>
              <w:rPr>
                <w:color w:val="1E1E1E"/>
                <w:sz w:val="17"/>
              </w:rPr>
              <w:br/>
            </w:r>
            <w:r>
              <w:rPr>
                <w:b/>
                <w:color w:val="804000"/>
                <w:sz w:val="18"/>
              </w:rPr>
              <w:t>Hinglish Question Prompts:</w:t>
            </w:r>
            <w:r>
              <w:rPr>
                <w:b/>
                <w:color w:val="804000"/>
                <w:sz w:val="18"/>
              </w:rPr>
              <w:br/>
            </w:r>
            <w:r>
              <w:rPr>
                <w:i/>
                <w:color w:val="323232"/>
                <w:sz w:val="17"/>
              </w:rPr>
              <w:t xml:space="preserve">  [Q222] Servo drive ON nahi ho raha. Z axis drive chalu nahi ho raha. Wiring check karni hai?</w:t>
            </w:r>
            <w:r>
              <w:rPr>
                <w:i/>
                <w:color w:val="323232"/>
                <w:sz w:val="17"/>
              </w:rPr>
              <w:br/>
            </w:r>
          </w:p>
        </w:tc>
      </w:tr>
    </w:tbl>
    <w:p w14:paraId="01F1CB1B"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684A8A34"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34096A94" w14:textId="77777777" w:rsidR="00BF5CDC" w:rsidRDefault="00087EC3">
            <w:pPr>
              <w:spacing w:after="40"/>
            </w:pPr>
            <w:r>
              <w:rPr>
                <w:rFonts w:ascii="Calibri" w:hAnsi="Calibri"/>
                <w:b/>
                <w:color w:val="0F2537"/>
              </w:rPr>
              <w:t>Record #55: Issue: Z-Axis Servo Fault E08.5</w:t>
            </w:r>
            <w:r>
              <w:rPr>
                <w:rFonts w:ascii="Calibri" w:hAnsi="Calibri"/>
                <w:b/>
                <w:color w:val="0F2537"/>
              </w:rPr>
              <w:br/>
            </w:r>
            <w:r>
              <w:rPr>
                <w:b/>
                <w:color w:val="1F4E79"/>
                <w:sz w:val="18"/>
              </w:rPr>
              <w:t xml:space="preserve">Problem: </w:t>
            </w:r>
            <w:r>
              <w:rPr>
                <w:sz w:val="18"/>
              </w:rPr>
              <w:t>The Z-axis servo drive showed fault code E08.5.</w:t>
            </w:r>
            <w:r>
              <w:rPr>
                <w:sz w:val="18"/>
              </w:rPr>
              <w:br/>
            </w:r>
            <w:r>
              <w:rPr>
                <w:b/>
                <w:color w:val="1F4E79"/>
                <w:sz w:val="18"/>
              </w:rPr>
              <w:t xml:space="preserve">Symptoms / Observations: </w:t>
            </w:r>
            <w:r>
              <w:rPr>
                <w:sz w:val="18"/>
              </w:rPr>
              <w:t>EtherCAT reconnection and system restarts did not clear the fault.</w:t>
            </w:r>
            <w:r>
              <w:rPr>
                <w:sz w:val="18"/>
              </w:rPr>
              <w:br/>
            </w:r>
            <w:r>
              <w:rPr>
                <w:b/>
                <w:color w:val="1F4E79"/>
                <w:sz w:val="18"/>
              </w:rPr>
              <w:t xml:space="preserve">Cause / Confidence: </w:t>
            </w:r>
            <w:r>
              <w:rPr>
                <w:sz w:val="18"/>
              </w:rPr>
              <w:t>Servo drive fault condition E08.5. The underlying physical cause is not recorded in the source.</w:t>
            </w:r>
            <w:r>
              <w:rPr>
                <w:sz w:val="18"/>
              </w:rPr>
              <w:br/>
            </w:r>
            <w:r>
              <w:rPr>
                <w:b/>
                <w:color w:val="006600"/>
                <w:sz w:val="18"/>
              </w:rPr>
              <w:t xml:space="preserve">Solution / Corrective Action: </w:t>
            </w:r>
            <w:r>
              <w:rPr>
                <w:sz w:val="18"/>
              </w:rPr>
              <w:t>In the J2 servo drive, set parameter H0D20 greater than 1 (the fault-clear parameter) and verify. The source reports the fault cleared this way.</w:t>
            </w:r>
            <w:r>
              <w:rPr>
                <w:sz w:val="18"/>
              </w:rPr>
              <w:br/>
            </w:r>
            <w:r>
              <w:rPr>
                <w:b/>
                <w:color w:val="B43200"/>
                <w:sz w:val="18"/>
              </w:rPr>
              <w:t xml:space="preserve">Safety / Important Notes: </w:t>
            </w:r>
            <w:r>
              <w:rPr>
                <w:sz w:val="18"/>
              </w:rPr>
              <w:t>MACHINE-SPECIFIC PROCEDURE - AUTHORIZATION REQUIRED. This is not a generic 3D-printer instruction. Identify the exact machine co</w:t>
            </w:r>
            <w:r>
              <w:rPr>
                <w:sz w:val="18"/>
              </w:rPr>
              <w:t>ndition and follow the authorized procedure. For critical machine errors, pause the print and inspect before continuing.</w:t>
            </w:r>
            <w:r>
              <w:rPr>
                <w:sz w:val="18"/>
              </w:rPr>
              <w:br/>
            </w:r>
            <w:r>
              <w:rPr>
                <w:b/>
                <w:color w:val="1F4E79"/>
                <w:sz w:val="18"/>
              </w:rPr>
              <w:t xml:space="preserve">Important Parameters: </w:t>
            </w:r>
            <w:r>
              <w:rPr>
                <w:sz w:val="18"/>
              </w:rPr>
              <w:t>Fault code E08.5. Drive J2. Parameter H0D20, value greater than 1.</w:t>
            </w:r>
            <w:r>
              <w:rPr>
                <w:sz w:val="18"/>
              </w:rPr>
              <w:br/>
            </w:r>
            <w:r>
              <w:rPr>
                <w:b/>
                <w:color w:val="646464"/>
                <w:sz w:val="17"/>
              </w:rPr>
              <w:t xml:space="preserve">Verification Status: </w:t>
            </w:r>
            <w:r>
              <w:rPr>
                <w:sz w:val="17"/>
              </w:rPr>
              <w:t xml:space="preserve">SITE-VERIFIED - the source reports the fault cleared this way. Solution Type: Corrective action, machine-specific.  </w:t>
            </w:r>
            <w:r>
              <w:rPr>
                <w:b/>
                <w:color w:val="646464"/>
                <w:sz w:val="17"/>
              </w:rPr>
              <w:t xml:space="preserve">Source: </w:t>
            </w:r>
            <w:r>
              <w:rPr>
                <w:sz w:val="17"/>
              </w:rPr>
              <w:t>PDF 4 record 19; Source Date 5 Sep 2026.</w:t>
            </w:r>
            <w:r>
              <w:rPr>
                <w:sz w:val="17"/>
              </w:rPr>
              <w:br/>
            </w:r>
            <w:r>
              <w:br/>
            </w:r>
            <w:r>
              <w:rPr>
                <w:b/>
                <w:color w:val="1F4E79"/>
                <w:sz w:val="18"/>
              </w:rPr>
              <w:lastRenderedPageBreak/>
              <w:t>English Question Prompts:</w:t>
            </w:r>
            <w:r>
              <w:rPr>
                <w:b/>
                <w:color w:val="1F4E79"/>
                <w:sz w:val="18"/>
              </w:rPr>
              <w:br/>
            </w:r>
            <w:r>
              <w:rPr>
                <w:color w:val="1E1E1E"/>
                <w:sz w:val="17"/>
              </w:rPr>
              <w:t xml:space="preserve">  [Q223] How do I clear E08.5?</w:t>
            </w:r>
            <w:r>
              <w:rPr>
                <w:color w:val="1E1E1E"/>
                <w:sz w:val="17"/>
              </w:rPr>
              <w:br/>
              <w:t xml:space="preserve">  [Q224] The Z-axis servo shows E08.5. What is the fault-c</w:t>
            </w:r>
            <w:r>
              <w:rPr>
                <w:color w:val="1E1E1E"/>
                <w:sz w:val="17"/>
              </w:rPr>
              <w:t>lear parameter for the servo drive?</w:t>
            </w:r>
            <w:r>
              <w:rPr>
                <w:color w:val="1E1E1E"/>
                <w:sz w:val="17"/>
              </w:rPr>
              <w:br/>
              <w:t xml:space="preserve">  [Q225] E08.5 servo fault.?</w:t>
            </w:r>
            <w:r>
              <w:rPr>
                <w:color w:val="1E1E1E"/>
                <w:sz w:val="17"/>
              </w:rPr>
              <w:br/>
            </w:r>
            <w:r>
              <w:rPr>
                <w:b/>
                <w:color w:val="804000"/>
                <w:sz w:val="18"/>
              </w:rPr>
              <w:t>Hinglish Question Prompts:</w:t>
            </w:r>
            <w:r>
              <w:rPr>
                <w:b/>
                <w:color w:val="804000"/>
                <w:sz w:val="18"/>
              </w:rPr>
              <w:br/>
            </w:r>
            <w:r>
              <w:rPr>
                <w:i/>
                <w:color w:val="323232"/>
                <w:sz w:val="17"/>
              </w:rPr>
              <w:t xml:space="preserve">  [Q226] Z axis servo mein E08.5 error aa raha hai. Servo fault kaise clear karein?</w:t>
            </w:r>
            <w:r>
              <w:rPr>
                <w:i/>
                <w:color w:val="323232"/>
                <w:sz w:val="17"/>
              </w:rPr>
              <w:br/>
              <w:t xml:space="preserve">  [Q227] E08.5 ka solution kya hai?</w:t>
            </w:r>
            <w:r>
              <w:rPr>
                <w:i/>
                <w:color w:val="323232"/>
                <w:sz w:val="17"/>
              </w:rPr>
              <w:br/>
            </w:r>
          </w:p>
        </w:tc>
      </w:tr>
    </w:tbl>
    <w:p w14:paraId="0EA4E6F4"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22B781AF"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673CCDFE" w14:textId="77777777" w:rsidR="00BF5CDC" w:rsidRDefault="00087EC3">
            <w:pPr>
              <w:spacing w:after="40"/>
            </w:pPr>
            <w:r>
              <w:rPr>
                <w:rFonts w:ascii="Calibri" w:hAnsi="Calibri"/>
                <w:b/>
                <w:color w:val="0F2537"/>
              </w:rPr>
              <w:t>Record #56: Issue: Robot Incorrect Position or Alignment</w:t>
            </w:r>
            <w:r>
              <w:rPr>
                <w:rFonts w:ascii="Calibri" w:hAnsi="Calibri"/>
                <w:b/>
                <w:color w:val="0F2537"/>
              </w:rPr>
              <w:br/>
            </w:r>
            <w:r>
              <w:rPr>
                <w:b/>
                <w:color w:val="1F4E79"/>
                <w:sz w:val="18"/>
              </w:rPr>
              <w:t xml:space="preserve">Problem: </w:t>
            </w:r>
            <w:r>
              <w:rPr>
                <w:sz w:val="18"/>
              </w:rPr>
              <w:t>The robot was not placed in the correct position and needed hydraulic movement.</w:t>
            </w:r>
            <w:r>
              <w:rPr>
                <w:sz w:val="18"/>
              </w:rPr>
              <w:br/>
            </w:r>
            <w:r>
              <w:rPr>
                <w:b/>
                <w:color w:val="1F4E79"/>
                <w:sz w:val="18"/>
              </w:rPr>
              <w:t xml:space="preserve">Symptoms / Observations: </w:t>
            </w:r>
            <w:r>
              <w:rPr>
                <w:sz w:val="18"/>
              </w:rPr>
              <w:t>Robot position wrong for the intended print.</w:t>
            </w:r>
            <w:r>
              <w:rPr>
                <w:sz w:val="18"/>
              </w:rPr>
              <w:br/>
            </w:r>
            <w:r>
              <w:rPr>
                <w:b/>
                <w:color w:val="1F4E79"/>
                <w:sz w:val="18"/>
              </w:rPr>
              <w:t xml:space="preserve">Cause / Confidence: </w:t>
            </w:r>
            <w:r>
              <w:rPr>
                <w:sz w:val="18"/>
              </w:rPr>
              <w:t>Robot positioned incorrectly.</w:t>
            </w:r>
            <w:r>
              <w:rPr>
                <w:sz w:val="18"/>
              </w:rPr>
              <w:br/>
            </w:r>
            <w:r>
              <w:rPr>
                <w:b/>
                <w:color w:val="006600"/>
                <w:sz w:val="18"/>
              </w:rPr>
              <w:t xml:space="preserve">Solution / Corrective Action: </w:t>
            </w:r>
            <w:r>
              <w:rPr>
                <w:sz w:val="18"/>
              </w:rPr>
              <w:t>Move the robot carefully using hydraulic movement, then perform alignment and print calibration.</w:t>
            </w:r>
            <w:r>
              <w:rPr>
                <w:sz w:val="18"/>
              </w:rPr>
              <w:br/>
            </w:r>
            <w:r>
              <w:rPr>
                <w:b/>
                <w:color w:val="B43200"/>
                <w:sz w:val="18"/>
              </w:rPr>
              <w:t xml:space="preserve">Safety / Important Notes: </w:t>
            </w:r>
            <w:r>
              <w:rPr>
                <w:sz w:val="18"/>
              </w:rPr>
              <w:t>Move carefully. See also the tent-collision record before moving the machine.</w:t>
            </w:r>
            <w:r>
              <w:rPr>
                <w:sz w:val="18"/>
              </w:rPr>
              <w:br/>
            </w:r>
            <w:r>
              <w:rPr>
                <w:b/>
                <w:color w:val="1F4E79"/>
                <w:sz w:val="18"/>
              </w:rPr>
              <w:t xml:space="preserve">Important Parameters: </w:t>
            </w:r>
            <w:r>
              <w:rPr>
                <w:sz w:val="18"/>
              </w:rPr>
              <w:t>Cleaning, alignment and restart should fit within</w:t>
            </w:r>
            <w:r>
              <w:rPr>
                <w:sz w:val="18"/>
              </w:rPr>
              <w:t xml:space="preserve"> the one-hour window specified in the source.</w:t>
            </w:r>
            <w:r>
              <w:rPr>
                <w:sz w:val="18"/>
              </w:rPr>
              <w:br/>
            </w:r>
            <w:r>
              <w:rPr>
                <w:b/>
                <w:color w:val="646464"/>
                <w:sz w:val="17"/>
              </w:rPr>
              <w:t xml:space="preserve">Verification Status: </w:t>
            </w:r>
            <w:r>
              <w:rPr>
                <w:sz w:val="17"/>
              </w:rPr>
              <w:t xml:space="preserve">SITE-VERIFIED. Solution Type: Corrective action.  </w:t>
            </w:r>
            <w:r>
              <w:rPr>
                <w:b/>
                <w:color w:val="646464"/>
                <w:sz w:val="17"/>
              </w:rPr>
              <w:t xml:space="preserve">Source: </w:t>
            </w:r>
            <w:r>
              <w:rPr>
                <w:sz w:val="17"/>
              </w:rPr>
              <w:t>PDF 4 record 20; Source Date 5-6 Sep 2026.</w:t>
            </w:r>
            <w:r>
              <w:rPr>
                <w:sz w:val="17"/>
              </w:rPr>
              <w:br/>
            </w:r>
            <w:r>
              <w:br/>
            </w:r>
            <w:r>
              <w:rPr>
                <w:b/>
                <w:color w:val="1F4E79"/>
                <w:sz w:val="18"/>
              </w:rPr>
              <w:t>English Question Prompts:</w:t>
            </w:r>
            <w:r>
              <w:rPr>
                <w:b/>
                <w:color w:val="1F4E79"/>
                <w:sz w:val="18"/>
              </w:rPr>
              <w:br/>
            </w:r>
            <w:r>
              <w:rPr>
                <w:color w:val="1E1E1E"/>
                <w:sz w:val="17"/>
              </w:rPr>
              <w:t xml:space="preserve">  [Q228] The robot is in the wrong position. How do I align the robot?</w:t>
            </w:r>
            <w:r>
              <w:rPr>
                <w:color w:val="1E1E1E"/>
                <w:sz w:val="17"/>
              </w:rPr>
              <w:br/>
              <w:t xml:space="preserve">  [Q229] Robot needs to be moved.?</w:t>
            </w:r>
            <w:r>
              <w:rPr>
                <w:color w:val="1E1E1E"/>
                <w:sz w:val="17"/>
              </w:rPr>
              <w:br/>
            </w:r>
            <w:r>
              <w:rPr>
                <w:b/>
                <w:color w:val="804000"/>
                <w:sz w:val="18"/>
              </w:rPr>
              <w:t>Hinglish Question Prompts:</w:t>
            </w:r>
            <w:r>
              <w:rPr>
                <w:b/>
                <w:color w:val="804000"/>
                <w:sz w:val="18"/>
              </w:rPr>
              <w:br/>
            </w:r>
            <w:r>
              <w:rPr>
                <w:i/>
                <w:color w:val="323232"/>
                <w:sz w:val="17"/>
              </w:rPr>
              <w:t xml:space="preserve">  [Q230] Robot sahi position mein nahi hai. Robot ko move karna hai. Alignment karni hai.?</w:t>
            </w:r>
            <w:r>
              <w:rPr>
                <w:i/>
                <w:color w:val="323232"/>
                <w:sz w:val="17"/>
              </w:rPr>
              <w:br/>
            </w:r>
          </w:p>
        </w:tc>
      </w:tr>
    </w:tbl>
    <w:p w14:paraId="74F6EC70"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17B7A5F9"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3FD98B09" w14:textId="77777777" w:rsidR="00BF5CDC" w:rsidRDefault="00087EC3">
            <w:pPr>
              <w:spacing w:after="40"/>
            </w:pPr>
            <w:r>
              <w:rPr>
                <w:rFonts w:ascii="Calibri" w:hAnsi="Calibri"/>
                <w:b/>
                <w:color w:val="0F2537"/>
              </w:rPr>
              <w:t>Record #57: Issue: E-Axis Mixer Not Turning ON</w:t>
            </w:r>
            <w:r>
              <w:rPr>
                <w:rFonts w:ascii="Calibri" w:hAnsi="Calibri"/>
                <w:b/>
                <w:color w:val="0F2537"/>
              </w:rPr>
              <w:br/>
            </w:r>
            <w:r>
              <w:rPr>
                <w:b/>
                <w:color w:val="1F4E79"/>
                <w:sz w:val="18"/>
              </w:rPr>
              <w:t xml:space="preserve">Problem: </w:t>
            </w:r>
            <w:r>
              <w:rPr>
                <w:sz w:val="18"/>
              </w:rPr>
              <w:t>The E-axis servo was running but the E-axis mixer did not turn ON.</w:t>
            </w:r>
            <w:r>
              <w:rPr>
                <w:sz w:val="18"/>
              </w:rPr>
              <w:br/>
            </w:r>
            <w:r>
              <w:rPr>
                <w:b/>
                <w:color w:val="1F4E79"/>
                <w:sz w:val="18"/>
              </w:rPr>
              <w:t xml:space="preserve">Symptoms / Observations: </w:t>
            </w:r>
            <w:r>
              <w:rPr>
                <w:sz w:val="18"/>
              </w:rPr>
              <w:t>Servo running, mixer not starting.</w:t>
            </w:r>
            <w:r>
              <w:rPr>
                <w:sz w:val="18"/>
              </w:rPr>
              <w:br/>
            </w:r>
            <w:r>
              <w:rPr>
                <w:b/>
                <w:color w:val="1F4E79"/>
                <w:sz w:val="18"/>
              </w:rPr>
              <w:t xml:space="preserve">Cause / Confidence: </w:t>
            </w:r>
            <w:r>
              <w:rPr>
                <w:sz w:val="18"/>
              </w:rPr>
              <w:t>A disconnected USB cable between the ESP box and the ESP.</w:t>
            </w:r>
            <w:r>
              <w:rPr>
                <w:sz w:val="18"/>
              </w:rPr>
              <w:br/>
            </w:r>
            <w:r>
              <w:rPr>
                <w:b/>
                <w:color w:val="006600"/>
                <w:sz w:val="18"/>
              </w:rPr>
              <w:t xml:space="preserve">Solution / Corrective Action: </w:t>
            </w:r>
            <w:r>
              <w:rPr>
                <w:sz w:val="18"/>
              </w:rPr>
              <w:t>Inspect the ESP connection. Reconnect the disconnected USB cable from the ESP box to the ESP and restart.</w:t>
            </w:r>
            <w:r>
              <w:rPr>
                <w:sz w:val="18"/>
              </w:rPr>
              <w:br/>
            </w:r>
            <w:r>
              <w:rPr>
                <w:b/>
                <w:color w:val="B43200"/>
                <w:sz w:val="18"/>
              </w:rPr>
              <w:t xml:space="preserve">Safety / Important Notes: </w:t>
            </w:r>
            <w:r>
              <w:rPr>
                <w:sz w:val="18"/>
              </w:rPr>
              <w:t>Printing resumed after reconnection.</w:t>
            </w:r>
            <w:r>
              <w:rPr>
                <w:sz w:val="18"/>
              </w:rPr>
              <w:br/>
            </w:r>
            <w:r>
              <w:rPr>
                <w:b/>
                <w:color w:val="1F4E79"/>
                <w:sz w:val="18"/>
              </w:rPr>
              <w:t xml:space="preserve">Important Parameters: </w:t>
            </w:r>
            <w:r>
              <w:rPr>
                <w:sz w:val="18"/>
              </w:rPr>
              <w:t>None specified in the source.</w:t>
            </w:r>
            <w:r>
              <w:rPr>
                <w:sz w:val="18"/>
              </w:rPr>
              <w:br/>
            </w:r>
            <w:r>
              <w:rPr>
                <w:b/>
                <w:color w:val="646464"/>
                <w:sz w:val="17"/>
              </w:rPr>
              <w:t xml:space="preserve">Verification Status: </w:t>
            </w:r>
            <w:r>
              <w:rPr>
                <w:sz w:val="17"/>
              </w:rPr>
              <w:t>SITE-VERIFIED, cause conf</w:t>
            </w:r>
            <w:r>
              <w:rPr>
                <w:sz w:val="17"/>
              </w:rPr>
              <w:t xml:space="preserve">irmed. Solution Type: Permanent Fix.  </w:t>
            </w:r>
            <w:r>
              <w:rPr>
                <w:b/>
                <w:color w:val="646464"/>
                <w:sz w:val="17"/>
              </w:rPr>
              <w:t xml:space="preserve">Source: </w:t>
            </w:r>
            <w:r>
              <w:rPr>
                <w:sz w:val="17"/>
              </w:rPr>
              <w:t>PDF 4 record 21; Source Date 5 Sep 2026.</w:t>
            </w:r>
            <w:r>
              <w:rPr>
                <w:sz w:val="17"/>
              </w:rPr>
              <w:br/>
            </w:r>
            <w:r>
              <w:br/>
            </w:r>
            <w:r>
              <w:rPr>
                <w:b/>
                <w:color w:val="1F4E79"/>
                <w:sz w:val="18"/>
              </w:rPr>
              <w:t>English Question Prompts:</w:t>
            </w:r>
            <w:r>
              <w:rPr>
                <w:b/>
                <w:color w:val="1F4E79"/>
                <w:sz w:val="18"/>
              </w:rPr>
              <w:br/>
            </w:r>
            <w:r>
              <w:rPr>
                <w:color w:val="1E1E1E"/>
                <w:sz w:val="17"/>
              </w:rPr>
              <w:t xml:space="preserve">  [Q231] The E-axis mixer is not turning on. The mixer will not start but the servo runs. ESP connection problem.?</w:t>
            </w:r>
            <w:r>
              <w:rPr>
                <w:color w:val="1E1E1E"/>
                <w:sz w:val="17"/>
              </w:rPr>
              <w:br/>
            </w:r>
            <w:r>
              <w:rPr>
                <w:b/>
                <w:color w:val="804000"/>
                <w:sz w:val="18"/>
              </w:rPr>
              <w:t>Hinglish Question Prompts:</w:t>
            </w:r>
            <w:r>
              <w:rPr>
                <w:b/>
                <w:color w:val="804000"/>
                <w:sz w:val="18"/>
              </w:rPr>
              <w:br/>
            </w:r>
            <w:r>
              <w:rPr>
                <w:i/>
                <w:color w:val="323232"/>
                <w:sz w:val="17"/>
              </w:rPr>
              <w:t xml:space="preserve">  [Q232] E axis mixer ON nahi ho raha. Servo chal raha hai par mixer nahi. ESP ka cable check karna hai.?</w:t>
            </w:r>
            <w:r>
              <w:rPr>
                <w:i/>
                <w:color w:val="323232"/>
                <w:sz w:val="17"/>
              </w:rPr>
              <w:br/>
            </w:r>
          </w:p>
        </w:tc>
      </w:tr>
    </w:tbl>
    <w:p w14:paraId="7B6702CB"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56B2D55F"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39E30E92" w14:textId="77777777" w:rsidR="00BF5CDC" w:rsidRDefault="00087EC3">
            <w:pPr>
              <w:spacing w:after="40"/>
            </w:pPr>
            <w:r>
              <w:rPr>
                <w:rFonts w:ascii="Calibri" w:hAnsi="Calibri"/>
                <w:b/>
                <w:color w:val="0F2537"/>
              </w:rPr>
              <w:t>Record #58: Issue: E-Mixer and Pump Not Working</w:t>
            </w:r>
            <w:r>
              <w:rPr>
                <w:rFonts w:ascii="Calibri" w:hAnsi="Calibri"/>
                <w:b/>
                <w:color w:val="0F2537"/>
              </w:rPr>
              <w:br/>
            </w:r>
            <w:r>
              <w:rPr>
                <w:b/>
                <w:color w:val="1F4E79"/>
                <w:sz w:val="18"/>
              </w:rPr>
              <w:t xml:space="preserve">Problem: </w:t>
            </w:r>
            <w:r>
              <w:rPr>
                <w:sz w:val="18"/>
              </w:rPr>
              <w:t>There was no ESP output voltage and the pump signal was not reaching the pump.</w:t>
            </w:r>
            <w:r>
              <w:rPr>
                <w:sz w:val="18"/>
              </w:rPr>
              <w:br/>
            </w:r>
            <w:r>
              <w:rPr>
                <w:b/>
                <w:color w:val="1F4E79"/>
                <w:sz w:val="18"/>
              </w:rPr>
              <w:lastRenderedPageBreak/>
              <w:t xml:space="preserve">Symptoms / Observations: </w:t>
            </w:r>
            <w:r>
              <w:rPr>
                <w:sz w:val="18"/>
              </w:rPr>
              <w:t>Neither the E-mixer nor the pump operated.</w:t>
            </w:r>
            <w:r>
              <w:rPr>
                <w:sz w:val="18"/>
              </w:rPr>
              <w:br/>
            </w:r>
            <w:r>
              <w:rPr>
                <w:b/>
                <w:color w:val="1F4E79"/>
                <w:sz w:val="18"/>
              </w:rPr>
              <w:t xml:space="preserve">Cause / Confidence: </w:t>
            </w:r>
            <w:r>
              <w:rPr>
                <w:sz w:val="18"/>
              </w:rPr>
              <w:t>ESP data cable fault, and a problem in the long pump wire.</w:t>
            </w:r>
            <w:r>
              <w:rPr>
                <w:sz w:val="18"/>
              </w:rPr>
              <w:br/>
            </w:r>
            <w:r>
              <w:rPr>
                <w:b/>
                <w:color w:val="006600"/>
                <w:sz w:val="18"/>
              </w:rPr>
              <w:t xml:space="preserve">Solution / Corrective Action: </w:t>
            </w:r>
            <w:r>
              <w:rPr>
                <w:sz w:val="18"/>
              </w:rPr>
              <w:t>Check ESP voltage. Replace the data cable supplying the ESP and recheck. Inspect the long pump wire, cut a small portion from both ends and reconnect properly.</w:t>
            </w:r>
            <w:r>
              <w:rPr>
                <w:sz w:val="18"/>
              </w:rPr>
              <w:br/>
            </w:r>
            <w:r>
              <w:rPr>
                <w:b/>
                <w:color w:val="B43200"/>
                <w:sz w:val="18"/>
              </w:rPr>
              <w:t xml:space="preserve">Safety / Important Notes: </w:t>
            </w:r>
            <w:r>
              <w:rPr>
                <w:sz w:val="18"/>
              </w:rPr>
              <w:t>Both the E-mixer and the pump were reported working afterward. MACHINE</w:t>
            </w:r>
            <w:r>
              <w:rPr>
                <w:sz w:val="18"/>
              </w:rPr>
              <w:t>-SPECIFIC - AUTHORIZATION REQUIRED for electrical work.</w:t>
            </w:r>
            <w:r>
              <w:rPr>
                <w:sz w:val="18"/>
              </w:rPr>
              <w:br/>
            </w:r>
            <w:r>
              <w:rPr>
                <w:b/>
                <w:color w:val="1F4E79"/>
                <w:sz w:val="18"/>
              </w:rPr>
              <w:t xml:space="preserve">Important Parameters: </w:t>
            </w:r>
            <w:r>
              <w:rPr>
                <w:sz w:val="18"/>
              </w:rPr>
              <w:t>None specified in the source.</w:t>
            </w:r>
            <w:r>
              <w:rPr>
                <w:sz w:val="18"/>
              </w:rPr>
              <w:br/>
            </w:r>
            <w:r>
              <w:rPr>
                <w:b/>
                <w:color w:val="646464"/>
                <w:sz w:val="17"/>
              </w:rPr>
              <w:t xml:space="preserve">Verification Status: </w:t>
            </w:r>
            <w:r>
              <w:rPr>
                <w:sz w:val="17"/>
              </w:rPr>
              <w:t xml:space="preserve">SITE-VERIFIED, reported working afterward. Solution Type: Permanent Fix.  </w:t>
            </w:r>
            <w:r>
              <w:rPr>
                <w:b/>
                <w:color w:val="646464"/>
                <w:sz w:val="17"/>
              </w:rPr>
              <w:t xml:space="preserve">Source: </w:t>
            </w:r>
            <w:r>
              <w:rPr>
                <w:sz w:val="17"/>
              </w:rPr>
              <w:t>PDF 4 record 22; Source Date 5-6 Sep 2026.</w:t>
            </w:r>
            <w:r>
              <w:rPr>
                <w:sz w:val="17"/>
              </w:rPr>
              <w:br/>
            </w:r>
            <w:r>
              <w:br/>
            </w:r>
            <w:r>
              <w:rPr>
                <w:b/>
                <w:color w:val="1F4E79"/>
                <w:sz w:val="18"/>
              </w:rPr>
              <w:t>English Question Prompts:</w:t>
            </w:r>
            <w:r>
              <w:rPr>
                <w:b/>
                <w:color w:val="1F4E79"/>
                <w:sz w:val="18"/>
              </w:rPr>
              <w:br/>
            </w:r>
            <w:r>
              <w:rPr>
                <w:color w:val="1E1E1E"/>
                <w:sz w:val="17"/>
              </w:rPr>
              <w:t xml:space="preserve">  [Q233] The pump and mixer are both not working. No ESP output voltage. The pump signal is not reaching the pump.?</w:t>
            </w:r>
            <w:r>
              <w:rPr>
                <w:color w:val="1E1E1E"/>
                <w:sz w:val="17"/>
              </w:rPr>
              <w:br/>
            </w:r>
            <w:r>
              <w:rPr>
                <w:b/>
                <w:color w:val="804000"/>
                <w:sz w:val="18"/>
              </w:rPr>
              <w:t>Hinglish Question Prompts:</w:t>
            </w:r>
            <w:r>
              <w:rPr>
                <w:b/>
                <w:color w:val="804000"/>
                <w:sz w:val="18"/>
              </w:rPr>
              <w:br/>
            </w:r>
            <w:r>
              <w:rPr>
                <w:i/>
                <w:color w:val="323232"/>
                <w:sz w:val="17"/>
              </w:rPr>
              <w:t xml:space="preserve">  [Q234] Pump aur mixer dono band hain. ESP se voltage nahi aa raha. Pump ko signal nahi</w:t>
            </w:r>
            <w:r>
              <w:rPr>
                <w:i/>
                <w:color w:val="323232"/>
                <w:sz w:val="17"/>
              </w:rPr>
              <w:t xml:space="preserve"> ja raha.?</w:t>
            </w:r>
            <w:r>
              <w:rPr>
                <w:i/>
                <w:color w:val="323232"/>
                <w:sz w:val="17"/>
              </w:rPr>
              <w:br/>
            </w:r>
          </w:p>
        </w:tc>
      </w:tr>
    </w:tbl>
    <w:p w14:paraId="25B091A7"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3630E429"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01D07BFA" w14:textId="77777777" w:rsidR="00BF5CDC" w:rsidRDefault="00087EC3">
            <w:pPr>
              <w:spacing w:after="40"/>
            </w:pPr>
            <w:r>
              <w:rPr>
                <w:rFonts w:ascii="Calibri" w:hAnsi="Calibri"/>
                <w:b/>
                <w:color w:val="0F2537"/>
              </w:rPr>
              <w:t>Record #59: Issue: Micro USB Type-A Cable Failure</w:t>
            </w:r>
            <w:r>
              <w:rPr>
                <w:rFonts w:ascii="Calibri" w:hAnsi="Calibri"/>
                <w:b/>
                <w:color w:val="0F2537"/>
              </w:rPr>
              <w:br/>
            </w:r>
            <w:r>
              <w:rPr>
                <w:b/>
                <w:color w:val="1F4E79"/>
                <w:sz w:val="18"/>
              </w:rPr>
              <w:t xml:space="preserve">Problem: </w:t>
            </w:r>
            <w:r>
              <w:rPr>
                <w:sz w:val="18"/>
              </w:rPr>
              <w:t>An old Micro USB Type-A cable was not working.</w:t>
            </w:r>
            <w:r>
              <w:rPr>
                <w:sz w:val="18"/>
              </w:rPr>
              <w:br/>
            </w:r>
            <w:r>
              <w:rPr>
                <w:b/>
                <w:color w:val="1F4E79"/>
                <w:sz w:val="18"/>
              </w:rPr>
              <w:t xml:space="preserve">Symptoms / Observations: </w:t>
            </w:r>
            <w:r>
              <w:rPr>
                <w:sz w:val="18"/>
              </w:rPr>
              <w:t>Connection failure through that cable.</w:t>
            </w:r>
            <w:r>
              <w:rPr>
                <w:sz w:val="18"/>
              </w:rPr>
              <w:br/>
            </w:r>
            <w:r>
              <w:rPr>
                <w:b/>
                <w:color w:val="1F4E79"/>
                <w:sz w:val="18"/>
              </w:rPr>
              <w:t xml:space="preserve">Cause / Confidence: </w:t>
            </w:r>
            <w:r>
              <w:rPr>
                <w:sz w:val="18"/>
              </w:rPr>
              <w:t>Cable failure through age or wear.</w:t>
            </w:r>
            <w:r>
              <w:rPr>
                <w:sz w:val="18"/>
              </w:rPr>
              <w:br/>
            </w:r>
            <w:r>
              <w:rPr>
                <w:b/>
                <w:color w:val="006600"/>
                <w:sz w:val="18"/>
              </w:rPr>
              <w:t xml:space="preserve">Solution / Corrective Action: </w:t>
            </w:r>
            <w:r>
              <w:rPr>
                <w:sz w:val="18"/>
              </w:rPr>
              <w:t>Replace the cable and keep a spare available.</w:t>
            </w:r>
            <w:r>
              <w:rPr>
                <w:sz w:val="18"/>
              </w:rPr>
              <w:br/>
            </w:r>
            <w:r>
              <w:rPr>
                <w:b/>
                <w:color w:val="B43200"/>
                <w:sz w:val="18"/>
              </w:rPr>
              <w:t xml:space="preserve">Safety / Important Notes: </w:t>
            </w:r>
            <w:r>
              <w:rPr>
                <w:sz w:val="18"/>
              </w:rPr>
              <w:t>Replacement allowed operation to continue.</w:t>
            </w:r>
            <w:r>
              <w:rPr>
                <w:sz w:val="18"/>
              </w:rPr>
              <w:br/>
            </w:r>
            <w:r>
              <w:rPr>
                <w:b/>
                <w:color w:val="1F4E79"/>
                <w:sz w:val="18"/>
              </w:rPr>
              <w:t xml:space="preserve">Important Parameters: </w:t>
            </w:r>
            <w:r>
              <w:rPr>
                <w:sz w:val="18"/>
              </w:rPr>
              <w:t>None specified in the source.</w:t>
            </w:r>
            <w:r>
              <w:rPr>
                <w:sz w:val="18"/>
              </w:rPr>
              <w:br/>
            </w:r>
            <w:r>
              <w:rPr>
                <w:b/>
                <w:color w:val="646464"/>
                <w:sz w:val="17"/>
              </w:rPr>
              <w:t xml:space="preserve">Verification Status: </w:t>
            </w:r>
            <w:r>
              <w:rPr>
                <w:sz w:val="17"/>
              </w:rPr>
              <w:t xml:space="preserve">SITE-VERIFIED. Solution Type: Permanent Fix.  </w:t>
            </w:r>
            <w:r>
              <w:rPr>
                <w:b/>
                <w:color w:val="646464"/>
                <w:sz w:val="17"/>
              </w:rPr>
              <w:t xml:space="preserve">Source: </w:t>
            </w:r>
            <w:r>
              <w:rPr>
                <w:sz w:val="17"/>
              </w:rPr>
              <w:t>PDF 4 record 23; Source Date 5 Sep 2026.</w:t>
            </w:r>
            <w:r>
              <w:rPr>
                <w:sz w:val="17"/>
              </w:rPr>
              <w:br/>
            </w:r>
            <w:r>
              <w:br/>
            </w:r>
            <w:r>
              <w:rPr>
                <w:b/>
                <w:color w:val="1F4E79"/>
                <w:sz w:val="18"/>
              </w:rPr>
              <w:t>English Question Promp</w:t>
            </w:r>
            <w:r>
              <w:rPr>
                <w:b/>
                <w:color w:val="1F4E79"/>
                <w:sz w:val="18"/>
              </w:rPr>
              <w:t>ts:</w:t>
            </w:r>
            <w:r>
              <w:rPr>
                <w:b/>
                <w:color w:val="1F4E79"/>
                <w:sz w:val="18"/>
              </w:rPr>
              <w:br/>
            </w:r>
            <w:r>
              <w:rPr>
                <w:color w:val="1E1E1E"/>
                <w:sz w:val="17"/>
              </w:rPr>
              <w:t xml:space="preserve">  [Q235] The USB cable is not working. Do we have a spare USB cable?</w:t>
            </w:r>
            <w:r>
              <w:rPr>
                <w:color w:val="1E1E1E"/>
                <w:sz w:val="17"/>
              </w:rPr>
              <w:br/>
              <w:t xml:space="preserve">  [Q236] Micro USB cable failure.?</w:t>
            </w:r>
            <w:r>
              <w:rPr>
                <w:color w:val="1E1E1E"/>
                <w:sz w:val="17"/>
              </w:rPr>
              <w:br/>
            </w:r>
            <w:r>
              <w:rPr>
                <w:b/>
                <w:color w:val="804000"/>
                <w:sz w:val="18"/>
              </w:rPr>
              <w:t>Hinglish Question Prompts:</w:t>
            </w:r>
            <w:r>
              <w:rPr>
                <w:b/>
                <w:color w:val="804000"/>
                <w:sz w:val="18"/>
              </w:rPr>
              <w:br/>
            </w:r>
            <w:r>
              <w:rPr>
                <w:i/>
                <w:color w:val="323232"/>
                <w:sz w:val="17"/>
              </w:rPr>
              <w:t xml:space="preserve">  [Q237] USB cable kaam nahi kar raha. Naya cable lagana hai. Spare cable hai?</w:t>
            </w:r>
            <w:r>
              <w:rPr>
                <w:i/>
                <w:color w:val="323232"/>
                <w:sz w:val="17"/>
              </w:rPr>
              <w:br/>
            </w:r>
          </w:p>
        </w:tc>
      </w:tr>
    </w:tbl>
    <w:p w14:paraId="0CADD789"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1A34BFC9"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043256B3" w14:textId="77777777" w:rsidR="00BF5CDC" w:rsidRDefault="00087EC3">
            <w:pPr>
              <w:spacing w:after="40"/>
            </w:pPr>
            <w:r>
              <w:rPr>
                <w:rFonts w:ascii="Calibri" w:hAnsi="Calibri"/>
                <w:b/>
                <w:color w:val="0F2537"/>
              </w:rPr>
              <w:t>Record #60: Issue: VFD Wire Issue</w:t>
            </w:r>
            <w:r>
              <w:rPr>
                <w:rFonts w:ascii="Calibri" w:hAnsi="Calibri"/>
                <w:b/>
                <w:color w:val="0F2537"/>
              </w:rPr>
              <w:br/>
            </w:r>
            <w:r>
              <w:rPr>
                <w:b/>
                <w:color w:val="1F4E79"/>
                <w:sz w:val="18"/>
              </w:rPr>
              <w:t xml:space="preserve">Problem: </w:t>
            </w:r>
            <w:r>
              <w:rPr>
                <w:sz w:val="18"/>
              </w:rPr>
              <w:t>A VFD wire connection problem was found.</w:t>
            </w:r>
            <w:r>
              <w:rPr>
                <w:sz w:val="18"/>
              </w:rPr>
              <w:br/>
            </w:r>
            <w:r>
              <w:rPr>
                <w:b/>
                <w:color w:val="1F4E79"/>
                <w:sz w:val="18"/>
              </w:rPr>
              <w:t xml:space="preserve">Symptoms / Observations: </w:t>
            </w:r>
            <w:r>
              <w:rPr>
                <w:sz w:val="18"/>
              </w:rPr>
              <w:t>Connection fault at the VFD wiring.</w:t>
            </w:r>
            <w:r>
              <w:rPr>
                <w:sz w:val="18"/>
              </w:rPr>
              <w:br/>
            </w:r>
            <w:r>
              <w:rPr>
                <w:b/>
                <w:color w:val="1F4E79"/>
                <w:sz w:val="18"/>
              </w:rPr>
              <w:t xml:space="preserve">Cause / Confidence: </w:t>
            </w:r>
            <w:r>
              <w:rPr>
                <w:sz w:val="18"/>
              </w:rPr>
              <w:t>Wire connection problem.</w:t>
            </w:r>
            <w:r>
              <w:rPr>
                <w:sz w:val="18"/>
              </w:rPr>
              <w:br/>
            </w:r>
            <w:r>
              <w:rPr>
                <w:b/>
                <w:color w:val="006600"/>
                <w:sz w:val="18"/>
              </w:rPr>
              <w:t xml:space="preserve">Solution / Corrective Action: </w:t>
            </w:r>
            <w:r>
              <w:rPr>
                <w:sz w:val="18"/>
              </w:rPr>
              <w:t>Check the wire, trim the affected wire if required, reconnect and test.</w:t>
            </w:r>
            <w:r>
              <w:rPr>
                <w:sz w:val="18"/>
              </w:rPr>
              <w:br/>
            </w:r>
            <w:r>
              <w:rPr>
                <w:b/>
                <w:color w:val="B43200"/>
                <w:sz w:val="18"/>
              </w:rPr>
              <w:t xml:space="preserve">Safety / Important Notes: </w:t>
            </w:r>
            <w:r>
              <w:rPr>
                <w:sz w:val="18"/>
              </w:rPr>
              <w:t>Reported working after reconnection. MACHINE-SPECIFIC - AUTHORIZATION REQUIRED for electrical work.</w:t>
            </w:r>
            <w:r>
              <w:rPr>
                <w:sz w:val="18"/>
              </w:rPr>
              <w:br/>
            </w:r>
            <w:r>
              <w:rPr>
                <w:b/>
                <w:color w:val="1F4E79"/>
                <w:sz w:val="18"/>
              </w:rPr>
              <w:t xml:space="preserve">Important Parameters: </w:t>
            </w:r>
            <w:r>
              <w:rPr>
                <w:sz w:val="18"/>
              </w:rPr>
              <w:t>None specified in the source.</w:t>
            </w:r>
            <w:r>
              <w:rPr>
                <w:sz w:val="18"/>
              </w:rPr>
              <w:br/>
            </w:r>
            <w:r>
              <w:rPr>
                <w:b/>
                <w:color w:val="646464"/>
                <w:sz w:val="17"/>
              </w:rPr>
              <w:t xml:space="preserve">Verification Status: </w:t>
            </w:r>
            <w:r>
              <w:rPr>
                <w:sz w:val="17"/>
              </w:rPr>
              <w:t xml:space="preserve">SITE-VERIFIED. Solution Type: Permanent Fix.  </w:t>
            </w:r>
            <w:r>
              <w:rPr>
                <w:b/>
                <w:color w:val="646464"/>
                <w:sz w:val="17"/>
              </w:rPr>
              <w:t xml:space="preserve">Source: </w:t>
            </w:r>
            <w:r>
              <w:rPr>
                <w:sz w:val="17"/>
              </w:rPr>
              <w:t>PDF 4 record 24; Source Date 5 Sep 2026.</w:t>
            </w:r>
            <w:r>
              <w:rPr>
                <w:sz w:val="17"/>
              </w:rPr>
              <w:br/>
            </w:r>
            <w:r>
              <w:br/>
            </w:r>
            <w:r>
              <w:rPr>
                <w:b/>
                <w:color w:val="1F4E79"/>
                <w:sz w:val="18"/>
              </w:rPr>
              <w:t>English Question Prompts:</w:t>
            </w:r>
            <w:r>
              <w:rPr>
                <w:b/>
                <w:color w:val="1F4E79"/>
                <w:sz w:val="18"/>
              </w:rPr>
              <w:br/>
            </w:r>
            <w:r>
              <w:rPr>
                <w:color w:val="1E1E1E"/>
                <w:sz w:val="17"/>
              </w:rPr>
              <w:t xml:space="preserve">  [Q238] There is a VFD wire problem. The VFD connection is faulty. How do I fix the VFD wiring?</w:t>
            </w:r>
            <w:r>
              <w:rPr>
                <w:color w:val="1E1E1E"/>
                <w:sz w:val="17"/>
              </w:rPr>
              <w:br/>
            </w:r>
            <w:r>
              <w:rPr>
                <w:b/>
                <w:color w:val="804000"/>
                <w:sz w:val="18"/>
              </w:rPr>
              <w:t>Hinglish Question Prompts:</w:t>
            </w:r>
            <w:r>
              <w:rPr>
                <w:b/>
                <w:color w:val="804000"/>
                <w:sz w:val="18"/>
              </w:rPr>
              <w:br/>
            </w:r>
            <w:r>
              <w:rPr>
                <w:i/>
                <w:color w:val="323232"/>
                <w:sz w:val="17"/>
              </w:rPr>
              <w:t xml:space="preserve">  [Q239] VFD ki wire mein problem hai. VFD connection check karna hai.?</w:t>
            </w:r>
            <w:r>
              <w:rPr>
                <w:i/>
                <w:color w:val="323232"/>
                <w:sz w:val="17"/>
              </w:rPr>
              <w:br/>
            </w:r>
          </w:p>
        </w:tc>
      </w:tr>
    </w:tbl>
    <w:p w14:paraId="74AE42AE"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45451D7F"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5C41040C" w14:textId="77777777" w:rsidR="00BF5CDC" w:rsidRDefault="00087EC3">
            <w:pPr>
              <w:spacing w:after="40"/>
            </w:pPr>
            <w:r>
              <w:rPr>
                <w:rFonts w:ascii="Calibri" w:hAnsi="Calibri"/>
                <w:b/>
                <w:color w:val="0F2537"/>
              </w:rPr>
              <w:lastRenderedPageBreak/>
              <w:t>Record #61: Issue: Z-Height Limit - Print Stopped Before Completion</w:t>
            </w:r>
            <w:r>
              <w:rPr>
                <w:rFonts w:ascii="Calibri" w:hAnsi="Calibri"/>
                <w:b/>
                <w:color w:val="0F2537"/>
              </w:rPr>
              <w:br/>
            </w:r>
            <w:r>
              <w:rPr>
                <w:b/>
                <w:color w:val="1F4E79"/>
                <w:sz w:val="18"/>
              </w:rPr>
              <w:t xml:space="preserve">Problem: </w:t>
            </w:r>
            <w:r>
              <w:rPr>
                <w:sz w:val="18"/>
              </w:rPr>
              <w:t>A print stopped with approximately 80 mm remaining because the Z-height limit was not set correctly. This was linked to the removal of the Z motor.</w:t>
            </w:r>
            <w:r>
              <w:rPr>
                <w:sz w:val="18"/>
              </w:rPr>
              <w:br/>
            </w:r>
            <w:r>
              <w:rPr>
                <w:b/>
                <w:color w:val="1F4E79"/>
                <w:sz w:val="18"/>
              </w:rPr>
              <w:t xml:space="preserve">Symptoms / Observations: </w:t>
            </w:r>
            <w:r>
              <w:rPr>
                <w:sz w:val="18"/>
              </w:rPr>
              <w:t>Print halted before the wall was finished.</w:t>
            </w:r>
            <w:r>
              <w:rPr>
                <w:sz w:val="18"/>
              </w:rPr>
              <w:br/>
            </w:r>
            <w:r>
              <w:rPr>
                <w:b/>
                <w:color w:val="1F4E79"/>
                <w:sz w:val="18"/>
              </w:rPr>
              <w:t xml:space="preserve">Cause / Confidence: </w:t>
            </w:r>
            <w:r>
              <w:rPr>
                <w:sz w:val="18"/>
              </w:rPr>
              <w:t>Z-height or limit not set correctly, linked to removal of the Z motor. One message in the source identifies this as a Z-offset issue rather than necessarily a G-code error.</w:t>
            </w:r>
            <w:r>
              <w:rPr>
                <w:sz w:val="18"/>
              </w:rPr>
              <w:br/>
            </w:r>
            <w:r>
              <w:rPr>
                <w:b/>
                <w:color w:val="006600"/>
                <w:sz w:val="18"/>
              </w:rPr>
              <w:t xml:space="preserve">Solution / Corrective Action: </w:t>
            </w:r>
            <w:r>
              <w:rPr>
                <w:sz w:val="18"/>
              </w:rPr>
              <w:t>Check the Z-height during calibration. Manually correct the rel</w:t>
            </w:r>
            <w:r>
              <w:rPr>
                <w:sz w:val="18"/>
              </w:rPr>
              <w:t>evant file or J2 height and resume. The source records G92.1 followed by G92 Z0 at the current position, or setting a suitable Z value such as G92 Z1515. See the conflicts file - the source records more than one approach.</w:t>
            </w:r>
            <w:r>
              <w:rPr>
                <w:sz w:val="18"/>
              </w:rPr>
              <w:br/>
            </w:r>
            <w:r>
              <w:rPr>
                <w:b/>
                <w:color w:val="B43200"/>
                <w:sz w:val="18"/>
              </w:rPr>
              <w:t xml:space="preserve">Safety / Important Notes: </w:t>
            </w:r>
            <w:r>
              <w:rPr>
                <w:sz w:val="18"/>
              </w:rPr>
              <w:t>MACHINE-SPECIFIC PROCEDURE - AUTHORIZATION REQUIRED. These are controlled procedures, not generic troubleshooting instructions. The source itself is not consistent about whether this is a Z-offset or a G-code problem.</w:t>
            </w:r>
            <w:r>
              <w:rPr>
                <w:sz w:val="18"/>
              </w:rPr>
              <w:br/>
            </w:r>
            <w:r>
              <w:rPr>
                <w:b/>
                <w:color w:val="1F4E79"/>
                <w:sz w:val="18"/>
              </w:rPr>
              <w:t xml:space="preserve">Important Parameters: </w:t>
            </w:r>
            <w:r>
              <w:rPr>
                <w:sz w:val="18"/>
              </w:rPr>
              <w:t>Approximately 80 mm rema</w:t>
            </w:r>
            <w:r>
              <w:rPr>
                <w:sz w:val="18"/>
              </w:rPr>
              <w:t>ining at the stop. G-code recorded: G92.1, then G92 Z0. Alternative recorded: G92 Z1515.</w:t>
            </w:r>
            <w:r>
              <w:rPr>
                <w:sz w:val="18"/>
              </w:rPr>
              <w:br/>
            </w:r>
            <w:r>
              <w:rPr>
                <w:b/>
                <w:color w:val="646464"/>
                <w:sz w:val="17"/>
              </w:rPr>
              <w:t xml:space="preserve">Verification Status: </w:t>
            </w:r>
            <w:r>
              <w:rPr>
                <w:sz w:val="17"/>
              </w:rPr>
              <w:t xml:space="preserve">SITE-VERIFIED action; the source records conflicting characterisations of the cause. Solution Type: Corrective action, machine-specific.  </w:t>
            </w:r>
            <w:r>
              <w:rPr>
                <w:b/>
                <w:color w:val="646464"/>
                <w:sz w:val="17"/>
              </w:rPr>
              <w:t xml:space="preserve">Source: </w:t>
            </w:r>
            <w:r>
              <w:rPr>
                <w:sz w:val="17"/>
              </w:rPr>
              <w:t>PDF 4 record 25; Source Date 5-6 Sep 2026.</w:t>
            </w:r>
            <w:r>
              <w:rPr>
                <w:sz w:val="17"/>
              </w:rPr>
              <w:br/>
            </w:r>
            <w:r>
              <w:br/>
            </w:r>
            <w:r>
              <w:rPr>
                <w:b/>
                <w:color w:val="1F4E79"/>
                <w:sz w:val="18"/>
              </w:rPr>
              <w:t>English Question Prompts:</w:t>
            </w:r>
            <w:r>
              <w:rPr>
                <w:b/>
                <w:color w:val="1F4E79"/>
                <w:sz w:val="18"/>
              </w:rPr>
              <w:br/>
            </w:r>
            <w:r>
              <w:rPr>
                <w:color w:val="1E1E1E"/>
                <w:sz w:val="17"/>
              </w:rPr>
              <w:t xml:space="preserve">  [Q240] The print stopped before finishing. Why did the print stop with 80 mm left?</w:t>
            </w:r>
            <w:r>
              <w:rPr>
                <w:color w:val="1E1E1E"/>
                <w:sz w:val="17"/>
              </w:rPr>
              <w:br/>
              <w:t xml:space="preserve">  [Q241] How do I fix the Z height?</w:t>
            </w:r>
            <w:r>
              <w:rPr>
                <w:color w:val="1E1E1E"/>
                <w:sz w:val="17"/>
              </w:rPr>
              <w:br/>
              <w:t xml:space="preserve">  [Q242] Z offset problem.?</w:t>
            </w:r>
            <w:r>
              <w:rPr>
                <w:color w:val="1E1E1E"/>
                <w:sz w:val="17"/>
              </w:rPr>
              <w:br/>
            </w:r>
            <w:r>
              <w:rPr>
                <w:b/>
                <w:color w:val="804000"/>
                <w:sz w:val="18"/>
              </w:rPr>
              <w:t>Hinglish Question Prompts:</w:t>
            </w:r>
            <w:r>
              <w:rPr>
                <w:b/>
                <w:color w:val="804000"/>
                <w:sz w:val="18"/>
              </w:rPr>
              <w:br/>
            </w:r>
            <w:r>
              <w:rPr>
                <w:i/>
                <w:color w:val="323232"/>
                <w:sz w:val="17"/>
              </w:rPr>
              <w:t xml:space="preserve">  [Q243] P</w:t>
            </w:r>
            <w:r>
              <w:rPr>
                <w:i/>
                <w:color w:val="323232"/>
                <w:sz w:val="17"/>
              </w:rPr>
              <w:t>rint pura hone se pehle ruk gaya. Z height galat hai. 80 mm bacha tha aur ruk gaya.?</w:t>
            </w:r>
            <w:r>
              <w:rPr>
                <w:i/>
                <w:color w:val="323232"/>
                <w:sz w:val="17"/>
              </w:rPr>
              <w:br/>
            </w:r>
          </w:p>
        </w:tc>
      </w:tr>
    </w:tbl>
    <w:p w14:paraId="07896283"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3A255F85"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3C94F91B" w14:textId="77777777" w:rsidR="00BF5CDC" w:rsidRDefault="00087EC3">
            <w:pPr>
              <w:spacing w:after="40"/>
            </w:pPr>
            <w:r>
              <w:rPr>
                <w:rFonts w:ascii="Calibri" w:hAnsi="Calibri"/>
                <w:b/>
                <w:color w:val="0F2537"/>
              </w:rPr>
              <w:t>Record #62: Issue: U-Joint Not Joining</w:t>
            </w:r>
            <w:r>
              <w:rPr>
                <w:rFonts w:ascii="Calibri" w:hAnsi="Calibri"/>
                <w:b/>
                <w:color w:val="0F2537"/>
              </w:rPr>
              <w:br/>
            </w:r>
            <w:r>
              <w:rPr>
                <w:b/>
                <w:color w:val="1F4E79"/>
                <w:sz w:val="18"/>
              </w:rPr>
              <w:t xml:space="preserve">Problem: </w:t>
            </w:r>
            <w:r>
              <w:rPr>
                <w:sz w:val="18"/>
              </w:rPr>
              <w:t>U-joints between walls did not join because of a layer-size difference.</w:t>
            </w:r>
            <w:r>
              <w:rPr>
                <w:sz w:val="18"/>
              </w:rPr>
              <w:br/>
            </w:r>
            <w:r>
              <w:rPr>
                <w:b/>
                <w:color w:val="1F4E79"/>
                <w:sz w:val="18"/>
              </w:rPr>
              <w:t xml:space="preserve">Symptoms / Observations: </w:t>
            </w:r>
            <w:r>
              <w:rPr>
                <w:sz w:val="18"/>
              </w:rPr>
              <w:t>The joint between walls failed to close.</w:t>
            </w:r>
            <w:r>
              <w:rPr>
                <w:sz w:val="18"/>
              </w:rPr>
              <w:br/>
            </w:r>
            <w:r>
              <w:rPr>
                <w:b/>
                <w:color w:val="1F4E79"/>
                <w:sz w:val="18"/>
              </w:rPr>
              <w:t xml:space="preserve">Cause / Confidence: </w:t>
            </w:r>
            <w:r>
              <w:rPr>
                <w:sz w:val="18"/>
              </w:rPr>
              <w:t>Layer-size difference at the joint; 40 mm overlapped the adjacent layer.</w:t>
            </w:r>
            <w:r>
              <w:rPr>
                <w:sz w:val="18"/>
              </w:rPr>
              <w:br/>
            </w:r>
            <w:r>
              <w:rPr>
                <w:b/>
                <w:color w:val="006600"/>
                <w:sz w:val="18"/>
              </w:rPr>
              <w:t xml:space="preserve">Solution / Corrective Action: </w:t>
            </w:r>
            <w:r>
              <w:rPr>
                <w:sz w:val="18"/>
              </w:rPr>
              <w:t>Check the layer thickness at the U-joint and adjust the model dimension. 40 mm was changed to 50 mm because 40 mm overlapped the adjacent layer. Another message suggested plus 15 mm, subject to checking thickness and speed.</w:t>
            </w:r>
            <w:r>
              <w:rPr>
                <w:sz w:val="18"/>
              </w:rPr>
              <w:br/>
            </w:r>
            <w:r>
              <w:rPr>
                <w:b/>
                <w:color w:val="B43200"/>
                <w:sz w:val="18"/>
              </w:rPr>
              <w:t>Safety / Importan</w:t>
            </w:r>
            <w:r>
              <w:rPr>
                <w:b/>
                <w:color w:val="B43200"/>
                <w:sz w:val="18"/>
              </w:rPr>
              <w:t xml:space="preserve">t Notes: </w:t>
            </w:r>
            <w:r>
              <w:rPr>
                <w:sz w:val="18"/>
              </w:rPr>
              <w:t>Verify actual joint fit before repeating.</w:t>
            </w:r>
            <w:r>
              <w:rPr>
                <w:sz w:val="18"/>
              </w:rPr>
              <w:br/>
            </w:r>
            <w:r>
              <w:rPr>
                <w:b/>
                <w:color w:val="1F4E79"/>
                <w:sz w:val="18"/>
              </w:rPr>
              <w:t xml:space="preserve">Important Parameters: </w:t>
            </w:r>
            <w:r>
              <w:rPr>
                <w:sz w:val="18"/>
              </w:rPr>
              <w:t>40 mm changed to 50 mm. Plus 15 mm suggested as an alternative, subject to checking thickness and speed. See the conflicts file - layer thickness values differ between contexts.</w:t>
            </w:r>
            <w:r>
              <w:rPr>
                <w:sz w:val="18"/>
              </w:rPr>
              <w:br/>
            </w:r>
            <w:r>
              <w:rPr>
                <w:b/>
                <w:color w:val="646464"/>
                <w:sz w:val="17"/>
              </w:rPr>
              <w:t xml:space="preserve">Verification Status: </w:t>
            </w:r>
            <w:r>
              <w:rPr>
                <w:sz w:val="17"/>
              </w:rPr>
              <w:t xml:space="preserve">SITE-VERIFIED. Solution Type: Corrective action.  </w:t>
            </w:r>
            <w:r>
              <w:rPr>
                <w:b/>
                <w:color w:val="646464"/>
                <w:sz w:val="17"/>
              </w:rPr>
              <w:t xml:space="preserve">Source: </w:t>
            </w:r>
            <w:r>
              <w:rPr>
                <w:sz w:val="17"/>
              </w:rPr>
              <w:t>PDF 4 record 26; Source Date 5 Sep 2026.</w:t>
            </w:r>
            <w:r>
              <w:rPr>
                <w:sz w:val="17"/>
              </w:rPr>
              <w:br/>
            </w:r>
            <w:r>
              <w:br/>
            </w:r>
            <w:r>
              <w:rPr>
                <w:b/>
                <w:color w:val="1F4E79"/>
                <w:sz w:val="18"/>
              </w:rPr>
              <w:t>English Question Prompts:</w:t>
            </w:r>
            <w:r>
              <w:rPr>
                <w:b/>
                <w:color w:val="1F4E79"/>
                <w:sz w:val="18"/>
              </w:rPr>
              <w:br/>
            </w:r>
            <w:r>
              <w:rPr>
                <w:color w:val="1E1E1E"/>
                <w:sz w:val="17"/>
              </w:rPr>
              <w:t xml:space="preserve">  [Q244] The U-joint is not joining. What layer thickness for the U-joint?</w:t>
            </w:r>
            <w:r>
              <w:rPr>
                <w:color w:val="1E1E1E"/>
                <w:sz w:val="17"/>
              </w:rPr>
              <w:br/>
              <w:t xml:space="preserve">  [Q245] The joint between walls has a </w:t>
            </w:r>
            <w:r>
              <w:rPr>
                <w:color w:val="1E1E1E"/>
                <w:sz w:val="17"/>
              </w:rPr>
              <w:t>gap.?</w:t>
            </w:r>
            <w:r>
              <w:rPr>
                <w:color w:val="1E1E1E"/>
                <w:sz w:val="17"/>
              </w:rPr>
              <w:br/>
            </w:r>
            <w:r>
              <w:rPr>
                <w:b/>
                <w:color w:val="804000"/>
                <w:sz w:val="18"/>
              </w:rPr>
              <w:t>Hinglish Question Prompts:</w:t>
            </w:r>
            <w:r>
              <w:rPr>
                <w:b/>
                <w:color w:val="804000"/>
                <w:sz w:val="18"/>
              </w:rPr>
              <w:br/>
            </w:r>
            <w:r>
              <w:rPr>
                <w:i/>
                <w:color w:val="323232"/>
                <w:sz w:val="17"/>
              </w:rPr>
              <w:t xml:space="preserve">  [Q246] U-joint join nahi ho raha. Joint mein gap hai. U-joint ki thickness kitni rakhein?</w:t>
            </w:r>
            <w:r>
              <w:rPr>
                <w:i/>
                <w:color w:val="323232"/>
                <w:sz w:val="17"/>
              </w:rPr>
              <w:br/>
            </w:r>
          </w:p>
        </w:tc>
      </w:tr>
    </w:tbl>
    <w:p w14:paraId="46CE3B92"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7CEC0E05"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70D02A1A" w14:textId="77777777" w:rsidR="00BF5CDC" w:rsidRDefault="00087EC3">
            <w:pPr>
              <w:spacing w:after="40"/>
            </w:pPr>
            <w:r>
              <w:rPr>
                <w:rFonts w:ascii="Calibri" w:hAnsi="Calibri"/>
                <w:b/>
                <w:color w:val="0F2537"/>
              </w:rPr>
              <w:t>Record #63: Issue: Wrong G-Code or Wrong File</w:t>
            </w:r>
            <w:r>
              <w:rPr>
                <w:rFonts w:ascii="Calibri" w:hAnsi="Calibri"/>
                <w:b/>
                <w:color w:val="0F2537"/>
              </w:rPr>
              <w:br/>
            </w:r>
            <w:r>
              <w:rPr>
                <w:b/>
                <w:color w:val="1F4E79"/>
                <w:sz w:val="18"/>
              </w:rPr>
              <w:t xml:space="preserve">Problem: </w:t>
            </w:r>
            <w:r>
              <w:rPr>
                <w:sz w:val="18"/>
              </w:rPr>
              <w:t>An incorrectly sliced or selected file created confusion about which wall was being printed.</w:t>
            </w:r>
            <w:r>
              <w:rPr>
                <w:sz w:val="18"/>
              </w:rPr>
              <w:br/>
            </w:r>
            <w:r>
              <w:rPr>
                <w:b/>
                <w:color w:val="1F4E79"/>
                <w:sz w:val="18"/>
              </w:rPr>
              <w:t xml:space="preserve">Symptoms / Observations: </w:t>
            </w:r>
            <w:r>
              <w:rPr>
                <w:sz w:val="18"/>
              </w:rPr>
              <w:t>Uncertainty about the wall being printed.</w:t>
            </w:r>
            <w:r>
              <w:rPr>
                <w:sz w:val="18"/>
              </w:rPr>
              <w:br/>
            </w:r>
            <w:r>
              <w:rPr>
                <w:b/>
                <w:color w:val="1F4E79"/>
                <w:sz w:val="18"/>
              </w:rPr>
              <w:t xml:space="preserve">Cause / Confidence: </w:t>
            </w:r>
            <w:r>
              <w:rPr>
                <w:sz w:val="18"/>
              </w:rPr>
              <w:t>Incorrect slicing or file selection.</w:t>
            </w:r>
            <w:r>
              <w:rPr>
                <w:sz w:val="18"/>
              </w:rPr>
              <w:br/>
            </w:r>
            <w:r>
              <w:rPr>
                <w:b/>
                <w:color w:val="006600"/>
                <w:sz w:val="18"/>
              </w:rPr>
              <w:lastRenderedPageBreak/>
              <w:t xml:space="preserve">Solution / Corrective Action: </w:t>
            </w:r>
            <w:r>
              <w:rPr>
                <w:sz w:val="18"/>
              </w:rPr>
              <w:t>Verify the G-code, the file name and the panel image before printing. Re-slice or re-upload incorrect files and mark the wrong G-code.</w:t>
            </w:r>
            <w:r>
              <w:rPr>
                <w:sz w:val="18"/>
              </w:rPr>
              <w:br/>
            </w:r>
            <w:r>
              <w:rPr>
                <w:b/>
                <w:color w:val="B43200"/>
                <w:sz w:val="18"/>
              </w:rPr>
              <w:t xml:space="preserve">Safety / Important Notes: </w:t>
            </w:r>
            <w:r>
              <w:rPr>
                <w:sz w:val="18"/>
              </w:rPr>
              <w:t>None specified in the source beyond verification before printing.</w:t>
            </w:r>
            <w:r>
              <w:rPr>
                <w:sz w:val="18"/>
              </w:rPr>
              <w:br/>
            </w:r>
            <w:r>
              <w:rPr>
                <w:b/>
                <w:color w:val="1F4E79"/>
                <w:sz w:val="18"/>
              </w:rPr>
              <w:t xml:space="preserve">Important Parameters: </w:t>
            </w:r>
            <w:r>
              <w:rPr>
                <w:sz w:val="18"/>
              </w:rPr>
              <w:t>Create</w:t>
            </w:r>
            <w:r>
              <w:rPr>
                <w:sz w:val="18"/>
              </w:rPr>
              <w:t xml:space="preserve"> a verified sequence of at least 20 prints.</w:t>
            </w:r>
            <w:r>
              <w:rPr>
                <w:sz w:val="18"/>
              </w:rPr>
              <w:br/>
            </w:r>
            <w:r>
              <w:rPr>
                <w:b/>
                <w:color w:val="646464"/>
                <w:sz w:val="17"/>
              </w:rPr>
              <w:t xml:space="preserve">Verification Status: </w:t>
            </w:r>
            <w:r>
              <w:rPr>
                <w:sz w:val="17"/>
              </w:rPr>
              <w:t xml:space="preserve">SITE-VERIFIED. Solution Type: Process correction.  </w:t>
            </w:r>
            <w:r>
              <w:rPr>
                <w:b/>
                <w:color w:val="646464"/>
                <w:sz w:val="17"/>
              </w:rPr>
              <w:t xml:space="preserve">Source: </w:t>
            </w:r>
            <w:r>
              <w:rPr>
                <w:sz w:val="17"/>
              </w:rPr>
              <w:t>PDF 4 record 27; Source Date 6 Sep 2026.</w:t>
            </w:r>
            <w:r>
              <w:rPr>
                <w:sz w:val="17"/>
              </w:rPr>
              <w:br/>
            </w:r>
            <w:r>
              <w:br/>
            </w:r>
            <w:r>
              <w:rPr>
                <w:b/>
                <w:color w:val="1F4E79"/>
                <w:sz w:val="18"/>
              </w:rPr>
              <w:t>English Question Prompts:</w:t>
            </w:r>
            <w:r>
              <w:rPr>
                <w:b/>
                <w:color w:val="1F4E79"/>
                <w:sz w:val="18"/>
              </w:rPr>
              <w:br/>
            </w:r>
            <w:r>
              <w:rPr>
                <w:color w:val="1E1E1E"/>
                <w:sz w:val="17"/>
              </w:rPr>
              <w:t xml:space="preserve">  [Q247] Which wall is being printed?</w:t>
            </w:r>
            <w:r>
              <w:rPr>
                <w:color w:val="1E1E1E"/>
                <w:sz w:val="17"/>
              </w:rPr>
              <w:br/>
            </w:r>
            <w:r>
              <w:rPr>
                <w:color w:val="1E1E1E"/>
                <w:sz w:val="17"/>
              </w:rPr>
              <w:t xml:space="preserve">  [Q248] The G-code is wrong. How do I verify the file before printing?</w:t>
            </w:r>
            <w:r>
              <w:rPr>
                <w:color w:val="1E1E1E"/>
                <w:sz w:val="17"/>
              </w:rPr>
              <w:br/>
              <w:t xml:space="preserve">  [Q249] Wrong file selected.?</w:t>
            </w:r>
            <w:r>
              <w:rPr>
                <w:color w:val="1E1E1E"/>
                <w:sz w:val="17"/>
              </w:rPr>
              <w:br/>
            </w:r>
            <w:r>
              <w:rPr>
                <w:b/>
                <w:color w:val="804000"/>
                <w:sz w:val="18"/>
              </w:rPr>
              <w:t>Hinglish Question Prompts:</w:t>
            </w:r>
            <w:r>
              <w:rPr>
                <w:b/>
                <w:color w:val="804000"/>
                <w:sz w:val="18"/>
              </w:rPr>
              <w:br/>
            </w:r>
            <w:r>
              <w:rPr>
                <w:i/>
                <w:color w:val="323232"/>
                <w:sz w:val="17"/>
              </w:rPr>
              <w:t xml:space="preserve">  [Q250] Galat G-code select ho gaya. Kaunsi wall print ho rahi hai?</w:t>
            </w:r>
            <w:r>
              <w:rPr>
                <w:i/>
                <w:color w:val="323232"/>
                <w:sz w:val="17"/>
              </w:rPr>
              <w:br/>
              <w:t xml:space="preserve">  [Q251] File verify kaise karein?</w:t>
            </w:r>
            <w:r>
              <w:rPr>
                <w:i/>
                <w:color w:val="323232"/>
                <w:sz w:val="17"/>
              </w:rPr>
              <w:br/>
            </w:r>
          </w:p>
        </w:tc>
      </w:tr>
    </w:tbl>
    <w:p w14:paraId="06E2C949"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41EBD642"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4550A58C" w14:textId="77777777" w:rsidR="00BF5CDC" w:rsidRDefault="00087EC3">
            <w:pPr>
              <w:spacing w:after="40"/>
            </w:pPr>
            <w:r>
              <w:rPr>
                <w:rFonts w:ascii="Calibri" w:hAnsi="Calibri"/>
                <w:b/>
                <w:color w:val="0F2537"/>
              </w:rPr>
              <w:t>Record #64: Issue: File Naming Mismatch</w:t>
            </w:r>
            <w:r>
              <w:rPr>
                <w:rFonts w:ascii="Calibri" w:hAnsi="Calibri"/>
                <w:b/>
                <w:color w:val="0F2537"/>
              </w:rPr>
              <w:br/>
            </w:r>
            <w:r>
              <w:rPr>
                <w:b/>
                <w:color w:val="1F4E79"/>
                <w:sz w:val="18"/>
              </w:rPr>
              <w:t xml:space="preserve">Problem: </w:t>
            </w:r>
            <w:r>
              <w:rPr>
                <w:sz w:val="18"/>
              </w:rPr>
              <w:t>A file name did not clearly match the actual wall, causing uncertainty.</w:t>
            </w:r>
            <w:r>
              <w:rPr>
                <w:sz w:val="18"/>
              </w:rPr>
              <w:br/>
            </w:r>
            <w:r>
              <w:rPr>
                <w:b/>
                <w:color w:val="1F4E79"/>
                <w:sz w:val="18"/>
              </w:rPr>
              <w:t xml:space="preserve">Symptoms / Observations: </w:t>
            </w:r>
            <w:r>
              <w:rPr>
                <w:sz w:val="18"/>
              </w:rPr>
              <w:t>Operators unsure whether the correct wall was loaded.</w:t>
            </w:r>
            <w:r>
              <w:rPr>
                <w:sz w:val="18"/>
              </w:rPr>
              <w:br/>
            </w:r>
            <w:r>
              <w:rPr>
                <w:b/>
                <w:color w:val="1F4E79"/>
                <w:sz w:val="18"/>
              </w:rPr>
              <w:t xml:space="preserve">Cause / Confidence: </w:t>
            </w:r>
            <w:r>
              <w:rPr>
                <w:sz w:val="18"/>
              </w:rPr>
              <w:t>File naming not aligned with the actual wall.</w:t>
            </w:r>
            <w:r>
              <w:rPr>
                <w:sz w:val="18"/>
              </w:rPr>
              <w:br/>
            </w:r>
            <w:r>
              <w:rPr>
                <w:b/>
                <w:color w:val="006600"/>
                <w:sz w:val="18"/>
              </w:rPr>
              <w:t xml:space="preserve">Solution / Corrective Action: </w:t>
            </w:r>
            <w:r>
              <w:rPr>
                <w:sz w:val="18"/>
              </w:rPr>
              <w:t>Use the actual file name. Confirm the wall number, G-code and image. If only the name is wrong but the wall is correct and not yet printed, the source says not to stop solely for naming.</w:t>
            </w:r>
            <w:r>
              <w:rPr>
                <w:sz w:val="18"/>
              </w:rPr>
              <w:br/>
            </w:r>
            <w:r>
              <w:rPr>
                <w:b/>
                <w:color w:val="B43200"/>
                <w:sz w:val="18"/>
              </w:rPr>
              <w:t xml:space="preserve">Safety / Important Notes: </w:t>
            </w:r>
            <w:r>
              <w:rPr>
                <w:sz w:val="18"/>
              </w:rPr>
              <w:t>Communicate the next wall clearly to the n</w:t>
            </w:r>
            <w:r>
              <w:rPr>
                <w:sz w:val="18"/>
              </w:rPr>
              <w:t>ext shift.</w:t>
            </w:r>
            <w:r>
              <w:rPr>
                <w:sz w:val="18"/>
              </w:rPr>
              <w:br/>
            </w:r>
            <w:r>
              <w:rPr>
                <w:b/>
                <w:color w:val="1F4E79"/>
                <w:sz w:val="18"/>
              </w:rPr>
              <w:t xml:space="preserve">Important Parameters: </w:t>
            </w:r>
            <w:r>
              <w:rPr>
                <w:sz w:val="18"/>
              </w:rPr>
              <w:t>None specified in the source.</w:t>
            </w:r>
            <w:r>
              <w:rPr>
                <w:sz w:val="18"/>
              </w:rPr>
              <w:br/>
            </w:r>
            <w:r>
              <w:rPr>
                <w:b/>
                <w:color w:val="646464"/>
                <w:sz w:val="17"/>
              </w:rPr>
              <w:t xml:space="preserve">Verification Status: </w:t>
            </w:r>
            <w:r>
              <w:rPr>
                <w:sz w:val="17"/>
              </w:rPr>
              <w:t xml:space="preserve">SITE-VERIFIED. Solution Type: Process correction.  </w:t>
            </w:r>
            <w:r>
              <w:rPr>
                <w:b/>
                <w:color w:val="646464"/>
                <w:sz w:val="17"/>
              </w:rPr>
              <w:t xml:space="preserve">Source: </w:t>
            </w:r>
            <w:r>
              <w:rPr>
                <w:sz w:val="17"/>
              </w:rPr>
              <w:t>PDF 4 record 28; Source Date 6 Sep 2026.</w:t>
            </w:r>
            <w:r>
              <w:rPr>
                <w:sz w:val="17"/>
              </w:rPr>
              <w:br/>
            </w:r>
            <w:r>
              <w:br/>
            </w:r>
            <w:r>
              <w:rPr>
                <w:b/>
                <w:color w:val="1F4E79"/>
                <w:sz w:val="18"/>
              </w:rPr>
              <w:t>English Question Prompts:</w:t>
            </w:r>
            <w:r>
              <w:rPr>
                <w:b/>
                <w:color w:val="1F4E79"/>
                <w:sz w:val="18"/>
              </w:rPr>
              <w:br/>
            </w:r>
            <w:r>
              <w:rPr>
                <w:color w:val="1E1E1E"/>
                <w:sz w:val="17"/>
              </w:rPr>
              <w:t xml:space="preserve">  [Q252] The file name does not match the wall. Should I stop printing for a naming mistake?</w:t>
            </w:r>
            <w:r>
              <w:rPr>
                <w:color w:val="1E1E1E"/>
                <w:sz w:val="17"/>
              </w:rPr>
              <w:br/>
              <w:t xml:space="preserve">  [Q253] File naming mismatch.?</w:t>
            </w:r>
            <w:r>
              <w:rPr>
                <w:color w:val="1E1E1E"/>
                <w:sz w:val="17"/>
              </w:rPr>
              <w:br/>
            </w:r>
            <w:r>
              <w:rPr>
                <w:b/>
                <w:color w:val="804000"/>
                <w:sz w:val="18"/>
              </w:rPr>
              <w:t>Hinglish Question Prompts:</w:t>
            </w:r>
            <w:r>
              <w:rPr>
                <w:b/>
                <w:color w:val="804000"/>
                <w:sz w:val="18"/>
              </w:rPr>
              <w:br/>
            </w:r>
            <w:r>
              <w:rPr>
                <w:i/>
                <w:color w:val="323232"/>
                <w:sz w:val="17"/>
              </w:rPr>
              <w:t xml:space="preserve">  [Q254] File ka naam wall se match nahi kar raha. Naam galat hai to rokna chahiye?</w:t>
            </w:r>
            <w:r>
              <w:rPr>
                <w:i/>
                <w:color w:val="323232"/>
                <w:sz w:val="17"/>
              </w:rPr>
              <w:br/>
            </w:r>
          </w:p>
        </w:tc>
      </w:tr>
    </w:tbl>
    <w:p w14:paraId="0F87791F"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01A62CE9"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5B3E5741" w14:textId="77777777" w:rsidR="00BF5CDC" w:rsidRDefault="00087EC3">
            <w:pPr>
              <w:spacing w:after="40"/>
            </w:pPr>
            <w:r>
              <w:rPr>
                <w:rFonts w:ascii="Calibri" w:hAnsi="Calibri"/>
                <w:b/>
                <w:color w:val="0F2537"/>
              </w:rPr>
              <w:t>Record #65: Issue: Layer Thickness Too High</w:t>
            </w:r>
            <w:r>
              <w:rPr>
                <w:rFonts w:ascii="Calibri" w:hAnsi="Calibri"/>
                <w:b/>
                <w:color w:val="0F2537"/>
              </w:rPr>
              <w:br/>
            </w:r>
            <w:r>
              <w:rPr>
                <w:b/>
                <w:color w:val="1F4E79"/>
                <w:sz w:val="18"/>
              </w:rPr>
              <w:t xml:space="preserve">Problem: </w:t>
            </w:r>
            <w:r>
              <w:rPr>
                <w:sz w:val="18"/>
              </w:rPr>
              <w:t>Layers were reported as too thick.</w:t>
            </w:r>
            <w:r>
              <w:rPr>
                <w:sz w:val="18"/>
              </w:rPr>
              <w:br/>
            </w:r>
            <w:r>
              <w:rPr>
                <w:b/>
                <w:color w:val="1F4E79"/>
                <w:sz w:val="18"/>
              </w:rPr>
              <w:t xml:space="preserve">Symptoms / Observations: </w:t>
            </w:r>
            <w:r>
              <w:rPr>
                <w:sz w:val="18"/>
              </w:rPr>
              <w:t>Thick layers in the printed wall.</w:t>
            </w:r>
            <w:r>
              <w:rPr>
                <w:sz w:val="18"/>
              </w:rPr>
              <w:br/>
            </w:r>
            <w:r>
              <w:rPr>
                <w:b/>
                <w:color w:val="1F4E79"/>
                <w:sz w:val="18"/>
              </w:rPr>
              <w:t xml:space="preserve">Cause / Confidence: </w:t>
            </w:r>
            <w:r>
              <w:rPr>
                <w:sz w:val="18"/>
              </w:rPr>
              <w:t>Layer thickness setting too high for the print.</w:t>
            </w:r>
            <w:r>
              <w:rPr>
                <w:sz w:val="18"/>
              </w:rPr>
              <w:br/>
            </w:r>
            <w:r>
              <w:rPr>
                <w:b/>
                <w:color w:val="006600"/>
                <w:sz w:val="18"/>
              </w:rPr>
              <w:t xml:space="preserve">Solution / Corrective Action: </w:t>
            </w:r>
            <w:r>
              <w:rPr>
                <w:sz w:val="18"/>
              </w:rPr>
              <w:t>Reduce the layer thickness. In that discussion the operator reported 40 mm layer thickness and 120 mm distance. Use the verified setting for the print.</w:t>
            </w:r>
            <w:r>
              <w:rPr>
                <w:sz w:val="18"/>
              </w:rPr>
              <w:br/>
            </w:r>
            <w:r>
              <w:rPr>
                <w:b/>
                <w:color w:val="B43200"/>
                <w:sz w:val="18"/>
              </w:rPr>
              <w:t xml:space="preserve">Safety / Important Notes: </w:t>
            </w:r>
            <w:r>
              <w:rPr>
                <w:sz w:val="18"/>
              </w:rPr>
              <w:t>Fill the bottom three layers with fly ash and add fly ash around layers where instructed. Note that another record specifies fly ash</w:t>
            </w:r>
            <w:r>
              <w:rPr>
                <w:sz w:val="18"/>
              </w:rPr>
              <w:t xml:space="preserve"> up to five layers; see the conflicts file.</w:t>
            </w:r>
            <w:r>
              <w:rPr>
                <w:sz w:val="18"/>
              </w:rPr>
              <w:br/>
            </w:r>
            <w:r>
              <w:rPr>
                <w:b/>
                <w:color w:val="1F4E79"/>
                <w:sz w:val="18"/>
              </w:rPr>
              <w:t xml:space="preserve">Important Parameters: </w:t>
            </w:r>
            <w:r>
              <w:rPr>
                <w:sz w:val="18"/>
              </w:rPr>
              <w:t>40 mm layer thickness reported, 120 mm distance. See the conflicts file - 40 mm appears as both too thick here and as the value replaced by 50 mm at the U-joint.</w:t>
            </w:r>
            <w:r>
              <w:rPr>
                <w:sz w:val="18"/>
              </w:rPr>
              <w:br/>
            </w:r>
            <w:r>
              <w:rPr>
                <w:b/>
                <w:color w:val="646464"/>
                <w:sz w:val="17"/>
              </w:rPr>
              <w:t xml:space="preserve">Verification Status: </w:t>
            </w:r>
            <w:r>
              <w:rPr>
                <w:sz w:val="17"/>
              </w:rPr>
              <w:t xml:space="preserve">SITE-VERIFIED. Solution Type: Corrective action.  </w:t>
            </w:r>
            <w:r>
              <w:rPr>
                <w:b/>
                <w:color w:val="646464"/>
                <w:sz w:val="17"/>
              </w:rPr>
              <w:t xml:space="preserve">Source: </w:t>
            </w:r>
            <w:r>
              <w:rPr>
                <w:sz w:val="17"/>
              </w:rPr>
              <w:t>PDF 4 record 29; Source Date 6 Sep 2026.</w:t>
            </w:r>
            <w:r>
              <w:rPr>
                <w:sz w:val="17"/>
              </w:rPr>
              <w:br/>
            </w:r>
            <w:r>
              <w:br/>
            </w:r>
            <w:r>
              <w:rPr>
                <w:b/>
                <w:color w:val="1F4E79"/>
                <w:sz w:val="18"/>
              </w:rPr>
              <w:t>English Question Prompts:</w:t>
            </w:r>
            <w:r>
              <w:rPr>
                <w:b/>
                <w:color w:val="1F4E79"/>
                <w:sz w:val="18"/>
              </w:rPr>
              <w:br/>
            </w:r>
            <w:r>
              <w:rPr>
                <w:color w:val="1E1E1E"/>
                <w:sz w:val="17"/>
              </w:rPr>
              <w:t xml:space="preserve">  [Q255] The layers are too thick. What layer thickness should I use?</w:t>
            </w:r>
            <w:r>
              <w:rPr>
                <w:color w:val="1E1E1E"/>
                <w:sz w:val="17"/>
              </w:rPr>
              <w:br/>
              <w:t xml:space="preserve">  [Q256] How do I reduce layer thickness?</w:t>
            </w:r>
            <w:r>
              <w:rPr>
                <w:color w:val="1E1E1E"/>
                <w:sz w:val="17"/>
              </w:rPr>
              <w:br/>
            </w:r>
            <w:r>
              <w:rPr>
                <w:b/>
                <w:color w:val="804000"/>
                <w:sz w:val="18"/>
              </w:rPr>
              <w:t>Hinglish Question Prompts</w:t>
            </w:r>
            <w:r>
              <w:rPr>
                <w:b/>
                <w:color w:val="804000"/>
                <w:sz w:val="18"/>
              </w:rPr>
              <w:t>:</w:t>
            </w:r>
            <w:r>
              <w:rPr>
                <w:b/>
                <w:color w:val="804000"/>
                <w:sz w:val="18"/>
              </w:rPr>
              <w:br/>
            </w:r>
            <w:r>
              <w:rPr>
                <w:i/>
                <w:color w:val="323232"/>
                <w:sz w:val="17"/>
              </w:rPr>
              <w:lastRenderedPageBreak/>
              <w:t xml:space="preserve">  [Q257] Layers bahut thick hain. Layer thickness kam karni hai. Kitni thickness rakhein?</w:t>
            </w:r>
            <w:r>
              <w:rPr>
                <w:i/>
                <w:color w:val="323232"/>
                <w:sz w:val="17"/>
              </w:rPr>
              <w:br/>
            </w:r>
          </w:p>
        </w:tc>
      </w:tr>
    </w:tbl>
    <w:p w14:paraId="5F15A762"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4763B453"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5CC3320B" w14:textId="77777777" w:rsidR="00BF5CDC" w:rsidRDefault="00087EC3">
            <w:pPr>
              <w:spacing w:after="40"/>
            </w:pPr>
            <w:r>
              <w:rPr>
                <w:rFonts w:ascii="Calibri" w:hAnsi="Calibri"/>
                <w:b/>
                <w:color w:val="0F2537"/>
              </w:rPr>
              <w:t>Record #66: Issue: Bottom Sand Compaction and Base Instability</w:t>
            </w:r>
            <w:r>
              <w:rPr>
                <w:rFonts w:ascii="Calibri" w:hAnsi="Calibri"/>
                <w:b/>
                <w:color w:val="0F2537"/>
              </w:rPr>
              <w:br/>
            </w:r>
            <w:r>
              <w:rPr>
                <w:b/>
                <w:color w:val="1F4E79"/>
                <w:sz w:val="18"/>
              </w:rPr>
              <w:t xml:space="preserve">Problem: </w:t>
            </w:r>
            <w:r>
              <w:rPr>
                <w:sz w:val="18"/>
              </w:rPr>
              <w:t>A defect was attributed to insufficient attention during bottom sand compaction. A fallen-wall cause was later investigated.</w:t>
            </w:r>
            <w:r>
              <w:rPr>
                <w:sz w:val="18"/>
              </w:rPr>
              <w:br/>
            </w:r>
            <w:r>
              <w:rPr>
                <w:b/>
                <w:color w:val="1F4E79"/>
                <w:sz w:val="18"/>
              </w:rPr>
              <w:t xml:space="preserve">Symptoms / Observations: </w:t>
            </w:r>
            <w:r>
              <w:rPr>
                <w:sz w:val="18"/>
              </w:rPr>
              <w:t>Base-related defect; a wall subsequently fell.</w:t>
            </w:r>
            <w:r>
              <w:rPr>
                <w:sz w:val="18"/>
              </w:rPr>
              <w:br/>
            </w:r>
            <w:r>
              <w:rPr>
                <w:b/>
                <w:color w:val="1F4E79"/>
                <w:sz w:val="18"/>
              </w:rPr>
              <w:t xml:space="preserve">Cause / Confidence: </w:t>
            </w:r>
            <w:r>
              <w:rPr>
                <w:sz w:val="18"/>
              </w:rPr>
              <w:t>Attributed initially to insufficient bottom sand compaction. A later assessment suggested wet layers were more likely than sand compression in that case. See the conflicts file.</w:t>
            </w:r>
            <w:r>
              <w:rPr>
                <w:sz w:val="18"/>
              </w:rPr>
              <w:br/>
            </w:r>
            <w:r>
              <w:rPr>
                <w:b/>
                <w:color w:val="006600"/>
                <w:sz w:val="18"/>
              </w:rPr>
              <w:t xml:space="preserve">Solution / Corrective Action: </w:t>
            </w:r>
            <w:r>
              <w:rPr>
                <w:sz w:val="18"/>
              </w:rPr>
              <w:t>Prepare the base correctly - level the sand surface, place polythene, then pr</w:t>
            </w:r>
            <w:r>
              <w:rPr>
                <w:sz w:val="18"/>
              </w:rPr>
              <w:t>int. Fill fly ash up to five layers inside and outside as instructed.</w:t>
            </w:r>
            <w:r>
              <w:rPr>
                <w:sz w:val="18"/>
              </w:rPr>
              <w:br/>
            </w:r>
            <w:r>
              <w:rPr>
                <w:b/>
                <w:color w:val="B43200"/>
                <w:sz w:val="18"/>
              </w:rPr>
              <w:t xml:space="preserve">Safety / Important Notes: </w:t>
            </w:r>
            <w:r>
              <w:rPr>
                <w:sz w:val="18"/>
              </w:rPr>
              <w:t>For a fallen wall, check CCTV and layer condition.</w:t>
            </w:r>
            <w:r>
              <w:rPr>
                <w:sz w:val="18"/>
              </w:rPr>
              <w:br/>
            </w:r>
            <w:r>
              <w:rPr>
                <w:b/>
                <w:color w:val="1F4E79"/>
                <w:sz w:val="18"/>
              </w:rPr>
              <w:t xml:space="preserve">Important Parameters: </w:t>
            </w:r>
            <w:r>
              <w:rPr>
                <w:sz w:val="18"/>
              </w:rPr>
              <w:t>Fly ash up to five layers inside and outside. Note that another record specifies bottom three layers; see the conflicts file.</w:t>
            </w:r>
            <w:r>
              <w:rPr>
                <w:sz w:val="18"/>
              </w:rPr>
              <w:br/>
            </w:r>
            <w:r>
              <w:rPr>
                <w:b/>
                <w:color w:val="646464"/>
                <w:sz w:val="17"/>
              </w:rPr>
              <w:t xml:space="preserve">Verification Status: </w:t>
            </w:r>
            <w:r>
              <w:rPr>
                <w:sz w:val="17"/>
              </w:rPr>
              <w:t xml:space="preserve">SITE-VERIFIED action; CAUSE DISPUTED between two records. Solution Type: Preventive action.  </w:t>
            </w:r>
            <w:r>
              <w:rPr>
                <w:b/>
                <w:color w:val="646464"/>
                <w:sz w:val="17"/>
              </w:rPr>
              <w:t xml:space="preserve">Source: </w:t>
            </w:r>
            <w:r>
              <w:rPr>
                <w:sz w:val="17"/>
              </w:rPr>
              <w:t>PDF 4 record 30; Source Date 2 and 6 Sep 2026.</w:t>
            </w:r>
            <w:r>
              <w:rPr>
                <w:sz w:val="17"/>
              </w:rPr>
              <w:br/>
            </w:r>
            <w:r>
              <w:br/>
            </w:r>
            <w:r>
              <w:rPr>
                <w:b/>
                <w:color w:val="1F4E79"/>
                <w:sz w:val="18"/>
              </w:rPr>
              <w:t>English Question Prompts:</w:t>
            </w:r>
            <w:r>
              <w:rPr>
                <w:b/>
                <w:color w:val="1F4E79"/>
                <w:sz w:val="18"/>
              </w:rPr>
              <w:br/>
            </w:r>
            <w:r>
              <w:rPr>
                <w:color w:val="1E1E1E"/>
                <w:sz w:val="17"/>
              </w:rPr>
              <w:t xml:space="preserve">  [Q258] How do I pre</w:t>
            </w:r>
            <w:r>
              <w:rPr>
                <w:color w:val="1E1E1E"/>
                <w:sz w:val="17"/>
              </w:rPr>
              <w:t>pare the base before printing?</w:t>
            </w:r>
            <w:r>
              <w:rPr>
                <w:color w:val="1E1E1E"/>
                <w:sz w:val="17"/>
              </w:rPr>
              <w:br/>
              <w:t xml:space="preserve">  [Q259] Why did the wall fall?</w:t>
            </w:r>
            <w:r>
              <w:rPr>
                <w:color w:val="1E1E1E"/>
                <w:sz w:val="17"/>
              </w:rPr>
              <w:br/>
            </w:r>
            <w:r>
              <w:rPr>
                <w:color w:val="1E1E1E"/>
                <w:sz w:val="17"/>
              </w:rPr>
              <w:t xml:space="preserve">  [Q260] Bottom sand compaction. Do I need polythene?</w:t>
            </w:r>
            <w:r>
              <w:rPr>
                <w:color w:val="1E1E1E"/>
                <w:sz w:val="17"/>
              </w:rPr>
              <w:br/>
            </w:r>
            <w:r>
              <w:rPr>
                <w:b/>
                <w:color w:val="804000"/>
                <w:sz w:val="18"/>
              </w:rPr>
              <w:t>Hinglish Question Prompts:</w:t>
            </w:r>
            <w:r>
              <w:rPr>
                <w:b/>
                <w:color w:val="804000"/>
                <w:sz w:val="18"/>
              </w:rPr>
              <w:br/>
            </w:r>
            <w:r>
              <w:rPr>
                <w:i/>
                <w:color w:val="323232"/>
                <w:sz w:val="17"/>
              </w:rPr>
              <w:t xml:space="preserve">  [Q261] Base kaise taiyaar karein?</w:t>
            </w:r>
            <w:r>
              <w:rPr>
                <w:i/>
                <w:color w:val="323232"/>
                <w:sz w:val="17"/>
              </w:rPr>
              <w:br/>
              <w:t xml:space="preserve">  [Q262] Wall kyun gir gayi?</w:t>
            </w:r>
            <w:r>
              <w:rPr>
                <w:i/>
                <w:color w:val="323232"/>
                <w:sz w:val="17"/>
              </w:rPr>
              <w:br/>
              <w:t xml:space="preserve">  [Q263] Polythene lagana hai?</w:t>
            </w:r>
            <w:r>
              <w:rPr>
                <w:i/>
                <w:color w:val="323232"/>
                <w:sz w:val="17"/>
              </w:rPr>
              <w:br/>
              <w:t xml:space="preserve">  [Q264] Sand compaction kaise karein?</w:t>
            </w:r>
            <w:r>
              <w:rPr>
                <w:i/>
                <w:color w:val="323232"/>
                <w:sz w:val="17"/>
              </w:rPr>
              <w:br/>
            </w:r>
          </w:p>
        </w:tc>
      </w:tr>
    </w:tbl>
    <w:p w14:paraId="5709B64F"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68EC992A"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2AA3CC97" w14:textId="77777777" w:rsidR="00BF5CDC" w:rsidRDefault="00087EC3">
            <w:pPr>
              <w:spacing w:after="40"/>
            </w:pPr>
            <w:r>
              <w:rPr>
                <w:rFonts w:ascii="Calibri" w:hAnsi="Calibri"/>
                <w:b/>
                <w:color w:val="0F2537"/>
              </w:rPr>
              <w:t>Record #67: Issue: Wet Layers and Wall Falling</w:t>
            </w:r>
            <w:r>
              <w:rPr>
                <w:rFonts w:ascii="Calibri" w:hAnsi="Calibri"/>
                <w:b/>
                <w:color w:val="0F2537"/>
              </w:rPr>
              <w:br/>
            </w:r>
            <w:r>
              <w:rPr>
                <w:b/>
                <w:color w:val="1F4E79"/>
                <w:sz w:val="18"/>
              </w:rPr>
              <w:t xml:space="preserve">Problem: </w:t>
            </w:r>
            <w:r>
              <w:rPr>
                <w:sz w:val="18"/>
              </w:rPr>
              <w:t>A wall fell and the team investigated whether sand compression or wet layers caused it.</w:t>
            </w:r>
            <w:r>
              <w:rPr>
                <w:sz w:val="18"/>
              </w:rPr>
              <w:br/>
            </w:r>
            <w:r>
              <w:rPr>
                <w:b/>
                <w:color w:val="1F4E79"/>
                <w:sz w:val="18"/>
              </w:rPr>
              <w:t xml:space="preserve">Symptoms / Observations: </w:t>
            </w:r>
            <w:r>
              <w:rPr>
                <w:sz w:val="18"/>
              </w:rPr>
              <w:t>A printed wall collapsed.</w:t>
            </w:r>
            <w:r>
              <w:rPr>
                <w:sz w:val="18"/>
              </w:rPr>
              <w:br/>
            </w:r>
            <w:r>
              <w:rPr>
                <w:b/>
                <w:color w:val="1F4E79"/>
                <w:sz w:val="18"/>
              </w:rPr>
              <w:t xml:space="preserve">Cause / Confidence: </w:t>
            </w:r>
            <w:r>
              <w:rPr>
                <w:sz w:val="18"/>
              </w:rPr>
              <w:t>The source says the observed pattern looked more consistent with wet layers than with sand compression. This is an assessment, not a confirmed root cause.</w:t>
            </w:r>
            <w:r>
              <w:rPr>
                <w:sz w:val="18"/>
              </w:rPr>
              <w:br/>
            </w:r>
            <w:r>
              <w:rPr>
                <w:b/>
                <w:color w:val="006600"/>
                <w:sz w:val="18"/>
              </w:rPr>
              <w:t xml:space="preserve">Solution / Corrective Action: </w:t>
            </w:r>
            <w:r>
              <w:rPr>
                <w:sz w:val="18"/>
              </w:rPr>
              <w:t>Check CCTV and layer condition. Ensure layers are sufficiently dry before proceeding.</w:t>
            </w:r>
            <w:r>
              <w:rPr>
                <w:sz w:val="18"/>
              </w:rPr>
              <w:br/>
            </w:r>
            <w:r>
              <w:rPr>
                <w:b/>
                <w:color w:val="B43200"/>
                <w:sz w:val="18"/>
              </w:rPr>
              <w:t xml:space="preserve">Safety / Important Notes: </w:t>
            </w:r>
            <w:r>
              <w:rPr>
                <w:sz w:val="18"/>
              </w:rPr>
              <w:t>Investigate wall instability with CCTV and phy</w:t>
            </w:r>
            <w:r>
              <w:rPr>
                <w:sz w:val="18"/>
              </w:rPr>
              <w:t>sical inspection. See also the bottom sand compaction record, which attributes a related defect differently.</w:t>
            </w:r>
            <w:r>
              <w:rPr>
                <w:sz w:val="18"/>
              </w:rPr>
              <w:br/>
            </w:r>
            <w:r>
              <w:rPr>
                <w:b/>
                <w:color w:val="1F4E79"/>
                <w:sz w:val="18"/>
              </w:rPr>
              <w:t xml:space="preserve">Important Parameters: </w:t>
            </w:r>
            <w:r>
              <w:rPr>
                <w:sz w:val="18"/>
              </w:rPr>
              <w:t>None specified in the source.</w:t>
            </w:r>
            <w:r>
              <w:rPr>
                <w:sz w:val="18"/>
              </w:rPr>
              <w:br/>
            </w:r>
            <w:r>
              <w:rPr>
                <w:b/>
                <w:color w:val="646464"/>
                <w:sz w:val="17"/>
              </w:rPr>
              <w:t xml:space="preserve">Verification Status: </w:t>
            </w:r>
            <w:r>
              <w:rPr>
                <w:sz w:val="17"/>
              </w:rPr>
              <w:t xml:space="preserve">SITE-VERIFIED observation; CAUSE POSSIBLE ONLY, and disputed against the sand-compaction record.  </w:t>
            </w:r>
            <w:r>
              <w:rPr>
                <w:b/>
                <w:color w:val="646464"/>
                <w:sz w:val="17"/>
              </w:rPr>
              <w:t xml:space="preserve">Source: </w:t>
            </w:r>
            <w:r>
              <w:rPr>
                <w:sz w:val="17"/>
              </w:rPr>
              <w:t>PDF 4 record 31; Source Date 6 Sep 2026.</w:t>
            </w:r>
            <w:r>
              <w:rPr>
                <w:sz w:val="17"/>
              </w:rPr>
              <w:br/>
            </w:r>
            <w:r>
              <w:br/>
            </w:r>
            <w:r>
              <w:rPr>
                <w:b/>
                <w:color w:val="1F4E79"/>
                <w:sz w:val="18"/>
              </w:rPr>
              <w:t>English Question Prompts:</w:t>
            </w:r>
            <w:r>
              <w:rPr>
                <w:b/>
                <w:color w:val="1F4E79"/>
                <w:sz w:val="18"/>
              </w:rPr>
              <w:br/>
            </w:r>
            <w:r>
              <w:rPr>
                <w:color w:val="1E1E1E"/>
                <w:sz w:val="17"/>
              </w:rPr>
              <w:t xml:space="preserve">  [Q265] Why did the wall fall down?</w:t>
            </w:r>
            <w:r>
              <w:rPr>
                <w:color w:val="1E1E1E"/>
                <w:sz w:val="17"/>
              </w:rPr>
              <w:br/>
              <w:t xml:space="preserve">  [Q266] Were the layers too wet?</w:t>
            </w:r>
            <w:r>
              <w:rPr>
                <w:color w:val="1E1E1E"/>
                <w:sz w:val="17"/>
              </w:rPr>
              <w:br/>
              <w:t xml:space="preserve">  [Q267] What causes a wall to collapse?</w:t>
            </w:r>
            <w:r>
              <w:rPr>
                <w:color w:val="1E1E1E"/>
                <w:sz w:val="17"/>
              </w:rPr>
              <w:br/>
            </w:r>
            <w:r>
              <w:rPr>
                <w:b/>
                <w:color w:val="804000"/>
                <w:sz w:val="18"/>
              </w:rPr>
              <w:t>Hinglish Question Prompts:</w:t>
            </w:r>
            <w:r>
              <w:rPr>
                <w:b/>
                <w:color w:val="804000"/>
                <w:sz w:val="18"/>
              </w:rPr>
              <w:br/>
            </w:r>
            <w:r>
              <w:rPr>
                <w:i/>
                <w:color w:val="323232"/>
                <w:sz w:val="17"/>
              </w:rPr>
              <w:t xml:space="preserve">  [Q268] Wall gir</w:t>
            </w:r>
            <w:r>
              <w:rPr>
                <w:i/>
                <w:color w:val="323232"/>
                <w:sz w:val="17"/>
              </w:rPr>
              <w:t xml:space="preserve"> gayi, kyun?</w:t>
            </w:r>
            <w:r>
              <w:rPr>
                <w:i/>
                <w:color w:val="323232"/>
                <w:sz w:val="17"/>
              </w:rPr>
              <w:br/>
              <w:t xml:space="preserve">  [Q269] Layers geeli thi kya?</w:t>
            </w:r>
            <w:r>
              <w:rPr>
                <w:i/>
                <w:color w:val="323232"/>
                <w:sz w:val="17"/>
              </w:rPr>
              <w:br/>
              <w:t xml:space="preserve">  [Q270] Wall kyun collapse hui?</w:t>
            </w:r>
            <w:r>
              <w:rPr>
                <w:i/>
                <w:color w:val="323232"/>
                <w:sz w:val="17"/>
              </w:rPr>
              <w:br/>
            </w:r>
          </w:p>
        </w:tc>
      </w:tr>
    </w:tbl>
    <w:p w14:paraId="57BCD811"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321393C5"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02B9EF07" w14:textId="77777777" w:rsidR="00BF5CDC" w:rsidRDefault="00087EC3">
            <w:pPr>
              <w:spacing w:after="40"/>
            </w:pPr>
            <w:r>
              <w:rPr>
                <w:rFonts w:ascii="Calibri" w:hAnsi="Calibri"/>
                <w:b/>
                <w:color w:val="0F2537"/>
              </w:rPr>
              <w:t>Record #68: Issue: Rain Interruption</w:t>
            </w:r>
            <w:r>
              <w:rPr>
                <w:rFonts w:ascii="Calibri" w:hAnsi="Calibri"/>
                <w:b/>
                <w:color w:val="0F2537"/>
              </w:rPr>
              <w:br/>
            </w:r>
            <w:r>
              <w:rPr>
                <w:b/>
                <w:color w:val="1F4E79"/>
                <w:sz w:val="18"/>
              </w:rPr>
              <w:t xml:space="preserve">Problem: </w:t>
            </w:r>
            <w:r>
              <w:rPr>
                <w:sz w:val="18"/>
              </w:rPr>
              <w:t>Rain forced setup closure and stopped printing.</w:t>
            </w:r>
            <w:r>
              <w:rPr>
                <w:sz w:val="18"/>
              </w:rPr>
              <w:br/>
            </w:r>
            <w:r>
              <w:rPr>
                <w:b/>
                <w:color w:val="1F4E79"/>
                <w:sz w:val="18"/>
              </w:rPr>
              <w:t xml:space="preserve">Symptoms / Observations: </w:t>
            </w:r>
            <w:r>
              <w:rPr>
                <w:sz w:val="18"/>
              </w:rPr>
              <w:t>Printing halted for weather.</w:t>
            </w:r>
            <w:r>
              <w:rPr>
                <w:sz w:val="18"/>
              </w:rPr>
              <w:br/>
            </w:r>
            <w:r>
              <w:rPr>
                <w:b/>
                <w:color w:val="1F4E79"/>
                <w:sz w:val="18"/>
              </w:rPr>
              <w:t xml:space="preserve">Cause / Confidence: </w:t>
            </w:r>
            <w:r>
              <w:rPr>
                <w:sz w:val="18"/>
              </w:rPr>
              <w:t>Rain.</w:t>
            </w:r>
            <w:r>
              <w:rPr>
                <w:sz w:val="18"/>
              </w:rPr>
              <w:br/>
            </w:r>
            <w:r>
              <w:rPr>
                <w:b/>
                <w:color w:val="006600"/>
                <w:sz w:val="18"/>
              </w:rPr>
              <w:t xml:space="preserve">Solution / Corrective Action: </w:t>
            </w:r>
            <w:r>
              <w:rPr>
                <w:sz w:val="18"/>
              </w:rPr>
              <w:t>After rain, reopen and prepare the setup, perform alignment, and restart only when ready.</w:t>
            </w:r>
            <w:r>
              <w:rPr>
                <w:sz w:val="18"/>
              </w:rPr>
              <w:br/>
            </w:r>
            <w:r>
              <w:rPr>
                <w:b/>
                <w:color w:val="B43200"/>
                <w:sz w:val="18"/>
              </w:rPr>
              <w:t xml:space="preserve">Safety / Important Notes: </w:t>
            </w:r>
            <w:r>
              <w:rPr>
                <w:sz w:val="18"/>
              </w:rPr>
              <w:t>Alignment was performed before restart.</w:t>
            </w:r>
            <w:r>
              <w:rPr>
                <w:sz w:val="18"/>
              </w:rPr>
              <w:br/>
            </w:r>
            <w:r>
              <w:rPr>
                <w:b/>
                <w:color w:val="1F4E79"/>
                <w:sz w:val="18"/>
              </w:rPr>
              <w:t xml:space="preserve">Important Parameters: </w:t>
            </w:r>
            <w:r>
              <w:rPr>
                <w:sz w:val="18"/>
              </w:rPr>
              <w:t>None specified in the source.</w:t>
            </w:r>
            <w:r>
              <w:rPr>
                <w:sz w:val="18"/>
              </w:rPr>
              <w:br/>
            </w:r>
            <w:r>
              <w:rPr>
                <w:b/>
                <w:color w:val="646464"/>
                <w:sz w:val="17"/>
              </w:rPr>
              <w:t xml:space="preserve">Verification Status: </w:t>
            </w:r>
            <w:r>
              <w:rPr>
                <w:sz w:val="17"/>
              </w:rPr>
              <w:t xml:space="preserve">SITE-VERIFIED. Solution Type: Corrective action.  </w:t>
            </w:r>
            <w:r>
              <w:rPr>
                <w:b/>
                <w:color w:val="646464"/>
                <w:sz w:val="17"/>
              </w:rPr>
              <w:t xml:space="preserve">Source: </w:t>
            </w:r>
            <w:r>
              <w:rPr>
                <w:sz w:val="17"/>
              </w:rPr>
              <w:t>PDF 4 record 32; Source Date 3 Sep 2026.</w:t>
            </w:r>
            <w:r>
              <w:rPr>
                <w:sz w:val="17"/>
              </w:rPr>
              <w:br/>
            </w:r>
            <w:r>
              <w:br/>
            </w:r>
            <w:r>
              <w:rPr>
                <w:b/>
                <w:color w:val="1F4E79"/>
                <w:sz w:val="18"/>
              </w:rPr>
              <w:t>English Question Prompts:</w:t>
            </w:r>
            <w:r>
              <w:rPr>
                <w:b/>
                <w:color w:val="1F4E79"/>
                <w:sz w:val="18"/>
              </w:rPr>
              <w:br/>
            </w:r>
            <w:r>
              <w:rPr>
                <w:color w:val="1E1E1E"/>
                <w:sz w:val="17"/>
              </w:rPr>
              <w:t xml:space="preserve">  [Q271] What do I do when it rains?</w:t>
            </w:r>
            <w:r>
              <w:rPr>
                <w:color w:val="1E1E1E"/>
                <w:sz w:val="17"/>
              </w:rPr>
              <w:br/>
              <w:t xml:space="preserve">  [Q272] Printing stopped because o</w:t>
            </w:r>
            <w:r>
              <w:rPr>
                <w:color w:val="1E1E1E"/>
                <w:sz w:val="17"/>
              </w:rPr>
              <w:t>f rain. Can I print after rain?</w:t>
            </w:r>
            <w:r>
              <w:rPr>
                <w:color w:val="1E1E1E"/>
                <w:sz w:val="17"/>
              </w:rPr>
              <w:br/>
            </w:r>
            <w:r>
              <w:rPr>
                <w:b/>
                <w:color w:val="804000"/>
                <w:sz w:val="18"/>
              </w:rPr>
              <w:t>Hinglish Question Prompts:</w:t>
            </w:r>
            <w:r>
              <w:rPr>
                <w:b/>
                <w:color w:val="804000"/>
                <w:sz w:val="18"/>
              </w:rPr>
              <w:br/>
            </w:r>
            <w:r>
              <w:rPr>
                <w:i/>
                <w:color w:val="323232"/>
                <w:sz w:val="17"/>
              </w:rPr>
              <w:t xml:space="preserve">  [Q273] Baarish ho gayi, kya karein?</w:t>
            </w:r>
            <w:r>
              <w:rPr>
                <w:i/>
                <w:color w:val="323232"/>
                <w:sz w:val="17"/>
              </w:rPr>
              <w:br/>
              <w:t xml:space="preserve">  [Q274] Rain ke baad printing kab shuru karein?</w:t>
            </w:r>
            <w:r>
              <w:rPr>
                <w:i/>
                <w:color w:val="323232"/>
                <w:sz w:val="17"/>
              </w:rPr>
              <w:br/>
            </w:r>
          </w:p>
        </w:tc>
      </w:tr>
    </w:tbl>
    <w:p w14:paraId="3418B733"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28F79D06"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3338E6B6" w14:textId="77777777" w:rsidR="00BF5CDC" w:rsidRDefault="00087EC3">
            <w:pPr>
              <w:spacing w:after="40"/>
            </w:pPr>
            <w:r>
              <w:rPr>
                <w:rFonts w:ascii="Calibri" w:hAnsi="Calibri"/>
                <w:b/>
                <w:color w:val="0F2537"/>
              </w:rPr>
              <w:t>Record #69: Issue: Hopper Motor Heating</w:t>
            </w:r>
            <w:r>
              <w:rPr>
                <w:rFonts w:ascii="Calibri" w:hAnsi="Calibri"/>
                <w:b/>
                <w:color w:val="0F2537"/>
              </w:rPr>
              <w:br/>
            </w:r>
            <w:r>
              <w:rPr>
                <w:b/>
                <w:color w:val="1F4E79"/>
                <w:sz w:val="18"/>
              </w:rPr>
              <w:t xml:space="preserve">Problem: </w:t>
            </w:r>
            <w:r>
              <w:rPr>
                <w:sz w:val="18"/>
              </w:rPr>
              <w:t>The hopper motor was reported to be heating at night.</w:t>
            </w:r>
            <w:r>
              <w:rPr>
                <w:sz w:val="18"/>
              </w:rPr>
              <w:br/>
            </w:r>
            <w:r>
              <w:rPr>
                <w:b/>
                <w:color w:val="1F4E79"/>
                <w:sz w:val="18"/>
              </w:rPr>
              <w:t xml:space="preserve">Symptoms / Observations: </w:t>
            </w:r>
            <w:r>
              <w:rPr>
                <w:sz w:val="18"/>
              </w:rPr>
              <w:t>Motor running hot.</w:t>
            </w:r>
            <w:r>
              <w:rPr>
                <w:sz w:val="18"/>
              </w:rPr>
              <w:br/>
            </w:r>
            <w:r>
              <w:rPr>
                <w:b/>
                <w:color w:val="1F4E79"/>
                <w:sz w:val="18"/>
              </w:rPr>
              <w:t xml:space="preserve">Cause / Confidence: </w:t>
            </w:r>
            <w:r>
              <w:rPr>
                <w:sz w:val="18"/>
              </w:rPr>
              <w:t>Not confirmed in the source.</w:t>
            </w:r>
            <w:r>
              <w:rPr>
                <w:sz w:val="18"/>
              </w:rPr>
              <w:br/>
            </w:r>
            <w:r>
              <w:rPr>
                <w:b/>
                <w:color w:val="006600"/>
                <w:sz w:val="18"/>
              </w:rPr>
              <w:t xml:space="preserve">Solution / Corrective Action: </w:t>
            </w:r>
            <w:r>
              <w:rPr>
                <w:sz w:val="18"/>
              </w:rPr>
              <w:t>Keep checking the motor. During daytime, spray the E-motor with fresh water as instructed.</w:t>
            </w:r>
            <w:r>
              <w:rPr>
                <w:sz w:val="18"/>
              </w:rPr>
              <w:br/>
            </w:r>
            <w:r>
              <w:rPr>
                <w:b/>
                <w:color w:val="B43200"/>
                <w:sz w:val="18"/>
              </w:rPr>
              <w:t xml:space="preserve">Safety / Important Notes: </w:t>
            </w:r>
            <w:r>
              <w:rPr>
                <w:sz w:val="18"/>
              </w:rPr>
              <w:t>Monitor heating. The source specifies fresh tank water.</w:t>
            </w:r>
            <w:r>
              <w:rPr>
                <w:sz w:val="18"/>
              </w:rPr>
              <w:br/>
            </w:r>
            <w:r>
              <w:rPr>
                <w:b/>
                <w:color w:val="1F4E79"/>
                <w:sz w:val="18"/>
              </w:rPr>
              <w:t xml:space="preserve">Important Parameters: </w:t>
            </w:r>
            <w:r>
              <w:rPr>
                <w:sz w:val="18"/>
              </w:rPr>
              <w:t>Use fresh tank water in a spray bottle.</w:t>
            </w:r>
            <w:r>
              <w:rPr>
                <w:sz w:val="18"/>
              </w:rPr>
              <w:br/>
            </w:r>
            <w:r>
              <w:rPr>
                <w:b/>
                <w:color w:val="646464"/>
                <w:sz w:val="17"/>
              </w:rPr>
              <w:t xml:space="preserve">Verification Status: </w:t>
            </w:r>
            <w:r>
              <w:rPr>
                <w:sz w:val="17"/>
              </w:rPr>
              <w:t>SITE-VERIFIED action. Root cause NOT CONFIRMED. Solution Type: Monito</w:t>
            </w:r>
            <w:r>
              <w:rPr>
                <w:sz w:val="17"/>
              </w:rPr>
              <w:t xml:space="preserve">ring and mitigation.  </w:t>
            </w:r>
            <w:r>
              <w:rPr>
                <w:b/>
                <w:color w:val="646464"/>
                <w:sz w:val="17"/>
              </w:rPr>
              <w:t xml:space="preserve">Source: </w:t>
            </w:r>
            <w:r>
              <w:rPr>
                <w:sz w:val="17"/>
              </w:rPr>
              <w:t>PDF 4 record 33; Source Date 3 and 6 Sep 2026.</w:t>
            </w:r>
            <w:r>
              <w:rPr>
                <w:sz w:val="17"/>
              </w:rPr>
              <w:br/>
            </w:r>
            <w:r>
              <w:br/>
            </w:r>
            <w:r>
              <w:rPr>
                <w:b/>
                <w:color w:val="1F4E79"/>
                <w:sz w:val="18"/>
              </w:rPr>
              <w:t>English Question Prompts:</w:t>
            </w:r>
            <w:r>
              <w:rPr>
                <w:b/>
                <w:color w:val="1F4E79"/>
                <w:sz w:val="18"/>
              </w:rPr>
              <w:br/>
            </w:r>
            <w:r>
              <w:rPr>
                <w:color w:val="1E1E1E"/>
                <w:sz w:val="17"/>
              </w:rPr>
              <w:t xml:space="preserve">  [Q275] The hopper motor is getting hot. What do I do about motor heating?</w:t>
            </w:r>
            <w:r>
              <w:rPr>
                <w:color w:val="1E1E1E"/>
                <w:sz w:val="17"/>
              </w:rPr>
              <w:br/>
              <w:t xml:space="preserve">  [Q276] Can I spray water on the motor?</w:t>
            </w:r>
            <w:r>
              <w:rPr>
                <w:color w:val="1E1E1E"/>
                <w:sz w:val="17"/>
              </w:rPr>
              <w:br/>
            </w:r>
            <w:r>
              <w:rPr>
                <w:b/>
                <w:color w:val="804000"/>
                <w:sz w:val="18"/>
              </w:rPr>
              <w:t>Hinglish Question Prompts:</w:t>
            </w:r>
            <w:r>
              <w:rPr>
                <w:b/>
                <w:color w:val="804000"/>
                <w:sz w:val="18"/>
              </w:rPr>
              <w:br/>
            </w:r>
            <w:r>
              <w:rPr>
                <w:i/>
                <w:color w:val="323232"/>
                <w:sz w:val="17"/>
              </w:rPr>
              <w:t xml:space="preserve">  [Q277] Hopper motor garam ho raha hai. Motor par paani spray karna hai?</w:t>
            </w:r>
            <w:r>
              <w:rPr>
                <w:i/>
                <w:color w:val="323232"/>
                <w:sz w:val="17"/>
              </w:rPr>
              <w:br/>
              <w:t xml:space="preserve">  [Q278] Motor heating ka kya karein?</w:t>
            </w:r>
            <w:r>
              <w:rPr>
                <w:i/>
                <w:color w:val="323232"/>
                <w:sz w:val="17"/>
              </w:rPr>
              <w:br/>
            </w:r>
          </w:p>
        </w:tc>
      </w:tr>
    </w:tbl>
    <w:p w14:paraId="3E4FBEE7"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167B3B90"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145B87F3" w14:textId="77777777" w:rsidR="00BF5CDC" w:rsidRDefault="00087EC3">
            <w:pPr>
              <w:spacing w:after="40"/>
            </w:pPr>
            <w:r>
              <w:rPr>
                <w:rFonts w:ascii="Calibri" w:hAnsi="Calibri"/>
                <w:b/>
                <w:color w:val="0F2537"/>
              </w:rPr>
              <w:t>Record #70: Issue: Accelerator Hole Blockage</w:t>
            </w:r>
            <w:r>
              <w:rPr>
                <w:rFonts w:ascii="Calibri" w:hAnsi="Calibri"/>
                <w:b/>
                <w:color w:val="0F2537"/>
              </w:rPr>
              <w:br/>
            </w:r>
            <w:r>
              <w:rPr>
                <w:b/>
                <w:color w:val="1F4E79"/>
                <w:sz w:val="18"/>
              </w:rPr>
              <w:t xml:space="preserve">Problem: </w:t>
            </w:r>
            <w:r>
              <w:rPr>
                <w:sz w:val="18"/>
              </w:rPr>
              <w:t>The accelerator hole or pipe can block and affect print quality.</w:t>
            </w:r>
            <w:r>
              <w:rPr>
                <w:sz w:val="18"/>
              </w:rPr>
              <w:br/>
            </w:r>
            <w:r>
              <w:rPr>
                <w:b/>
                <w:color w:val="1F4E79"/>
                <w:sz w:val="18"/>
              </w:rPr>
              <w:t xml:space="preserve">Symptoms / Observations: </w:t>
            </w:r>
            <w:r>
              <w:rPr>
                <w:sz w:val="18"/>
              </w:rPr>
              <w:t>Print quality affected; related to uneven layer thickness.</w:t>
            </w:r>
            <w:r>
              <w:rPr>
                <w:sz w:val="18"/>
              </w:rPr>
              <w:br/>
            </w:r>
            <w:r>
              <w:rPr>
                <w:b/>
                <w:color w:val="1F4E79"/>
                <w:sz w:val="18"/>
              </w:rPr>
              <w:t xml:space="preserve">Cause / Confidence: </w:t>
            </w:r>
            <w:r>
              <w:rPr>
                <w:sz w:val="18"/>
              </w:rPr>
              <w:t>Accumulated material blocking the accelerator hole or pipe.</w:t>
            </w:r>
            <w:r>
              <w:rPr>
                <w:sz w:val="18"/>
              </w:rPr>
              <w:br/>
            </w:r>
            <w:r>
              <w:rPr>
                <w:b/>
                <w:color w:val="006600"/>
                <w:sz w:val="18"/>
              </w:rPr>
              <w:t xml:space="preserve">Solution / Corrective Action: </w:t>
            </w:r>
            <w:r>
              <w:rPr>
                <w:sz w:val="18"/>
              </w:rPr>
              <w:t>Clean the accelerator hole every five layers with the big Allen key or an appropriate rod. If the machine must be stopped, stop in the column area and keep the stop under five seconds as instructed.</w:t>
            </w:r>
            <w:r>
              <w:rPr>
                <w:sz w:val="18"/>
              </w:rPr>
              <w:br/>
            </w:r>
            <w:r>
              <w:rPr>
                <w:b/>
                <w:color w:val="B43200"/>
                <w:sz w:val="18"/>
              </w:rPr>
              <w:t xml:space="preserve">Safety / Important Notes: </w:t>
            </w:r>
            <w:r>
              <w:rPr>
                <w:sz w:val="18"/>
              </w:rPr>
              <w:t>Do NOT use wire fo</w:t>
            </w:r>
            <w:r>
              <w:rPr>
                <w:sz w:val="18"/>
              </w:rPr>
              <w:t>r this cleaning.</w:t>
            </w:r>
            <w:r>
              <w:rPr>
                <w:sz w:val="18"/>
              </w:rPr>
              <w:br/>
            </w:r>
            <w:r>
              <w:rPr>
                <w:b/>
                <w:color w:val="1F4E79"/>
                <w:sz w:val="18"/>
              </w:rPr>
              <w:lastRenderedPageBreak/>
              <w:t xml:space="preserve">Important Parameters: </w:t>
            </w:r>
            <w:r>
              <w:rPr>
                <w:sz w:val="18"/>
              </w:rPr>
              <w:t>Cleaning interval every 5 layers. Maximum stop duration 5 seconds. Stop location: column area. Tool: big Allen key or appropriate rod.</w:t>
            </w:r>
            <w:r>
              <w:rPr>
                <w:sz w:val="18"/>
              </w:rPr>
              <w:br/>
            </w:r>
            <w:r>
              <w:rPr>
                <w:b/>
                <w:color w:val="646464"/>
                <w:sz w:val="17"/>
              </w:rPr>
              <w:t xml:space="preserve">Verification Status: </w:t>
            </w:r>
            <w:r>
              <w:rPr>
                <w:sz w:val="17"/>
              </w:rPr>
              <w:t xml:space="preserve">SITE-VERIFIED. Solution Type: Preventive and corrective action.  </w:t>
            </w:r>
            <w:r>
              <w:rPr>
                <w:b/>
                <w:color w:val="646464"/>
                <w:sz w:val="17"/>
              </w:rPr>
              <w:t xml:space="preserve">Source: </w:t>
            </w:r>
            <w:r>
              <w:rPr>
                <w:sz w:val="17"/>
              </w:rPr>
              <w:t>PDF 4 record 34; Source Date 2 and 6 Sep 2026.</w:t>
            </w:r>
            <w:r>
              <w:rPr>
                <w:sz w:val="17"/>
              </w:rPr>
              <w:br/>
            </w:r>
            <w:r>
              <w:br/>
            </w:r>
            <w:r>
              <w:rPr>
                <w:b/>
                <w:color w:val="1F4E79"/>
                <w:sz w:val="18"/>
              </w:rPr>
              <w:t>English Question Prompts:</w:t>
            </w:r>
            <w:r>
              <w:rPr>
                <w:b/>
                <w:color w:val="1F4E79"/>
                <w:sz w:val="18"/>
              </w:rPr>
              <w:br/>
            </w:r>
            <w:r>
              <w:rPr>
                <w:color w:val="1E1E1E"/>
                <w:sz w:val="17"/>
              </w:rPr>
              <w:t xml:space="preserve">  [Q279] How often should the accelerator hole be cleaned?</w:t>
            </w:r>
            <w:r>
              <w:rPr>
                <w:color w:val="1E1E1E"/>
                <w:sz w:val="17"/>
              </w:rPr>
              <w:br/>
              <w:t xml:space="preserve">  [Q280] What tool cleans the accelerator hole?</w:t>
            </w:r>
            <w:r>
              <w:rPr>
                <w:color w:val="1E1E1E"/>
                <w:sz w:val="17"/>
              </w:rPr>
              <w:br/>
              <w:t xml:space="preserve">  [Q281] The accelerator hole is blocked. Accelerator hole bloc</w:t>
            </w:r>
            <w:r>
              <w:rPr>
                <w:color w:val="1E1E1E"/>
                <w:sz w:val="17"/>
              </w:rPr>
              <w:t>kage.?</w:t>
            </w:r>
            <w:r>
              <w:rPr>
                <w:color w:val="1E1E1E"/>
                <w:sz w:val="17"/>
              </w:rPr>
              <w:br/>
            </w:r>
            <w:r>
              <w:rPr>
                <w:b/>
                <w:color w:val="804000"/>
                <w:sz w:val="18"/>
              </w:rPr>
              <w:t>Hinglish Question Prompts:</w:t>
            </w:r>
            <w:r>
              <w:rPr>
                <w:b/>
                <w:color w:val="804000"/>
                <w:sz w:val="18"/>
              </w:rPr>
              <w:br/>
            </w:r>
            <w:r>
              <w:rPr>
                <w:i/>
                <w:color w:val="323232"/>
                <w:sz w:val="17"/>
              </w:rPr>
              <w:t xml:space="preserve">  [Q282] Accelerator hole kab clean karna hai?</w:t>
            </w:r>
            <w:r>
              <w:rPr>
                <w:i/>
                <w:color w:val="323232"/>
                <w:sz w:val="17"/>
              </w:rPr>
              <w:br/>
              <w:t xml:space="preserve">  [Q283] Accelerator hole block ho gaya hai. Kitni layers ke baad clean karna hai?</w:t>
            </w:r>
            <w:r>
              <w:rPr>
                <w:i/>
                <w:color w:val="323232"/>
                <w:sz w:val="17"/>
              </w:rPr>
              <w:br/>
            </w:r>
          </w:p>
        </w:tc>
      </w:tr>
    </w:tbl>
    <w:p w14:paraId="10A8C554"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5D517243"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35A6DBF7" w14:textId="77777777" w:rsidR="00BF5CDC" w:rsidRDefault="00087EC3">
            <w:pPr>
              <w:spacing w:after="40"/>
            </w:pPr>
            <w:r>
              <w:rPr>
                <w:rFonts w:ascii="Calibri" w:hAnsi="Calibri"/>
                <w:b/>
                <w:color w:val="0F2537"/>
              </w:rPr>
              <w:t>Record #71: Issue: Pump Exposed to Direct Sun</w:t>
            </w:r>
            <w:r>
              <w:rPr>
                <w:rFonts w:ascii="Calibri" w:hAnsi="Calibri"/>
                <w:b/>
                <w:color w:val="0F2537"/>
              </w:rPr>
              <w:br/>
            </w:r>
            <w:r>
              <w:rPr>
                <w:b/>
                <w:color w:val="1F4E79"/>
                <w:sz w:val="18"/>
              </w:rPr>
              <w:t xml:space="preserve">Problem: </w:t>
            </w:r>
            <w:r>
              <w:rPr>
                <w:sz w:val="18"/>
              </w:rPr>
              <w:t>The pump was at risk of heating when exposed to sun.</w:t>
            </w:r>
            <w:r>
              <w:rPr>
                <w:sz w:val="18"/>
              </w:rPr>
              <w:br/>
            </w:r>
            <w:r>
              <w:rPr>
                <w:b/>
                <w:color w:val="1F4E79"/>
                <w:sz w:val="18"/>
              </w:rPr>
              <w:t xml:space="preserve">Symptoms / Observations: </w:t>
            </w:r>
            <w:r>
              <w:rPr>
                <w:sz w:val="18"/>
              </w:rPr>
              <w:t>Risk of pump overheating.</w:t>
            </w:r>
            <w:r>
              <w:rPr>
                <w:sz w:val="18"/>
              </w:rPr>
              <w:br/>
            </w:r>
            <w:r>
              <w:rPr>
                <w:b/>
                <w:color w:val="1F4E79"/>
                <w:sz w:val="18"/>
              </w:rPr>
              <w:t xml:space="preserve">Cause / Confidence: </w:t>
            </w:r>
            <w:r>
              <w:rPr>
                <w:sz w:val="18"/>
              </w:rPr>
              <w:t>Direct sun exposure.</w:t>
            </w:r>
            <w:r>
              <w:rPr>
                <w:sz w:val="18"/>
              </w:rPr>
              <w:br/>
            </w:r>
            <w:r>
              <w:rPr>
                <w:b/>
                <w:color w:val="006600"/>
                <w:sz w:val="18"/>
              </w:rPr>
              <w:t xml:space="preserve">Solution / Corrective Action: </w:t>
            </w:r>
            <w:r>
              <w:rPr>
                <w:sz w:val="18"/>
              </w:rPr>
              <w:t>Keep the pump under shade and avoid unnecessary pauses. Run the pump periodically to prevent choking.</w:t>
            </w:r>
            <w:r>
              <w:rPr>
                <w:sz w:val="18"/>
              </w:rPr>
              <w:br/>
            </w:r>
            <w:r>
              <w:rPr>
                <w:b/>
                <w:color w:val="B43200"/>
                <w:sz w:val="18"/>
              </w:rPr>
              <w:t xml:space="preserve">Safety / Important Notes: </w:t>
            </w:r>
            <w:r>
              <w:rPr>
                <w:sz w:val="18"/>
              </w:rPr>
              <w:t>The source explicitly says to keep the pump under shade.</w:t>
            </w:r>
            <w:r>
              <w:rPr>
                <w:sz w:val="18"/>
              </w:rPr>
              <w:br/>
            </w:r>
            <w:r>
              <w:rPr>
                <w:b/>
                <w:color w:val="1F4E79"/>
                <w:sz w:val="18"/>
              </w:rPr>
              <w:t xml:space="preserve">Important Parameters: </w:t>
            </w:r>
            <w:r>
              <w:rPr>
                <w:sz w:val="18"/>
              </w:rPr>
              <w:t>None specified in this record. The related material-hardening record specifies running the pump every 5 minutes during p</w:t>
            </w:r>
            <w:r>
              <w:rPr>
                <w:sz w:val="18"/>
              </w:rPr>
              <w:t>auses.</w:t>
            </w:r>
            <w:r>
              <w:rPr>
                <w:sz w:val="18"/>
              </w:rPr>
              <w:br/>
            </w:r>
            <w:r>
              <w:rPr>
                <w:b/>
                <w:color w:val="646464"/>
                <w:sz w:val="17"/>
              </w:rPr>
              <w:t xml:space="preserve">Verification Status: </w:t>
            </w:r>
            <w:r>
              <w:rPr>
                <w:sz w:val="17"/>
              </w:rPr>
              <w:t xml:space="preserve">SITE-VERIFIED. Solution Type: Preventive action.  </w:t>
            </w:r>
            <w:r>
              <w:rPr>
                <w:b/>
                <w:color w:val="646464"/>
                <w:sz w:val="17"/>
              </w:rPr>
              <w:t xml:space="preserve">Source: </w:t>
            </w:r>
            <w:r>
              <w:rPr>
                <w:sz w:val="17"/>
              </w:rPr>
              <w:t>PDF 4 record 35; Source Date 6 Sep 2026.</w:t>
            </w:r>
            <w:r>
              <w:rPr>
                <w:sz w:val="17"/>
              </w:rPr>
              <w:br/>
            </w:r>
            <w:r>
              <w:br/>
            </w:r>
            <w:r>
              <w:rPr>
                <w:b/>
                <w:color w:val="1F4E79"/>
                <w:sz w:val="18"/>
              </w:rPr>
              <w:t>English Question Prompts:</w:t>
            </w:r>
            <w:r>
              <w:rPr>
                <w:b/>
                <w:color w:val="1F4E79"/>
                <w:sz w:val="18"/>
              </w:rPr>
              <w:br/>
            </w:r>
            <w:r>
              <w:rPr>
                <w:color w:val="1E1E1E"/>
                <w:sz w:val="17"/>
              </w:rPr>
              <w:t xml:space="preserve">  [Q284] Should the pump be in the shade?</w:t>
            </w:r>
            <w:r>
              <w:rPr>
                <w:color w:val="1E1E1E"/>
                <w:sz w:val="17"/>
              </w:rPr>
              <w:br/>
              <w:t xml:space="preserve">  [Q285] The pump is getting hot in the sun. How do I stop the pump overheating?</w:t>
            </w:r>
            <w:r>
              <w:rPr>
                <w:color w:val="1E1E1E"/>
                <w:sz w:val="17"/>
              </w:rPr>
              <w:br/>
            </w:r>
            <w:r>
              <w:rPr>
                <w:b/>
                <w:color w:val="804000"/>
                <w:sz w:val="18"/>
              </w:rPr>
              <w:t>Hinglish Question Prompts:</w:t>
            </w:r>
            <w:r>
              <w:rPr>
                <w:b/>
                <w:color w:val="804000"/>
                <w:sz w:val="18"/>
              </w:rPr>
              <w:br/>
            </w:r>
            <w:r>
              <w:rPr>
                <w:i/>
                <w:color w:val="323232"/>
                <w:sz w:val="17"/>
              </w:rPr>
              <w:t xml:space="preserve">  [Q286] Pump ko dhoop se bachana hai?</w:t>
            </w:r>
            <w:r>
              <w:rPr>
                <w:i/>
                <w:color w:val="323232"/>
                <w:sz w:val="17"/>
              </w:rPr>
              <w:br/>
              <w:t xml:space="preserve">  [Q287] Pump garam ho raha hai. Pump shade mein rakhna hai?</w:t>
            </w:r>
            <w:r>
              <w:rPr>
                <w:i/>
                <w:color w:val="323232"/>
                <w:sz w:val="17"/>
              </w:rPr>
              <w:br/>
            </w:r>
          </w:p>
        </w:tc>
      </w:tr>
    </w:tbl>
    <w:p w14:paraId="189964E3"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149439DD"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4FC00532" w14:textId="77777777" w:rsidR="00BF5CDC" w:rsidRDefault="00087EC3">
            <w:pPr>
              <w:spacing w:after="40"/>
            </w:pPr>
            <w:r>
              <w:rPr>
                <w:rFonts w:ascii="Calibri" w:hAnsi="Calibri"/>
                <w:b/>
                <w:color w:val="0F2537"/>
              </w:rPr>
              <w:t>Record #72: Issue: Limited Printing Space</w:t>
            </w:r>
            <w:r>
              <w:rPr>
                <w:rFonts w:ascii="Calibri" w:hAnsi="Calibri"/>
                <w:b/>
                <w:color w:val="0F2537"/>
              </w:rPr>
              <w:br/>
            </w:r>
            <w:r>
              <w:rPr>
                <w:b/>
                <w:color w:val="1F4E79"/>
                <w:sz w:val="18"/>
              </w:rPr>
              <w:t xml:space="preserve">Problem: </w:t>
            </w:r>
            <w:r>
              <w:rPr>
                <w:sz w:val="18"/>
              </w:rPr>
              <w:t>Random or side printing blocked future positions and available space became limited.</w:t>
            </w:r>
            <w:r>
              <w:rPr>
                <w:sz w:val="18"/>
              </w:rPr>
              <w:br/>
            </w:r>
            <w:r>
              <w:rPr>
                <w:b/>
                <w:color w:val="1F4E79"/>
                <w:sz w:val="18"/>
              </w:rPr>
              <w:t xml:space="preserve">Symptoms / Observations: </w:t>
            </w:r>
            <w:r>
              <w:rPr>
                <w:sz w:val="18"/>
              </w:rPr>
              <w:t>No room left for planned prints.</w:t>
            </w:r>
            <w:r>
              <w:rPr>
                <w:sz w:val="18"/>
              </w:rPr>
              <w:br/>
            </w:r>
            <w:r>
              <w:rPr>
                <w:b/>
                <w:color w:val="1F4E79"/>
                <w:sz w:val="18"/>
              </w:rPr>
              <w:t xml:space="preserve">Cause / Confidence: </w:t>
            </w:r>
            <w:r>
              <w:rPr>
                <w:sz w:val="18"/>
              </w:rPr>
              <w:t>Print locations chosen without planning.</w:t>
            </w:r>
            <w:r>
              <w:rPr>
                <w:sz w:val="18"/>
              </w:rPr>
              <w:br/>
            </w:r>
            <w:r>
              <w:rPr>
                <w:b/>
                <w:color w:val="006600"/>
                <w:sz w:val="18"/>
              </w:rPr>
              <w:t xml:space="preserve">Solution / Corrective Action: </w:t>
            </w:r>
            <w:r>
              <w:rPr>
                <w:sz w:val="18"/>
              </w:rPr>
              <w:t>Plan print locations. Print parallel where possible. Avoid side prints that block future positions. Clear space before starting.</w:t>
            </w:r>
            <w:r>
              <w:rPr>
                <w:sz w:val="18"/>
              </w:rPr>
              <w:br/>
            </w:r>
            <w:r>
              <w:rPr>
                <w:b/>
                <w:color w:val="B43200"/>
                <w:sz w:val="18"/>
              </w:rPr>
              <w:t xml:space="preserve">Safety / Important Notes: </w:t>
            </w:r>
            <w:r>
              <w:rPr>
                <w:sz w:val="18"/>
              </w:rPr>
              <w:t>Planning multiple reception walls in one area was suggested to reduce downtime.</w:t>
            </w:r>
            <w:r>
              <w:rPr>
                <w:sz w:val="18"/>
              </w:rPr>
              <w:br/>
            </w:r>
            <w:r>
              <w:rPr>
                <w:b/>
                <w:color w:val="1F4E79"/>
                <w:sz w:val="18"/>
              </w:rPr>
              <w:t xml:space="preserve">Important Parameters: </w:t>
            </w:r>
            <w:r>
              <w:rPr>
                <w:sz w:val="18"/>
              </w:rPr>
              <w:t>None specif</w:t>
            </w:r>
            <w:r>
              <w:rPr>
                <w:sz w:val="18"/>
              </w:rPr>
              <w:t>ied in the source.</w:t>
            </w:r>
            <w:r>
              <w:rPr>
                <w:sz w:val="18"/>
              </w:rPr>
              <w:br/>
            </w:r>
            <w:r>
              <w:rPr>
                <w:b/>
                <w:color w:val="646464"/>
                <w:sz w:val="17"/>
              </w:rPr>
              <w:t xml:space="preserve">Verification Status: </w:t>
            </w:r>
            <w:r>
              <w:rPr>
                <w:sz w:val="17"/>
              </w:rPr>
              <w:t xml:space="preserve">SITE-VERIFIED. Solution Type: Preventive planning.  </w:t>
            </w:r>
            <w:r>
              <w:rPr>
                <w:b/>
                <w:color w:val="646464"/>
                <w:sz w:val="17"/>
              </w:rPr>
              <w:t xml:space="preserve">Source: </w:t>
            </w:r>
            <w:r>
              <w:rPr>
                <w:sz w:val="17"/>
              </w:rPr>
              <w:t>PDF 4 record 36; Source Date 1-3 Sep 2026.</w:t>
            </w:r>
            <w:r>
              <w:rPr>
                <w:sz w:val="17"/>
              </w:rPr>
              <w:br/>
            </w:r>
            <w:r>
              <w:br/>
            </w:r>
            <w:r>
              <w:rPr>
                <w:b/>
                <w:color w:val="1F4E79"/>
                <w:sz w:val="18"/>
              </w:rPr>
              <w:t>English Question Prompts:</w:t>
            </w:r>
            <w:r>
              <w:rPr>
                <w:b/>
                <w:color w:val="1F4E79"/>
                <w:sz w:val="18"/>
              </w:rPr>
              <w:br/>
            </w:r>
            <w:r>
              <w:rPr>
                <w:color w:val="1E1E1E"/>
                <w:sz w:val="17"/>
              </w:rPr>
              <w:t xml:space="preserve">  [Q288] There is no space left to print. How should I plan print positions?</w:t>
            </w:r>
            <w:r>
              <w:rPr>
                <w:color w:val="1E1E1E"/>
                <w:sz w:val="17"/>
              </w:rPr>
              <w:br/>
              <w:t xml:space="preserve">  [Q289] Printing space is limited.?</w:t>
            </w:r>
            <w:r>
              <w:rPr>
                <w:color w:val="1E1E1E"/>
                <w:sz w:val="17"/>
              </w:rPr>
              <w:br/>
            </w:r>
            <w:r>
              <w:rPr>
                <w:b/>
                <w:color w:val="804000"/>
                <w:sz w:val="18"/>
              </w:rPr>
              <w:t>Hinglish Question Prompts:</w:t>
            </w:r>
            <w:r>
              <w:rPr>
                <w:b/>
                <w:color w:val="804000"/>
                <w:sz w:val="18"/>
              </w:rPr>
              <w:br/>
            </w:r>
            <w:r>
              <w:rPr>
                <w:i/>
                <w:color w:val="323232"/>
                <w:sz w:val="17"/>
              </w:rPr>
              <w:lastRenderedPageBreak/>
              <w:t xml:space="preserve">  [Q290] Printing ke liye jagah nahi bachi. Print position kaise plan karein?</w:t>
            </w:r>
            <w:r>
              <w:rPr>
                <w:i/>
                <w:color w:val="323232"/>
                <w:sz w:val="17"/>
              </w:rPr>
              <w:br/>
              <w:t xml:space="preserve">  [Q291] Space clear karna hai.?</w:t>
            </w:r>
            <w:r>
              <w:rPr>
                <w:i/>
                <w:color w:val="323232"/>
                <w:sz w:val="17"/>
              </w:rPr>
              <w:br/>
            </w:r>
          </w:p>
        </w:tc>
      </w:tr>
    </w:tbl>
    <w:p w14:paraId="157C9FF1"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3B004E3E"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69108D0E" w14:textId="77777777" w:rsidR="00BF5CDC" w:rsidRDefault="00087EC3">
            <w:pPr>
              <w:spacing w:after="40"/>
            </w:pPr>
            <w:r>
              <w:rPr>
                <w:rFonts w:ascii="Calibri" w:hAnsi="Calibri"/>
                <w:b/>
                <w:color w:val="0F2537"/>
              </w:rPr>
              <w:t>Record #73: Issue: Tent Collision and Wire Risk</w:t>
            </w:r>
            <w:r>
              <w:rPr>
                <w:rFonts w:ascii="Calibri" w:hAnsi="Calibri"/>
                <w:b/>
                <w:color w:val="0F2537"/>
              </w:rPr>
              <w:br/>
            </w:r>
            <w:r>
              <w:rPr>
                <w:b/>
                <w:color w:val="1F4E79"/>
                <w:sz w:val="18"/>
              </w:rPr>
              <w:t xml:space="preserve">Problem: </w:t>
            </w:r>
            <w:r>
              <w:rPr>
                <w:sz w:val="18"/>
              </w:rPr>
              <w:t>The robot could collide with the tent while moving, and wires could also be damaged.</w:t>
            </w:r>
            <w:r>
              <w:rPr>
                <w:sz w:val="18"/>
              </w:rPr>
              <w:br/>
            </w:r>
            <w:r>
              <w:rPr>
                <w:b/>
                <w:color w:val="1F4E79"/>
                <w:sz w:val="18"/>
              </w:rPr>
              <w:t xml:space="preserve">Symptoms / Observations: </w:t>
            </w:r>
            <w:r>
              <w:rPr>
                <w:sz w:val="18"/>
              </w:rPr>
              <w:t>Collision and wire-damage risk during machine movement.</w:t>
            </w:r>
            <w:r>
              <w:rPr>
                <w:sz w:val="18"/>
              </w:rPr>
              <w:br/>
            </w:r>
            <w:r>
              <w:rPr>
                <w:b/>
                <w:color w:val="1F4E79"/>
                <w:sz w:val="18"/>
              </w:rPr>
              <w:t xml:space="preserve">Cause / Confidence: </w:t>
            </w:r>
            <w:r>
              <w:rPr>
                <w:sz w:val="18"/>
              </w:rPr>
              <w:t>Tent in the machine's movement path; exposed wires.</w:t>
            </w:r>
            <w:r>
              <w:rPr>
                <w:sz w:val="18"/>
              </w:rPr>
              <w:br/>
            </w:r>
            <w:r>
              <w:rPr>
                <w:b/>
                <w:color w:val="006600"/>
                <w:sz w:val="18"/>
              </w:rPr>
              <w:t xml:space="preserve">Solution / Corrective Action: </w:t>
            </w:r>
            <w:r>
              <w:rPr>
                <w:sz w:val="18"/>
              </w:rPr>
              <w:t>Move the tent first, then the machine. Be careful with wires during movement.</w:t>
            </w:r>
            <w:r>
              <w:rPr>
                <w:sz w:val="18"/>
              </w:rPr>
              <w:br/>
            </w:r>
            <w:r>
              <w:rPr>
                <w:b/>
                <w:color w:val="B43200"/>
                <w:sz w:val="18"/>
              </w:rPr>
              <w:t xml:space="preserve">Safety / Important Notes: </w:t>
            </w:r>
            <w:r>
              <w:rPr>
                <w:sz w:val="18"/>
              </w:rPr>
              <w:t>Do not move the machine blindly when the tent is in the collision path.</w:t>
            </w:r>
            <w:r>
              <w:rPr>
                <w:sz w:val="18"/>
              </w:rPr>
              <w:br/>
            </w:r>
            <w:r>
              <w:rPr>
                <w:b/>
                <w:color w:val="1F4E79"/>
                <w:sz w:val="18"/>
              </w:rPr>
              <w:t xml:space="preserve">Important Parameters: </w:t>
            </w:r>
            <w:r>
              <w:rPr>
                <w:sz w:val="18"/>
              </w:rPr>
              <w:t>None specified in the source.</w:t>
            </w:r>
            <w:r>
              <w:rPr>
                <w:sz w:val="18"/>
              </w:rPr>
              <w:br/>
            </w:r>
            <w:r>
              <w:rPr>
                <w:b/>
                <w:color w:val="646464"/>
                <w:sz w:val="17"/>
              </w:rPr>
              <w:t>Verifi</w:t>
            </w:r>
            <w:r>
              <w:rPr>
                <w:b/>
                <w:color w:val="646464"/>
                <w:sz w:val="17"/>
              </w:rPr>
              <w:t xml:space="preserve">cation Status: </w:t>
            </w:r>
            <w:r>
              <w:rPr>
                <w:sz w:val="17"/>
              </w:rPr>
              <w:t xml:space="preserve">SITE-VERIFIED. Solution Type: Preventive action.  </w:t>
            </w:r>
            <w:r>
              <w:rPr>
                <w:b/>
                <w:color w:val="646464"/>
                <w:sz w:val="17"/>
              </w:rPr>
              <w:t xml:space="preserve">Source: </w:t>
            </w:r>
            <w:r>
              <w:rPr>
                <w:sz w:val="17"/>
              </w:rPr>
              <w:t>PDF 4 record 37; Source Date 2 Sep 2026.</w:t>
            </w:r>
            <w:r>
              <w:rPr>
                <w:sz w:val="17"/>
              </w:rPr>
              <w:br/>
            </w:r>
            <w:r>
              <w:br/>
            </w:r>
            <w:r>
              <w:rPr>
                <w:b/>
                <w:color w:val="1F4E79"/>
                <w:sz w:val="18"/>
              </w:rPr>
              <w:t>English Question Prompts:</w:t>
            </w:r>
            <w:r>
              <w:rPr>
                <w:b/>
                <w:color w:val="1F4E79"/>
                <w:sz w:val="18"/>
              </w:rPr>
              <w:br/>
            </w:r>
            <w:r>
              <w:rPr>
                <w:color w:val="1E1E1E"/>
                <w:sz w:val="17"/>
              </w:rPr>
              <w:t xml:space="preserve">  [Q292] Can the robot hit the tent?</w:t>
            </w:r>
            <w:r>
              <w:rPr>
                <w:color w:val="1E1E1E"/>
                <w:sz w:val="17"/>
              </w:rPr>
              <w:br/>
              <w:t xml:space="preserve">  [Q293] What do I move first, the tent or the machine?</w:t>
            </w:r>
            <w:r>
              <w:rPr>
                <w:color w:val="1E1E1E"/>
                <w:sz w:val="17"/>
              </w:rPr>
              <w:br/>
              <w:t xml:space="preserve">  [Q294] Wire damage during movement.?</w:t>
            </w:r>
            <w:r>
              <w:rPr>
                <w:color w:val="1E1E1E"/>
                <w:sz w:val="17"/>
              </w:rPr>
              <w:br/>
            </w:r>
            <w:r>
              <w:rPr>
                <w:b/>
                <w:color w:val="804000"/>
                <w:sz w:val="18"/>
              </w:rPr>
              <w:t>Hinglish Question Prompts:</w:t>
            </w:r>
            <w:r>
              <w:rPr>
                <w:b/>
                <w:color w:val="804000"/>
                <w:sz w:val="18"/>
              </w:rPr>
              <w:br/>
            </w:r>
            <w:r>
              <w:rPr>
                <w:i/>
                <w:color w:val="323232"/>
                <w:sz w:val="17"/>
              </w:rPr>
              <w:t xml:space="preserve">  [Q295] Robot tent se takra sakta hai?</w:t>
            </w:r>
            <w:r>
              <w:rPr>
                <w:i/>
                <w:color w:val="323232"/>
                <w:sz w:val="17"/>
              </w:rPr>
              <w:br/>
              <w:t xml:space="preserve">  [Q296] Pehle tent hatana hai?</w:t>
            </w:r>
            <w:r>
              <w:rPr>
                <w:i/>
                <w:color w:val="323232"/>
                <w:sz w:val="17"/>
              </w:rPr>
              <w:br/>
              <w:t xml:space="preserve">  [Q297] Wire ka dhyan rakhna hai.?</w:t>
            </w:r>
            <w:r>
              <w:rPr>
                <w:i/>
                <w:color w:val="323232"/>
                <w:sz w:val="17"/>
              </w:rPr>
              <w:br/>
            </w:r>
          </w:p>
        </w:tc>
      </w:tr>
    </w:tbl>
    <w:p w14:paraId="15C6798B"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565DBC18"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7A3174E0" w14:textId="77777777" w:rsidR="00BF5CDC" w:rsidRDefault="00087EC3">
            <w:pPr>
              <w:spacing w:after="40"/>
            </w:pPr>
            <w:r>
              <w:rPr>
                <w:rFonts w:ascii="Calibri" w:hAnsi="Calibri"/>
                <w:b/>
                <w:color w:val="0F2537"/>
              </w:rPr>
              <w:t>Record #74: Issue: Wall Damage During Lifting</w:t>
            </w:r>
            <w:r>
              <w:rPr>
                <w:rFonts w:ascii="Calibri" w:hAnsi="Calibri"/>
                <w:b/>
                <w:color w:val="0F2537"/>
              </w:rPr>
              <w:br/>
            </w:r>
            <w:r>
              <w:rPr>
                <w:b/>
                <w:color w:val="1F4E79"/>
                <w:sz w:val="18"/>
              </w:rPr>
              <w:t xml:space="preserve">Problem: </w:t>
            </w:r>
            <w:r>
              <w:rPr>
                <w:sz w:val="18"/>
              </w:rPr>
              <w:t>A wall was picked or lifted from the wrong side and risked damage.</w:t>
            </w:r>
            <w:r>
              <w:rPr>
                <w:sz w:val="18"/>
              </w:rPr>
              <w:br/>
            </w:r>
            <w:r>
              <w:rPr>
                <w:b/>
                <w:color w:val="1F4E79"/>
                <w:sz w:val="18"/>
              </w:rPr>
              <w:t xml:space="preserve">Symptoms / Observations: </w:t>
            </w:r>
            <w:r>
              <w:rPr>
                <w:sz w:val="18"/>
              </w:rPr>
              <w:t>Damage risk during lifting.</w:t>
            </w:r>
            <w:r>
              <w:rPr>
                <w:sz w:val="18"/>
              </w:rPr>
              <w:br/>
            </w:r>
            <w:r>
              <w:rPr>
                <w:b/>
                <w:color w:val="1F4E79"/>
                <w:sz w:val="18"/>
              </w:rPr>
              <w:t xml:space="preserve">Cause / Confidence: </w:t>
            </w:r>
            <w:r>
              <w:rPr>
                <w:sz w:val="18"/>
              </w:rPr>
              <w:t>Incorrect lifting method.</w:t>
            </w:r>
            <w:r>
              <w:rPr>
                <w:sz w:val="18"/>
              </w:rPr>
              <w:br/>
            </w:r>
            <w:r>
              <w:rPr>
                <w:b/>
                <w:color w:val="006600"/>
                <w:sz w:val="18"/>
              </w:rPr>
              <w:t xml:space="preserve">Solution / Corrective Action: </w:t>
            </w:r>
            <w:r>
              <w:rPr>
                <w:sz w:val="18"/>
              </w:rPr>
              <w:t>Tell the labour the correct lifting method and supervise lifting and crane movement.</w:t>
            </w:r>
            <w:r>
              <w:rPr>
                <w:sz w:val="18"/>
              </w:rPr>
              <w:br/>
            </w:r>
            <w:r>
              <w:rPr>
                <w:b/>
                <w:color w:val="B43200"/>
                <w:sz w:val="18"/>
              </w:rPr>
              <w:t xml:space="preserve">Safety / Important Notes: </w:t>
            </w:r>
            <w:r>
              <w:rPr>
                <w:sz w:val="18"/>
              </w:rPr>
              <w:t>The source specifically warns that careless lifting can damage walls.</w:t>
            </w:r>
            <w:r>
              <w:rPr>
                <w:sz w:val="18"/>
              </w:rPr>
              <w:br/>
            </w:r>
            <w:r>
              <w:rPr>
                <w:b/>
                <w:color w:val="1F4E79"/>
                <w:sz w:val="18"/>
              </w:rPr>
              <w:t xml:space="preserve">Important Parameters: </w:t>
            </w:r>
            <w:r>
              <w:rPr>
                <w:sz w:val="18"/>
              </w:rPr>
              <w:t>None specified in the source.</w:t>
            </w:r>
            <w:r>
              <w:rPr>
                <w:sz w:val="18"/>
              </w:rPr>
              <w:br/>
            </w:r>
            <w:r>
              <w:rPr>
                <w:b/>
                <w:color w:val="646464"/>
                <w:sz w:val="17"/>
              </w:rPr>
              <w:t xml:space="preserve">Verification Status: </w:t>
            </w:r>
            <w:r>
              <w:rPr>
                <w:sz w:val="17"/>
              </w:rPr>
              <w:t xml:space="preserve">SITE-VERIFIED. Solution Type: Preventive action.  </w:t>
            </w:r>
            <w:r>
              <w:rPr>
                <w:b/>
                <w:color w:val="646464"/>
                <w:sz w:val="17"/>
              </w:rPr>
              <w:t>So</w:t>
            </w:r>
            <w:r>
              <w:rPr>
                <w:b/>
                <w:color w:val="646464"/>
                <w:sz w:val="17"/>
              </w:rPr>
              <w:t xml:space="preserve">urce: </w:t>
            </w:r>
            <w:r>
              <w:rPr>
                <w:sz w:val="17"/>
              </w:rPr>
              <w:t>PDF 4 record 38; Source Date 4 Sep 2026.</w:t>
            </w:r>
            <w:r>
              <w:rPr>
                <w:sz w:val="17"/>
              </w:rPr>
              <w:br/>
            </w:r>
            <w:r>
              <w:br/>
            </w:r>
            <w:r>
              <w:rPr>
                <w:b/>
                <w:color w:val="1F4E79"/>
                <w:sz w:val="18"/>
              </w:rPr>
              <w:t>English Question Prompts:</w:t>
            </w:r>
            <w:r>
              <w:rPr>
                <w:b/>
                <w:color w:val="1F4E79"/>
                <w:sz w:val="18"/>
              </w:rPr>
              <w:br/>
            </w:r>
            <w:r>
              <w:rPr>
                <w:color w:val="1E1E1E"/>
                <w:sz w:val="17"/>
              </w:rPr>
              <w:t xml:space="preserve">  [Q298] How should the wall be lifted?</w:t>
            </w:r>
            <w:r>
              <w:rPr>
                <w:color w:val="1E1E1E"/>
                <w:sz w:val="17"/>
              </w:rPr>
              <w:br/>
              <w:t xml:space="preserve">  [Q299] The wall was damaged during lifting. Which side do we lift from?</w:t>
            </w:r>
            <w:r>
              <w:rPr>
                <w:color w:val="1E1E1E"/>
                <w:sz w:val="17"/>
              </w:rPr>
              <w:br/>
            </w:r>
            <w:r>
              <w:rPr>
                <w:b/>
                <w:color w:val="804000"/>
                <w:sz w:val="18"/>
              </w:rPr>
              <w:t>Hinglish Question Prompts:</w:t>
            </w:r>
            <w:r>
              <w:rPr>
                <w:b/>
                <w:color w:val="804000"/>
                <w:sz w:val="18"/>
              </w:rPr>
              <w:br/>
            </w:r>
            <w:r>
              <w:rPr>
                <w:i/>
                <w:color w:val="323232"/>
                <w:sz w:val="17"/>
              </w:rPr>
              <w:t xml:space="preserve">  [Q300] Wall ko kaise uthana hai?</w:t>
            </w:r>
            <w:r>
              <w:rPr>
                <w:i/>
                <w:color w:val="323232"/>
                <w:sz w:val="17"/>
              </w:rPr>
              <w:br/>
              <w:t xml:space="preserve">  [Q301] Lifting mein wall damage ho gayi. Kis side se uthana hai?</w:t>
            </w:r>
            <w:r>
              <w:rPr>
                <w:i/>
                <w:color w:val="323232"/>
                <w:sz w:val="17"/>
              </w:rPr>
              <w:br/>
            </w:r>
          </w:p>
        </w:tc>
      </w:tr>
    </w:tbl>
    <w:p w14:paraId="6505D556"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50557CE9"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2BD61E4F" w14:textId="77777777" w:rsidR="00BF5CDC" w:rsidRDefault="00087EC3">
            <w:pPr>
              <w:spacing w:after="40"/>
            </w:pPr>
            <w:r>
              <w:rPr>
                <w:rFonts w:ascii="Calibri" w:hAnsi="Calibri"/>
                <w:b/>
                <w:color w:val="0F2537"/>
              </w:rPr>
              <w:t>Record #75: Issue: Curing Water Hose Unavailable</w:t>
            </w:r>
            <w:r>
              <w:rPr>
                <w:rFonts w:ascii="Calibri" w:hAnsi="Calibri"/>
                <w:b/>
                <w:color w:val="0F2537"/>
              </w:rPr>
              <w:br/>
            </w:r>
            <w:r>
              <w:rPr>
                <w:b/>
                <w:color w:val="1F4E79"/>
                <w:sz w:val="18"/>
              </w:rPr>
              <w:t xml:space="preserve">Problem: </w:t>
            </w:r>
            <w:r>
              <w:rPr>
                <w:sz w:val="18"/>
              </w:rPr>
              <w:t>A water hose was needed for curing but the site had no stock; buckets took more time.</w:t>
            </w:r>
            <w:r>
              <w:rPr>
                <w:sz w:val="18"/>
              </w:rPr>
              <w:br/>
            </w:r>
            <w:r>
              <w:rPr>
                <w:b/>
                <w:color w:val="1F4E79"/>
                <w:sz w:val="18"/>
              </w:rPr>
              <w:t xml:space="preserve">Symptoms / Observations: </w:t>
            </w:r>
            <w:r>
              <w:rPr>
                <w:sz w:val="18"/>
              </w:rPr>
              <w:t>Curing slowed by lack of a hose.</w:t>
            </w:r>
            <w:r>
              <w:rPr>
                <w:sz w:val="18"/>
              </w:rPr>
              <w:br/>
            </w:r>
            <w:r>
              <w:rPr>
                <w:b/>
                <w:color w:val="1F4E79"/>
                <w:sz w:val="18"/>
              </w:rPr>
              <w:t xml:space="preserve">Cause / Confidence: </w:t>
            </w:r>
            <w:r>
              <w:rPr>
                <w:sz w:val="18"/>
              </w:rPr>
              <w:t>No hose in stock.</w:t>
            </w:r>
            <w:r>
              <w:rPr>
                <w:sz w:val="18"/>
              </w:rPr>
              <w:br/>
            </w:r>
            <w:r>
              <w:rPr>
                <w:b/>
                <w:color w:val="006600"/>
                <w:sz w:val="18"/>
              </w:rPr>
              <w:t xml:space="preserve">Solution / Corrective Action: </w:t>
            </w:r>
            <w:r>
              <w:rPr>
                <w:sz w:val="18"/>
              </w:rPr>
              <w:t>Arrange a water hose in advance, or obtain one from the site team when available.</w:t>
            </w:r>
            <w:r>
              <w:rPr>
                <w:sz w:val="18"/>
              </w:rPr>
              <w:br/>
            </w:r>
            <w:r>
              <w:rPr>
                <w:b/>
                <w:color w:val="B43200"/>
                <w:sz w:val="18"/>
              </w:rPr>
              <w:t xml:space="preserve">Safety / Important Notes: </w:t>
            </w:r>
            <w:r>
              <w:rPr>
                <w:sz w:val="18"/>
              </w:rPr>
              <w:t>None specified in the source.</w:t>
            </w:r>
            <w:r>
              <w:rPr>
                <w:sz w:val="18"/>
              </w:rPr>
              <w:br/>
            </w:r>
            <w:r>
              <w:rPr>
                <w:b/>
                <w:color w:val="1F4E79"/>
                <w:sz w:val="18"/>
              </w:rPr>
              <w:lastRenderedPageBreak/>
              <w:t xml:space="preserve">Important Parameters: </w:t>
            </w:r>
            <w:r>
              <w:rPr>
                <w:sz w:val="18"/>
              </w:rPr>
              <w:t>Printed walls were instructed to be cured three times per day.</w:t>
            </w:r>
            <w:r>
              <w:rPr>
                <w:sz w:val="18"/>
              </w:rPr>
              <w:br/>
            </w:r>
            <w:r>
              <w:rPr>
                <w:b/>
                <w:color w:val="646464"/>
                <w:sz w:val="17"/>
              </w:rPr>
              <w:t xml:space="preserve">Verification Status: </w:t>
            </w:r>
            <w:r>
              <w:rPr>
                <w:sz w:val="17"/>
              </w:rPr>
              <w:t xml:space="preserve">SITE-VERIFIED. Solution Type: Preventive planning.  </w:t>
            </w:r>
            <w:r>
              <w:rPr>
                <w:b/>
                <w:color w:val="646464"/>
                <w:sz w:val="17"/>
              </w:rPr>
              <w:t xml:space="preserve">Source: </w:t>
            </w:r>
            <w:r>
              <w:rPr>
                <w:sz w:val="17"/>
              </w:rPr>
              <w:t>PDF 4 record 39; Source Date 1-3 Sep 2026.</w:t>
            </w:r>
            <w:r>
              <w:rPr>
                <w:sz w:val="17"/>
              </w:rPr>
              <w:br/>
            </w:r>
            <w:r>
              <w:br/>
            </w:r>
            <w:r>
              <w:rPr>
                <w:b/>
                <w:color w:val="1F4E79"/>
                <w:sz w:val="18"/>
              </w:rPr>
              <w:t>English Question Prompts:</w:t>
            </w:r>
            <w:r>
              <w:rPr>
                <w:b/>
                <w:color w:val="1F4E79"/>
                <w:sz w:val="18"/>
              </w:rPr>
              <w:br/>
            </w:r>
            <w:r>
              <w:rPr>
                <w:color w:val="1E1E1E"/>
                <w:sz w:val="17"/>
              </w:rPr>
              <w:t xml:space="preserve">  [Q302] How often should walls be cured?</w:t>
            </w:r>
            <w:r>
              <w:rPr>
                <w:color w:val="1E1E1E"/>
                <w:sz w:val="17"/>
              </w:rPr>
              <w:br/>
              <w:t xml:space="preserve">  [Q303] We have no water hose for curing. Curing schedule.?</w:t>
            </w:r>
            <w:r>
              <w:rPr>
                <w:color w:val="1E1E1E"/>
                <w:sz w:val="17"/>
              </w:rPr>
              <w:br/>
            </w:r>
            <w:r>
              <w:rPr>
                <w:b/>
                <w:color w:val="804000"/>
                <w:sz w:val="18"/>
              </w:rPr>
              <w:t>Hinglish Question Prompts:</w:t>
            </w:r>
            <w:r>
              <w:rPr>
                <w:b/>
                <w:color w:val="804000"/>
                <w:sz w:val="18"/>
              </w:rPr>
              <w:br/>
            </w:r>
            <w:r>
              <w:rPr>
                <w:i/>
                <w:color w:val="323232"/>
                <w:sz w:val="17"/>
              </w:rPr>
              <w:t xml:space="preserve">  [Q304] Wall ko din mein kitni baar curing karni hai?</w:t>
            </w:r>
            <w:r>
              <w:rPr>
                <w:i/>
                <w:color w:val="323232"/>
                <w:sz w:val="17"/>
              </w:rPr>
              <w:br/>
              <w:t xml:space="preserve">  [Q305] Curing ke liye hose nahi hai. Paani kaise dalein?</w:t>
            </w:r>
            <w:r>
              <w:rPr>
                <w:i/>
                <w:color w:val="323232"/>
                <w:sz w:val="17"/>
              </w:rPr>
              <w:br/>
            </w:r>
          </w:p>
        </w:tc>
      </w:tr>
    </w:tbl>
    <w:p w14:paraId="7AA5EA08"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693FD706"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4A102A9E" w14:textId="77777777" w:rsidR="00BF5CDC" w:rsidRDefault="00087EC3">
            <w:pPr>
              <w:spacing w:after="40"/>
            </w:pPr>
            <w:r>
              <w:rPr>
                <w:rFonts w:ascii="Calibri" w:hAnsi="Calibri"/>
                <w:b/>
                <w:color w:val="0F2537"/>
              </w:rPr>
              <w:t>Record #76: Issue: Insufficient Labour</w:t>
            </w:r>
            <w:r>
              <w:rPr>
                <w:rFonts w:ascii="Calibri" w:hAnsi="Calibri"/>
                <w:b/>
                <w:color w:val="0F2537"/>
              </w:rPr>
              <w:br/>
            </w:r>
            <w:r>
              <w:rPr>
                <w:b/>
                <w:color w:val="1F4E79"/>
                <w:sz w:val="18"/>
              </w:rPr>
              <w:t xml:space="preserve">Problem: </w:t>
            </w:r>
            <w:r>
              <w:rPr>
                <w:sz w:val="18"/>
              </w:rPr>
              <w:t>Printing was delayed due to a lack of labour for preparation and space clearing.</w:t>
            </w:r>
            <w:r>
              <w:rPr>
                <w:sz w:val="18"/>
              </w:rPr>
              <w:br/>
            </w:r>
            <w:r>
              <w:rPr>
                <w:b/>
                <w:color w:val="1F4E79"/>
                <w:sz w:val="18"/>
              </w:rPr>
              <w:t xml:space="preserve">Symptoms / Observations: </w:t>
            </w:r>
            <w:r>
              <w:rPr>
                <w:sz w:val="18"/>
              </w:rPr>
              <w:t>Preparation not completed in time.</w:t>
            </w:r>
            <w:r>
              <w:rPr>
                <w:sz w:val="18"/>
              </w:rPr>
              <w:br/>
            </w:r>
            <w:r>
              <w:rPr>
                <w:b/>
                <w:color w:val="1F4E79"/>
                <w:sz w:val="18"/>
              </w:rPr>
              <w:t xml:space="preserve">Cause / Confidence: </w:t>
            </w:r>
            <w:r>
              <w:rPr>
                <w:sz w:val="18"/>
              </w:rPr>
              <w:t>Insufficient labour allocated.</w:t>
            </w:r>
            <w:r>
              <w:rPr>
                <w:sz w:val="18"/>
              </w:rPr>
              <w:br/>
            </w:r>
            <w:r>
              <w:rPr>
                <w:b/>
                <w:color w:val="006600"/>
                <w:sz w:val="18"/>
              </w:rPr>
              <w:t xml:space="preserve">Solution / Corrective Action: </w:t>
            </w:r>
            <w:r>
              <w:rPr>
                <w:sz w:val="18"/>
              </w:rPr>
              <w:t>Coordinate labour before starting. Maintain the required labour for printing, and use site labour for heavy unrelated work where possible.</w:t>
            </w:r>
            <w:r>
              <w:rPr>
                <w:sz w:val="18"/>
              </w:rPr>
              <w:br/>
            </w:r>
            <w:r>
              <w:rPr>
                <w:b/>
                <w:color w:val="B43200"/>
                <w:sz w:val="18"/>
              </w:rPr>
              <w:t xml:space="preserve">Safety / Important Notes: </w:t>
            </w:r>
            <w:r>
              <w:rPr>
                <w:sz w:val="18"/>
              </w:rPr>
              <w:t>The source repeatedly emphasises printing as the primary job.</w:t>
            </w:r>
            <w:r>
              <w:rPr>
                <w:sz w:val="18"/>
              </w:rPr>
              <w:br/>
            </w:r>
            <w:r>
              <w:rPr>
                <w:b/>
                <w:color w:val="1F4E79"/>
                <w:sz w:val="18"/>
              </w:rPr>
              <w:t xml:space="preserve">Important Parameters: </w:t>
            </w:r>
            <w:r>
              <w:rPr>
                <w:sz w:val="18"/>
              </w:rPr>
              <w:t>None specified in the source.</w:t>
            </w:r>
            <w:r>
              <w:rPr>
                <w:sz w:val="18"/>
              </w:rPr>
              <w:br/>
            </w:r>
            <w:r>
              <w:rPr>
                <w:b/>
                <w:color w:val="646464"/>
                <w:sz w:val="17"/>
              </w:rPr>
              <w:t>V</w:t>
            </w:r>
            <w:r>
              <w:rPr>
                <w:b/>
                <w:color w:val="646464"/>
                <w:sz w:val="17"/>
              </w:rPr>
              <w:t xml:space="preserve">erification Status: </w:t>
            </w:r>
            <w:r>
              <w:rPr>
                <w:sz w:val="17"/>
              </w:rPr>
              <w:t xml:space="preserve">SITE-VERIFIED. Solution Type: Process correction.  </w:t>
            </w:r>
            <w:r>
              <w:rPr>
                <w:b/>
                <w:color w:val="646464"/>
                <w:sz w:val="17"/>
              </w:rPr>
              <w:t xml:space="preserve">Source: </w:t>
            </w:r>
            <w:r>
              <w:rPr>
                <w:sz w:val="17"/>
              </w:rPr>
              <w:t>PDF 4 record 40; Source Date 31 Aug - 3 Sep 2026.</w:t>
            </w:r>
            <w:r>
              <w:rPr>
                <w:sz w:val="17"/>
              </w:rPr>
              <w:br/>
            </w:r>
            <w:r>
              <w:br/>
            </w:r>
            <w:r>
              <w:rPr>
                <w:b/>
                <w:color w:val="1F4E79"/>
                <w:sz w:val="18"/>
              </w:rPr>
              <w:t>English Question Prompts:</w:t>
            </w:r>
            <w:r>
              <w:rPr>
                <w:b/>
                <w:color w:val="1F4E79"/>
                <w:sz w:val="18"/>
              </w:rPr>
              <w:br/>
            </w:r>
            <w:r>
              <w:rPr>
                <w:color w:val="1E1E1E"/>
                <w:sz w:val="17"/>
              </w:rPr>
              <w:t xml:space="preserve">  [Q306] Printing is delayed because of labour. How much labour is needed?</w:t>
            </w:r>
            <w:r>
              <w:rPr>
                <w:color w:val="1E1E1E"/>
                <w:sz w:val="17"/>
              </w:rPr>
              <w:br/>
              <w:t xml:space="preserve">  [Q307] Not enough workers.?</w:t>
            </w:r>
            <w:r>
              <w:rPr>
                <w:color w:val="1E1E1E"/>
                <w:sz w:val="17"/>
              </w:rPr>
              <w:br/>
            </w:r>
            <w:r>
              <w:rPr>
                <w:b/>
                <w:color w:val="804000"/>
                <w:sz w:val="18"/>
              </w:rPr>
              <w:t>Hinglish Question Prompts:</w:t>
            </w:r>
            <w:r>
              <w:rPr>
                <w:b/>
                <w:color w:val="804000"/>
                <w:sz w:val="18"/>
              </w:rPr>
              <w:br/>
            </w:r>
            <w:r>
              <w:rPr>
                <w:i/>
                <w:color w:val="323232"/>
                <w:sz w:val="17"/>
              </w:rPr>
              <w:t xml:space="preserve">  [Q308] Labour kam hai isliye delay ho raha hai. Kitne log chahiye?</w:t>
            </w:r>
            <w:r>
              <w:rPr>
                <w:i/>
                <w:color w:val="323232"/>
                <w:sz w:val="17"/>
              </w:rPr>
              <w:br/>
              <w:t xml:space="preserve">  [Q309] Labour arrange karna hai.?</w:t>
            </w:r>
            <w:r>
              <w:rPr>
                <w:i/>
                <w:color w:val="323232"/>
                <w:sz w:val="17"/>
              </w:rPr>
              <w:br/>
            </w:r>
          </w:p>
        </w:tc>
      </w:tr>
    </w:tbl>
    <w:p w14:paraId="5128E309"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51C4771A"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289AB2A7" w14:textId="77777777" w:rsidR="00BF5CDC" w:rsidRDefault="00087EC3">
            <w:pPr>
              <w:spacing w:after="40"/>
            </w:pPr>
            <w:r>
              <w:rPr>
                <w:rFonts w:ascii="Calibri" w:hAnsi="Calibri"/>
                <w:b/>
                <w:color w:val="0F2537"/>
              </w:rPr>
              <w:t>Record #77: Issue: Crane Delay</w:t>
            </w:r>
            <w:r>
              <w:rPr>
                <w:rFonts w:ascii="Calibri" w:hAnsi="Calibri"/>
                <w:b/>
                <w:color w:val="0F2537"/>
              </w:rPr>
              <w:br/>
            </w:r>
            <w:r>
              <w:rPr>
                <w:b/>
                <w:color w:val="1F4E79"/>
                <w:sz w:val="18"/>
              </w:rPr>
              <w:t xml:space="preserve">Problem: </w:t>
            </w:r>
            <w:r>
              <w:rPr>
                <w:sz w:val="18"/>
              </w:rPr>
              <w:t>A crane was delayed and a call was not being answered.</w:t>
            </w:r>
            <w:r>
              <w:rPr>
                <w:sz w:val="18"/>
              </w:rPr>
              <w:br/>
            </w:r>
            <w:r>
              <w:rPr>
                <w:b/>
                <w:color w:val="1F4E79"/>
                <w:sz w:val="18"/>
              </w:rPr>
              <w:t xml:space="preserve">Symptoms / Observations: </w:t>
            </w:r>
            <w:r>
              <w:rPr>
                <w:sz w:val="18"/>
              </w:rPr>
              <w:t>Crane not available when needed.</w:t>
            </w:r>
            <w:r>
              <w:rPr>
                <w:sz w:val="18"/>
              </w:rPr>
              <w:br/>
            </w:r>
            <w:r>
              <w:rPr>
                <w:b/>
                <w:color w:val="1F4E79"/>
                <w:sz w:val="18"/>
              </w:rPr>
              <w:t xml:space="preserve">Cause / Confidence: </w:t>
            </w:r>
            <w:r>
              <w:rPr>
                <w:sz w:val="18"/>
              </w:rPr>
              <w:t>Vendor or coordination delay.</w:t>
            </w:r>
            <w:r>
              <w:rPr>
                <w:sz w:val="18"/>
              </w:rPr>
              <w:br/>
            </w:r>
            <w:r>
              <w:rPr>
                <w:b/>
                <w:color w:val="006600"/>
                <w:sz w:val="18"/>
              </w:rPr>
              <w:t xml:space="preserve">Solution / Corrective Action: </w:t>
            </w:r>
            <w:r>
              <w:rPr>
                <w:sz w:val="18"/>
              </w:rPr>
              <w:t>Follow up with the responsible person or vendor, and continue other productive preparation in parallel.</w:t>
            </w:r>
            <w:r>
              <w:rPr>
                <w:sz w:val="18"/>
              </w:rPr>
              <w:br/>
            </w:r>
            <w:r>
              <w:rPr>
                <w:b/>
                <w:color w:val="B43200"/>
                <w:sz w:val="18"/>
              </w:rPr>
              <w:t xml:space="preserve">Safety / Important Notes: </w:t>
            </w:r>
            <w:r>
              <w:rPr>
                <w:sz w:val="18"/>
              </w:rPr>
              <w:t>The goal is to minimise printing downtime.</w:t>
            </w:r>
            <w:r>
              <w:rPr>
                <w:sz w:val="18"/>
              </w:rPr>
              <w:br/>
            </w:r>
            <w:r>
              <w:rPr>
                <w:b/>
                <w:color w:val="1F4E79"/>
                <w:sz w:val="18"/>
              </w:rPr>
              <w:t xml:space="preserve">Important Parameters: </w:t>
            </w:r>
            <w:r>
              <w:rPr>
                <w:sz w:val="18"/>
              </w:rPr>
              <w:t>None specified in the source.</w:t>
            </w:r>
            <w:r>
              <w:rPr>
                <w:sz w:val="18"/>
              </w:rPr>
              <w:br/>
            </w:r>
            <w:r>
              <w:rPr>
                <w:b/>
                <w:color w:val="646464"/>
                <w:sz w:val="17"/>
              </w:rPr>
              <w:t xml:space="preserve">Verification Status: </w:t>
            </w:r>
            <w:r>
              <w:rPr>
                <w:sz w:val="17"/>
              </w:rPr>
              <w:t xml:space="preserve">SITE-VERIFIED. Solution Type: Process correction.  </w:t>
            </w:r>
            <w:r>
              <w:rPr>
                <w:b/>
                <w:color w:val="646464"/>
                <w:sz w:val="17"/>
              </w:rPr>
              <w:t xml:space="preserve">Source: </w:t>
            </w:r>
            <w:r>
              <w:rPr>
                <w:sz w:val="17"/>
              </w:rPr>
              <w:t xml:space="preserve">PDF </w:t>
            </w:r>
            <w:r>
              <w:rPr>
                <w:sz w:val="17"/>
              </w:rPr>
              <w:t>4 record 41; Source Date 5 Sep 2026.</w:t>
            </w:r>
            <w:r>
              <w:rPr>
                <w:sz w:val="17"/>
              </w:rPr>
              <w:br/>
            </w:r>
            <w:r>
              <w:br/>
            </w:r>
            <w:r>
              <w:rPr>
                <w:b/>
                <w:color w:val="1F4E79"/>
                <w:sz w:val="18"/>
              </w:rPr>
              <w:t>English Question Prompts:</w:t>
            </w:r>
            <w:r>
              <w:rPr>
                <w:b/>
                <w:color w:val="1F4E79"/>
                <w:sz w:val="18"/>
              </w:rPr>
              <w:br/>
            </w:r>
            <w:r>
              <w:rPr>
                <w:color w:val="1E1E1E"/>
                <w:sz w:val="17"/>
              </w:rPr>
              <w:t xml:space="preserve">  [Q310] The crane has not arrived. What do we do while waiting for the crane?</w:t>
            </w:r>
            <w:r>
              <w:rPr>
                <w:color w:val="1E1E1E"/>
                <w:sz w:val="17"/>
              </w:rPr>
              <w:br/>
            </w:r>
            <w:r>
              <w:rPr>
                <w:b/>
                <w:color w:val="804000"/>
                <w:sz w:val="18"/>
              </w:rPr>
              <w:t>Hinglish Question Prompts:</w:t>
            </w:r>
            <w:r>
              <w:rPr>
                <w:b/>
                <w:color w:val="804000"/>
                <w:sz w:val="18"/>
              </w:rPr>
              <w:br/>
            </w:r>
            <w:r>
              <w:rPr>
                <w:i/>
                <w:color w:val="323232"/>
                <w:sz w:val="17"/>
              </w:rPr>
              <w:t xml:space="preserve">  [Q311] Crane nahi aaya hai. Crane ka wait karte hue kya karein?</w:t>
            </w:r>
            <w:r>
              <w:rPr>
                <w:i/>
                <w:color w:val="323232"/>
                <w:sz w:val="17"/>
              </w:rPr>
              <w:br/>
            </w:r>
          </w:p>
        </w:tc>
      </w:tr>
    </w:tbl>
    <w:p w14:paraId="7919F064"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662A5BC5"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73282542" w14:textId="77777777" w:rsidR="00BF5CDC" w:rsidRDefault="00087EC3">
            <w:pPr>
              <w:spacing w:after="40"/>
            </w:pPr>
            <w:r>
              <w:rPr>
                <w:rFonts w:ascii="Calibri" w:hAnsi="Calibri"/>
                <w:b/>
                <w:color w:val="0F2537"/>
              </w:rPr>
              <w:lastRenderedPageBreak/>
              <w:t>Record #78: Issue: Older Batch Getting Hard</w:t>
            </w:r>
            <w:r>
              <w:rPr>
                <w:rFonts w:ascii="Calibri" w:hAnsi="Calibri"/>
                <w:b/>
                <w:color w:val="0F2537"/>
              </w:rPr>
              <w:br/>
            </w:r>
            <w:r>
              <w:rPr>
                <w:b/>
                <w:color w:val="1F4E79"/>
                <w:sz w:val="18"/>
              </w:rPr>
              <w:t xml:space="preserve">Problem: </w:t>
            </w:r>
            <w:r>
              <w:rPr>
                <w:sz w:val="18"/>
              </w:rPr>
              <w:t>An older material batch was reported as getting hard.</w:t>
            </w:r>
            <w:r>
              <w:rPr>
                <w:sz w:val="18"/>
              </w:rPr>
              <w:br/>
            </w:r>
            <w:r>
              <w:rPr>
                <w:b/>
                <w:color w:val="1F4E79"/>
                <w:sz w:val="18"/>
              </w:rPr>
              <w:t xml:space="preserve">Symptoms / Observations: </w:t>
            </w:r>
            <w:r>
              <w:rPr>
                <w:sz w:val="18"/>
              </w:rPr>
              <w:t>Material hardening in the older batch.</w:t>
            </w:r>
            <w:r>
              <w:rPr>
                <w:sz w:val="18"/>
              </w:rPr>
              <w:br/>
            </w:r>
            <w:r>
              <w:rPr>
                <w:b/>
                <w:color w:val="1F4E79"/>
                <w:sz w:val="18"/>
              </w:rPr>
              <w:t xml:space="preserve">Cause / Confidence: </w:t>
            </w:r>
            <w:r>
              <w:rPr>
                <w:sz w:val="18"/>
              </w:rPr>
              <w:t>Batch age and condition.</w:t>
            </w:r>
            <w:r>
              <w:rPr>
                <w:sz w:val="18"/>
              </w:rPr>
              <w:br/>
            </w:r>
            <w:r>
              <w:rPr>
                <w:b/>
                <w:color w:val="006600"/>
                <w:sz w:val="18"/>
              </w:rPr>
              <w:t xml:space="preserve">Solution / Corrective Action: </w:t>
            </w:r>
            <w:r>
              <w:rPr>
                <w:sz w:val="18"/>
              </w:rPr>
              <w:t>Identify batch age and condition, avoid unnecessary pauses, and clean the affected flow path if material hardens.</w:t>
            </w:r>
            <w:r>
              <w:rPr>
                <w:sz w:val="18"/>
              </w:rPr>
              <w:br/>
            </w:r>
            <w:r>
              <w:rPr>
                <w:b/>
                <w:color w:val="B43200"/>
                <w:sz w:val="18"/>
              </w:rPr>
              <w:t xml:space="preserve">Safety / Important Notes: </w:t>
            </w:r>
            <w:r>
              <w:rPr>
                <w:sz w:val="18"/>
              </w:rPr>
              <w:t>Material condition is connected to choking risk. See also the material-hardening-during-pause record.</w:t>
            </w:r>
            <w:r>
              <w:rPr>
                <w:sz w:val="18"/>
              </w:rPr>
              <w:br/>
            </w:r>
            <w:r>
              <w:rPr>
                <w:b/>
                <w:color w:val="1F4E79"/>
                <w:sz w:val="18"/>
              </w:rPr>
              <w:t xml:space="preserve">Important Parameters: </w:t>
            </w:r>
            <w:r>
              <w:rPr>
                <w:sz w:val="18"/>
              </w:rPr>
              <w:t>None specified in the source.</w:t>
            </w:r>
            <w:r>
              <w:rPr>
                <w:sz w:val="18"/>
              </w:rPr>
              <w:br/>
            </w:r>
            <w:r>
              <w:rPr>
                <w:b/>
                <w:color w:val="646464"/>
                <w:sz w:val="17"/>
              </w:rPr>
              <w:t>Verification St</w:t>
            </w:r>
            <w:r>
              <w:rPr>
                <w:b/>
                <w:color w:val="646464"/>
                <w:sz w:val="17"/>
              </w:rPr>
              <w:t xml:space="preserve">atus: </w:t>
            </w:r>
            <w:r>
              <w:rPr>
                <w:sz w:val="17"/>
              </w:rPr>
              <w:t xml:space="preserve">SITE-VERIFIED. Solution Type: Corrective action.  </w:t>
            </w:r>
            <w:r>
              <w:rPr>
                <w:b/>
                <w:color w:val="646464"/>
                <w:sz w:val="17"/>
              </w:rPr>
              <w:t xml:space="preserve">Source: </w:t>
            </w:r>
            <w:r>
              <w:rPr>
                <w:sz w:val="17"/>
              </w:rPr>
              <w:t>PDF 4 record 42; Source Date 5 Sep 2026.</w:t>
            </w:r>
            <w:r>
              <w:rPr>
                <w:sz w:val="17"/>
              </w:rPr>
              <w:br/>
            </w:r>
            <w:r>
              <w:br/>
            </w:r>
            <w:r>
              <w:rPr>
                <w:b/>
                <w:color w:val="1F4E79"/>
                <w:sz w:val="18"/>
              </w:rPr>
              <w:t>English Question Prompts:</w:t>
            </w:r>
            <w:r>
              <w:rPr>
                <w:b/>
                <w:color w:val="1F4E79"/>
                <w:sz w:val="18"/>
              </w:rPr>
              <w:br/>
            </w:r>
            <w:r>
              <w:rPr>
                <w:color w:val="1E1E1E"/>
                <w:sz w:val="17"/>
              </w:rPr>
              <w:t xml:space="preserve">  [Q312] The old batch is getting hard. Can I use older material?</w:t>
            </w:r>
            <w:r>
              <w:rPr>
                <w:color w:val="1E1E1E"/>
                <w:sz w:val="17"/>
              </w:rPr>
              <w:br/>
              <w:t xml:space="preserve">  [Q313] Material is hardening.?</w:t>
            </w:r>
            <w:r>
              <w:rPr>
                <w:color w:val="1E1E1E"/>
                <w:sz w:val="17"/>
              </w:rPr>
              <w:br/>
            </w:r>
            <w:r>
              <w:rPr>
                <w:b/>
                <w:color w:val="804000"/>
                <w:sz w:val="18"/>
              </w:rPr>
              <w:t>Hinglish Question Prompts:</w:t>
            </w:r>
            <w:r>
              <w:rPr>
                <w:b/>
                <w:color w:val="804000"/>
                <w:sz w:val="18"/>
              </w:rPr>
              <w:br/>
            </w:r>
            <w:r>
              <w:rPr>
                <w:i/>
                <w:color w:val="323232"/>
                <w:sz w:val="17"/>
              </w:rPr>
              <w:t xml:space="preserve">  [Q314] Purana batch hard ho gaya hai. Purana material use kar sakte hain?</w:t>
            </w:r>
            <w:r>
              <w:rPr>
                <w:i/>
                <w:color w:val="323232"/>
                <w:sz w:val="17"/>
              </w:rPr>
              <w:br/>
              <w:t xml:space="preserve">  [Q315] Material jam ho raha hai.?</w:t>
            </w:r>
            <w:r>
              <w:rPr>
                <w:i/>
                <w:color w:val="323232"/>
                <w:sz w:val="17"/>
              </w:rPr>
              <w:br/>
            </w:r>
          </w:p>
        </w:tc>
      </w:tr>
    </w:tbl>
    <w:p w14:paraId="020F8C15"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54F8D13C"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297DAA3E" w14:textId="77777777" w:rsidR="00BF5CDC" w:rsidRDefault="00087EC3">
            <w:pPr>
              <w:spacing w:after="40"/>
            </w:pPr>
            <w:r>
              <w:rPr>
                <w:rFonts w:ascii="Calibri" w:hAnsi="Calibri"/>
                <w:b/>
                <w:color w:val="0F2537"/>
              </w:rPr>
              <w:t>Record #79: Issue: Loose or Open Wire</w:t>
            </w:r>
            <w:r>
              <w:rPr>
                <w:rFonts w:ascii="Calibri" w:hAnsi="Calibri"/>
                <w:b/>
                <w:color w:val="0F2537"/>
              </w:rPr>
              <w:br/>
            </w:r>
            <w:r>
              <w:rPr>
                <w:b/>
                <w:color w:val="1F4E79"/>
                <w:sz w:val="18"/>
              </w:rPr>
              <w:t xml:space="preserve">Problem: </w:t>
            </w:r>
            <w:r>
              <w:rPr>
                <w:sz w:val="18"/>
              </w:rPr>
              <w:t>A loose or open wire had reportedly been present for days.</w:t>
            </w:r>
            <w:r>
              <w:rPr>
                <w:sz w:val="18"/>
              </w:rPr>
              <w:br/>
            </w:r>
            <w:r>
              <w:rPr>
                <w:b/>
                <w:color w:val="1F4E79"/>
                <w:sz w:val="18"/>
              </w:rPr>
              <w:t xml:space="preserve">Symptoms / Observations: </w:t>
            </w:r>
            <w:r>
              <w:rPr>
                <w:sz w:val="18"/>
              </w:rPr>
              <w:t>Exposed wiring left in place.</w:t>
            </w:r>
            <w:r>
              <w:rPr>
                <w:sz w:val="18"/>
              </w:rPr>
              <w:br/>
            </w:r>
            <w:r>
              <w:rPr>
                <w:b/>
                <w:color w:val="1F4E79"/>
                <w:sz w:val="18"/>
              </w:rPr>
              <w:t xml:space="preserve">Cause / Confidence: </w:t>
            </w:r>
            <w:r>
              <w:rPr>
                <w:sz w:val="18"/>
              </w:rPr>
              <w:t>Wiring not properly terminated.</w:t>
            </w:r>
            <w:r>
              <w:rPr>
                <w:sz w:val="18"/>
              </w:rPr>
              <w:br/>
            </w:r>
            <w:r>
              <w:rPr>
                <w:b/>
                <w:color w:val="006600"/>
                <w:sz w:val="18"/>
              </w:rPr>
              <w:t xml:space="preserve">Solution / Corrective Action: </w:t>
            </w:r>
            <w:r>
              <w:rPr>
                <w:sz w:val="18"/>
              </w:rPr>
              <w:t>Install a proper plug or connector and fix the wire. Do not leave open wiring.</w:t>
            </w:r>
            <w:r>
              <w:rPr>
                <w:sz w:val="18"/>
              </w:rPr>
              <w:br/>
            </w:r>
            <w:r>
              <w:rPr>
                <w:b/>
                <w:color w:val="B43200"/>
                <w:sz w:val="18"/>
              </w:rPr>
              <w:t xml:space="preserve">Safety / Important Notes: </w:t>
            </w:r>
            <w:r>
              <w:rPr>
                <w:sz w:val="18"/>
              </w:rPr>
              <w:t>Instruction from the source: no open wire like this should remain. This is an electrical safety issue.</w:t>
            </w:r>
            <w:r>
              <w:rPr>
                <w:sz w:val="18"/>
              </w:rPr>
              <w:br/>
            </w:r>
            <w:r>
              <w:rPr>
                <w:b/>
                <w:color w:val="1F4E79"/>
                <w:sz w:val="18"/>
              </w:rPr>
              <w:t xml:space="preserve">Important Parameters: </w:t>
            </w:r>
            <w:r>
              <w:rPr>
                <w:sz w:val="18"/>
              </w:rPr>
              <w:t>None specified in the source.</w:t>
            </w:r>
            <w:r>
              <w:rPr>
                <w:sz w:val="18"/>
              </w:rPr>
              <w:br/>
            </w:r>
            <w:r>
              <w:rPr>
                <w:b/>
                <w:color w:val="646464"/>
                <w:sz w:val="17"/>
              </w:rPr>
              <w:t xml:space="preserve">Verification Status: </w:t>
            </w:r>
            <w:r>
              <w:rPr>
                <w:sz w:val="17"/>
              </w:rPr>
              <w:t>SITE-VERIFIED. Solution T</w:t>
            </w:r>
            <w:r>
              <w:rPr>
                <w:sz w:val="17"/>
              </w:rPr>
              <w:t xml:space="preserve">ype: Permanent Fix required.  </w:t>
            </w:r>
            <w:r>
              <w:rPr>
                <w:b/>
                <w:color w:val="646464"/>
                <w:sz w:val="17"/>
              </w:rPr>
              <w:t xml:space="preserve">Source: </w:t>
            </w:r>
            <w:r>
              <w:rPr>
                <w:sz w:val="17"/>
              </w:rPr>
              <w:t>PDF 4 record 43; Source Date 6 Sep 2026.</w:t>
            </w:r>
            <w:r>
              <w:rPr>
                <w:sz w:val="17"/>
              </w:rPr>
              <w:br/>
            </w:r>
            <w:r>
              <w:br/>
            </w:r>
            <w:r>
              <w:rPr>
                <w:b/>
                <w:color w:val="1F4E79"/>
                <w:sz w:val="18"/>
              </w:rPr>
              <w:t>English Question Prompts:</w:t>
            </w:r>
            <w:r>
              <w:rPr>
                <w:b/>
                <w:color w:val="1F4E79"/>
                <w:sz w:val="18"/>
              </w:rPr>
              <w:br/>
            </w:r>
            <w:r>
              <w:rPr>
                <w:color w:val="1E1E1E"/>
                <w:sz w:val="17"/>
              </w:rPr>
              <w:t xml:space="preserve">  [Q316] There is an open wire on site. Loose wire hanging. Is exposed wiring safe?</w:t>
            </w:r>
            <w:r>
              <w:rPr>
                <w:color w:val="1E1E1E"/>
                <w:sz w:val="17"/>
              </w:rPr>
              <w:br/>
            </w:r>
            <w:r>
              <w:rPr>
                <w:b/>
                <w:color w:val="804000"/>
                <w:sz w:val="18"/>
              </w:rPr>
              <w:t>Hinglish Question Prompts:</w:t>
            </w:r>
            <w:r>
              <w:rPr>
                <w:b/>
                <w:color w:val="804000"/>
                <w:sz w:val="18"/>
              </w:rPr>
              <w:br/>
            </w:r>
            <w:r>
              <w:rPr>
                <w:i/>
                <w:color w:val="323232"/>
                <w:sz w:val="17"/>
              </w:rPr>
              <w:t xml:space="preserve">  [Q317] Wire khula pada hai. Loose wire hai, theek karna hai. Wire safe nahi hai.?</w:t>
            </w:r>
            <w:r>
              <w:rPr>
                <w:i/>
                <w:color w:val="323232"/>
                <w:sz w:val="17"/>
              </w:rPr>
              <w:br/>
            </w:r>
          </w:p>
        </w:tc>
      </w:tr>
    </w:tbl>
    <w:p w14:paraId="687FCAED"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4A0A06AB"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0998E807" w14:textId="77777777" w:rsidR="00BF5CDC" w:rsidRDefault="00087EC3">
            <w:pPr>
              <w:spacing w:after="40"/>
            </w:pPr>
            <w:r>
              <w:rPr>
                <w:rFonts w:ascii="Calibri" w:hAnsi="Calibri"/>
                <w:b/>
                <w:color w:val="0F2537"/>
              </w:rPr>
              <w:t>Record #80: Issue: Camera Quality and Network Issue</w:t>
            </w:r>
            <w:r>
              <w:rPr>
                <w:rFonts w:ascii="Calibri" w:hAnsi="Calibri"/>
                <w:b/>
                <w:color w:val="0F2537"/>
              </w:rPr>
              <w:br/>
            </w:r>
            <w:r>
              <w:rPr>
                <w:b/>
                <w:color w:val="1F4E79"/>
                <w:sz w:val="18"/>
              </w:rPr>
              <w:t xml:space="preserve">Problem: </w:t>
            </w:r>
            <w:r>
              <w:rPr>
                <w:sz w:val="18"/>
              </w:rPr>
              <w:t>The camera initially had poor image quality and the site had no local network for remote viewing.</w:t>
            </w:r>
            <w:r>
              <w:rPr>
                <w:sz w:val="18"/>
              </w:rPr>
              <w:br/>
            </w:r>
            <w:r>
              <w:rPr>
                <w:b/>
                <w:color w:val="1F4E79"/>
                <w:sz w:val="18"/>
              </w:rPr>
              <w:t xml:space="preserve">Symptoms / Observations: </w:t>
            </w:r>
            <w:r>
              <w:rPr>
                <w:sz w:val="18"/>
              </w:rPr>
              <w:t>Poor image; no remote viewing available.</w:t>
            </w:r>
            <w:r>
              <w:rPr>
                <w:sz w:val="18"/>
              </w:rPr>
              <w:br/>
            </w:r>
            <w:r>
              <w:rPr>
                <w:b/>
                <w:color w:val="1F4E79"/>
                <w:sz w:val="18"/>
              </w:rPr>
              <w:t xml:space="preserve">Cause / Confidence: </w:t>
            </w:r>
            <w:r>
              <w:rPr>
                <w:sz w:val="18"/>
              </w:rPr>
              <w:t>Unsuitable camera and absence of a local network.</w:t>
            </w:r>
            <w:r>
              <w:rPr>
                <w:sz w:val="18"/>
              </w:rPr>
              <w:br/>
            </w:r>
            <w:r>
              <w:rPr>
                <w:b/>
                <w:color w:val="006600"/>
                <w:sz w:val="18"/>
              </w:rPr>
              <w:t xml:space="preserve">Solution / Corrective Action: </w:t>
            </w:r>
            <w:r>
              <w:rPr>
                <w:sz w:val="18"/>
              </w:rPr>
              <w:t>Fix or install a suitable camera and power. If there is no local network, record locally and use the site hotspot for viewing when needed.</w:t>
            </w:r>
            <w:r>
              <w:rPr>
                <w:sz w:val="18"/>
              </w:rPr>
              <w:br/>
            </w:r>
            <w:r>
              <w:rPr>
                <w:b/>
                <w:color w:val="B43200"/>
                <w:sz w:val="18"/>
              </w:rPr>
              <w:t xml:space="preserve">Safety / Important Notes: </w:t>
            </w:r>
            <w:r>
              <w:rPr>
                <w:sz w:val="18"/>
              </w:rPr>
              <w:t>The camera is intended for timelapse and remote monitoring. This is disti</w:t>
            </w:r>
            <w:r>
              <w:rPr>
                <w:sz w:val="18"/>
              </w:rPr>
              <w:t>nct from a vision-system camera error inside the monitoring software.</w:t>
            </w:r>
            <w:r>
              <w:rPr>
                <w:sz w:val="18"/>
              </w:rPr>
              <w:br/>
            </w:r>
            <w:r>
              <w:rPr>
                <w:b/>
                <w:color w:val="1F4E79"/>
                <w:sz w:val="18"/>
              </w:rPr>
              <w:t xml:space="preserve">Important Parameters: </w:t>
            </w:r>
            <w:r>
              <w:rPr>
                <w:sz w:val="18"/>
              </w:rPr>
              <w:t>None specified in the source.</w:t>
            </w:r>
            <w:r>
              <w:rPr>
                <w:sz w:val="18"/>
              </w:rPr>
              <w:br/>
            </w:r>
            <w:r>
              <w:rPr>
                <w:b/>
                <w:color w:val="646464"/>
                <w:sz w:val="17"/>
              </w:rPr>
              <w:t xml:space="preserve">Verification Status: </w:t>
            </w:r>
            <w:r>
              <w:rPr>
                <w:sz w:val="17"/>
              </w:rPr>
              <w:t xml:space="preserve">SITE-VERIFIED. Solution Type: Corrective action.  </w:t>
            </w:r>
            <w:r>
              <w:rPr>
                <w:b/>
                <w:color w:val="646464"/>
                <w:sz w:val="17"/>
              </w:rPr>
              <w:t xml:space="preserve">Source: </w:t>
            </w:r>
            <w:r>
              <w:rPr>
                <w:sz w:val="17"/>
              </w:rPr>
              <w:t>PDF 4 record 44; Source Date 2-3 Sep 2026.</w:t>
            </w:r>
            <w:r>
              <w:rPr>
                <w:sz w:val="17"/>
              </w:rPr>
              <w:br/>
            </w:r>
            <w:r>
              <w:br/>
            </w:r>
            <w:r>
              <w:rPr>
                <w:b/>
                <w:color w:val="1F4E79"/>
                <w:sz w:val="18"/>
              </w:rPr>
              <w:t>English Question Prompts:</w:t>
            </w:r>
            <w:r>
              <w:rPr>
                <w:b/>
                <w:color w:val="1F4E79"/>
                <w:sz w:val="18"/>
              </w:rPr>
              <w:br/>
            </w:r>
            <w:r>
              <w:rPr>
                <w:color w:val="1E1E1E"/>
                <w:sz w:val="17"/>
              </w:rPr>
              <w:lastRenderedPageBreak/>
              <w:t xml:space="preserve">  [Q318] The camera image is poor. There is no network for the camera. How do I view the camera remotely?</w:t>
            </w:r>
            <w:r>
              <w:rPr>
                <w:color w:val="1E1E1E"/>
                <w:sz w:val="17"/>
              </w:rPr>
              <w:br/>
            </w:r>
            <w:r>
              <w:rPr>
                <w:b/>
                <w:color w:val="804000"/>
                <w:sz w:val="18"/>
              </w:rPr>
              <w:t>Hinglish Question Prompts:</w:t>
            </w:r>
            <w:r>
              <w:rPr>
                <w:b/>
                <w:color w:val="804000"/>
                <w:sz w:val="18"/>
              </w:rPr>
              <w:br/>
            </w:r>
            <w:r>
              <w:rPr>
                <w:i/>
                <w:color w:val="323232"/>
                <w:sz w:val="17"/>
              </w:rPr>
              <w:t xml:space="preserve">  [Q319] Camera ki quality kharab hai. Network nahi hai camera ke liye. Camera remote se kaise dekhein?</w:t>
            </w:r>
            <w:r>
              <w:rPr>
                <w:i/>
                <w:color w:val="323232"/>
                <w:sz w:val="17"/>
              </w:rPr>
              <w:br/>
            </w:r>
          </w:p>
        </w:tc>
      </w:tr>
    </w:tbl>
    <w:p w14:paraId="7DAEBBD0"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3B64A820"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336817C5" w14:textId="77777777" w:rsidR="00BF5CDC" w:rsidRDefault="00087EC3">
            <w:pPr>
              <w:spacing w:after="40"/>
            </w:pPr>
            <w:r>
              <w:rPr>
                <w:rFonts w:ascii="Calibri" w:hAnsi="Calibri"/>
                <w:b/>
                <w:color w:val="0F2537"/>
              </w:rPr>
              <w:t>Record #81: Issue: Safety Equipment Not Worn</w:t>
            </w:r>
            <w:r>
              <w:rPr>
                <w:rFonts w:ascii="Calibri" w:hAnsi="Calibri"/>
                <w:b/>
                <w:color w:val="0F2537"/>
              </w:rPr>
              <w:br/>
            </w:r>
            <w:r>
              <w:rPr>
                <w:b/>
                <w:color w:val="1F4E79"/>
                <w:sz w:val="18"/>
              </w:rPr>
              <w:t xml:space="preserve">Problem: </w:t>
            </w:r>
            <w:r>
              <w:rPr>
                <w:sz w:val="18"/>
              </w:rPr>
              <w:t>Labourers were not consistently wearing masks and gloves.</w:t>
            </w:r>
            <w:r>
              <w:rPr>
                <w:sz w:val="18"/>
              </w:rPr>
              <w:br/>
            </w:r>
            <w:r>
              <w:rPr>
                <w:b/>
                <w:color w:val="1F4E79"/>
                <w:sz w:val="18"/>
              </w:rPr>
              <w:t xml:space="preserve">Symptoms / Observations: </w:t>
            </w:r>
            <w:r>
              <w:rPr>
                <w:sz w:val="18"/>
              </w:rPr>
              <w:t>PPE not in use despite being provided.</w:t>
            </w:r>
            <w:r>
              <w:rPr>
                <w:sz w:val="18"/>
              </w:rPr>
              <w:br/>
            </w:r>
            <w:r>
              <w:rPr>
                <w:b/>
                <w:color w:val="1F4E79"/>
                <w:sz w:val="18"/>
              </w:rPr>
              <w:t xml:space="preserve">Cause / Confidence: </w:t>
            </w:r>
            <w:r>
              <w:rPr>
                <w:sz w:val="18"/>
              </w:rPr>
              <w:t>PPE use not enforced.</w:t>
            </w:r>
            <w:r>
              <w:rPr>
                <w:sz w:val="18"/>
              </w:rPr>
              <w:br/>
            </w:r>
            <w:r>
              <w:rPr>
                <w:b/>
                <w:color w:val="006600"/>
                <w:sz w:val="18"/>
              </w:rPr>
              <w:t xml:space="preserve">Solution / Corrective Action: </w:t>
            </w:r>
            <w:r>
              <w:rPr>
                <w:sz w:val="18"/>
              </w:rPr>
              <w:t>Enforce use of the provided PPE and site safety requirements.</w:t>
            </w:r>
            <w:r>
              <w:rPr>
                <w:sz w:val="18"/>
              </w:rPr>
              <w:br/>
            </w:r>
            <w:r>
              <w:rPr>
                <w:b/>
                <w:color w:val="B43200"/>
                <w:sz w:val="18"/>
              </w:rPr>
              <w:t xml:space="preserve">Safety / Important Notes: </w:t>
            </w:r>
            <w:r>
              <w:rPr>
                <w:sz w:val="18"/>
              </w:rPr>
              <w:t>The source says safety equipment was provided.</w:t>
            </w:r>
            <w:r>
              <w:rPr>
                <w:sz w:val="18"/>
              </w:rPr>
              <w:br/>
            </w:r>
            <w:r>
              <w:rPr>
                <w:b/>
                <w:color w:val="1F4E79"/>
                <w:sz w:val="18"/>
              </w:rPr>
              <w:t xml:space="preserve">Important Parameters: </w:t>
            </w:r>
            <w:r>
              <w:rPr>
                <w:sz w:val="18"/>
              </w:rPr>
              <w:t>None specified in the source.</w:t>
            </w:r>
            <w:r>
              <w:rPr>
                <w:sz w:val="18"/>
              </w:rPr>
              <w:br/>
            </w:r>
            <w:r>
              <w:rPr>
                <w:b/>
                <w:color w:val="646464"/>
                <w:sz w:val="17"/>
              </w:rPr>
              <w:t xml:space="preserve">Verification Status: </w:t>
            </w:r>
            <w:r>
              <w:rPr>
                <w:sz w:val="17"/>
              </w:rPr>
              <w:t xml:space="preserve">SITE-VERIFIED. Solution Type: Process enforcement.  </w:t>
            </w:r>
            <w:r>
              <w:rPr>
                <w:b/>
                <w:color w:val="646464"/>
                <w:sz w:val="17"/>
              </w:rPr>
              <w:t xml:space="preserve">Source: </w:t>
            </w:r>
            <w:r>
              <w:rPr>
                <w:sz w:val="17"/>
              </w:rPr>
              <w:t>PDF 4 record 45; Source Date 6 Sep 2026.</w:t>
            </w:r>
            <w:r>
              <w:rPr>
                <w:sz w:val="17"/>
              </w:rPr>
              <w:br/>
            </w:r>
            <w:r>
              <w:br/>
            </w:r>
            <w:r>
              <w:rPr>
                <w:b/>
                <w:color w:val="1F4E79"/>
                <w:sz w:val="18"/>
              </w:rPr>
              <w:t>English Question Prompts:</w:t>
            </w:r>
            <w:r>
              <w:rPr>
                <w:b/>
                <w:color w:val="1F4E79"/>
                <w:sz w:val="18"/>
              </w:rPr>
              <w:br/>
            </w:r>
            <w:r>
              <w:rPr>
                <w:color w:val="1E1E1E"/>
                <w:sz w:val="17"/>
              </w:rPr>
              <w:t xml:space="preserve">  [Q320] Are workers wearing PPE?</w:t>
            </w:r>
            <w:r>
              <w:rPr>
                <w:color w:val="1E1E1E"/>
                <w:sz w:val="17"/>
              </w:rPr>
              <w:br/>
              <w:t xml:space="preserve">  [Q321] Masks and gloves are not being worn. What safety equipment is required?</w:t>
            </w:r>
            <w:r>
              <w:rPr>
                <w:color w:val="1E1E1E"/>
                <w:sz w:val="17"/>
              </w:rPr>
              <w:br/>
            </w:r>
            <w:r>
              <w:rPr>
                <w:b/>
                <w:color w:val="804000"/>
                <w:sz w:val="18"/>
              </w:rPr>
              <w:t>Hinglish Question Prompts:</w:t>
            </w:r>
            <w:r>
              <w:rPr>
                <w:b/>
                <w:color w:val="804000"/>
                <w:sz w:val="18"/>
              </w:rPr>
              <w:br/>
            </w:r>
            <w:r>
              <w:rPr>
                <w:i/>
                <w:color w:val="323232"/>
                <w:sz w:val="17"/>
              </w:rPr>
              <w:t xml:space="preserve">  [Q322] Mask aur gloves nahi pehen rahe hain. PPE zaroori hai?</w:t>
            </w:r>
            <w:r>
              <w:rPr>
                <w:i/>
                <w:color w:val="323232"/>
                <w:sz w:val="17"/>
              </w:rPr>
              <w:br/>
              <w:t xml:space="preserve">  [Q323] Safety equipment kahan hai?</w:t>
            </w:r>
            <w:r>
              <w:rPr>
                <w:i/>
                <w:color w:val="323232"/>
                <w:sz w:val="17"/>
              </w:rPr>
              <w:br/>
            </w:r>
          </w:p>
        </w:tc>
      </w:tr>
    </w:tbl>
    <w:p w14:paraId="1F929903"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0FC1AE29"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5604C335" w14:textId="77777777" w:rsidR="00BF5CDC" w:rsidRDefault="00087EC3">
            <w:pPr>
              <w:spacing w:after="40"/>
            </w:pPr>
            <w:r>
              <w:rPr>
                <w:rFonts w:ascii="Calibri" w:hAnsi="Calibri"/>
                <w:b/>
                <w:color w:val="0F2537"/>
              </w:rPr>
              <w:t>Record #82: Issue: Fly Ash and Empty Bag Shortage</w:t>
            </w:r>
            <w:r>
              <w:rPr>
                <w:rFonts w:ascii="Calibri" w:hAnsi="Calibri"/>
                <w:b/>
                <w:color w:val="0F2537"/>
              </w:rPr>
              <w:br/>
            </w:r>
            <w:r>
              <w:rPr>
                <w:b/>
                <w:color w:val="1F4E79"/>
                <w:sz w:val="18"/>
              </w:rPr>
              <w:t xml:space="preserve">Problem: </w:t>
            </w:r>
            <w:r>
              <w:rPr>
                <w:sz w:val="18"/>
              </w:rPr>
              <w:t>Fly ash stock became low and empty bags were needed.</w:t>
            </w:r>
            <w:r>
              <w:rPr>
                <w:sz w:val="18"/>
              </w:rPr>
              <w:br/>
            </w:r>
            <w:r>
              <w:rPr>
                <w:b/>
                <w:color w:val="1F4E79"/>
                <w:sz w:val="18"/>
              </w:rPr>
              <w:t xml:space="preserve">Symptoms / Observations: </w:t>
            </w:r>
            <w:r>
              <w:rPr>
                <w:sz w:val="18"/>
              </w:rPr>
              <w:t>Consumables running out.</w:t>
            </w:r>
            <w:r>
              <w:rPr>
                <w:sz w:val="18"/>
              </w:rPr>
              <w:br/>
            </w:r>
            <w:r>
              <w:rPr>
                <w:b/>
                <w:color w:val="1F4E79"/>
                <w:sz w:val="18"/>
              </w:rPr>
              <w:t xml:space="preserve">Cause / Confidence: </w:t>
            </w:r>
            <w:r>
              <w:rPr>
                <w:sz w:val="18"/>
              </w:rPr>
              <w:t>Stock not replenished in advance.</w:t>
            </w:r>
            <w:r>
              <w:rPr>
                <w:sz w:val="18"/>
              </w:rPr>
              <w:br/>
            </w:r>
            <w:r>
              <w:rPr>
                <w:b/>
                <w:color w:val="006600"/>
                <w:sz w:val="18"/>
              </w:rPr>
              <w:t xml:space="preserve">Solution / Corrective Action: </w:t>
            </w:r>
            <w:r>
              <w:rPr>
                <w:sz w:val="18"/>
              </w:rPr>
              <w:t>Arrange fly ash and empty bags before stock runs out.</w:t>
            </w:r>
            <w:r>
              <w:rPr>
                <w:sz w:val="18"/>
              </w:rPr>
              <w:br/>
            </w:r>
            <w:r>
              <w:rPr>
                <w:b/>
                <w:color w:val="B43200"/>
                <w:sz w:val="18"/>
              </w:rPr>
              <w:t xml:space="preserve">Safety / Important Notes: </w:t>
            </w:r>
            <w:r>
              <w:rPr>
                <w:sz w:val="18"/>
              </w:rPr>
              <w:t>Fly ash is used for bottom-layer filling and defect correction.</w:t>
            </w:r>
            <w:r>
              <w:rPr>
                <w:sz w:val="18"/>
              </w:rPr>
              <w:br/>
            </w:r>
            <w:r>
              <w:rPr>
                <w:b/>
                <w:color w:val="1F4E79"/>
                <w:sz w:val="18"/>
              </w:rPr>
              <w:t xml:space="preserve">Important Parameters: </w:t>
            </w:r>
            <w:r>
              <w:rPr>
                <w:sz w:val="18"/>
              </w:rPr>
              <w:t xml:space="preserve">None specified in this record. Fly ash quantities appear in the layer-thickness and base-preparation records, where they conflict; see the conflicts </w:t>
            </w:r>
            <w:r>
              <w:rPr>
                <w:sz w:val="18"/>
              </w:rPr>
              <w:t>file.</w:t>
            </w:r>
            <w:r>
              <w:rPr>
                <w:sz w:val="18"/>
              </w:rPr>
              <w:br/>
            </w:r>
            <w:r>
              <w:rPr>
                <w:b/>
                <w:color w:val="646464"/>
                <w:sz w:val="17"/>
              </w:rPr>
              <w:t xml:space="preserve">Verification Status: </w:t>
            </w:r>
            <w:r>
              <w:rPr>
                <w:sz w:val="17"/>
              </w:rPr>
              <w:t xml:space="preserve">SITE-VERIFIED. Solution Type: Preventive planning.  </w:t>
            </w:r>
            <w:r>
              <w:rPr>
                <w:b/>
                <w:color w:val="646464"/>
                <w:sz w:val="17"/>
              </w:rPr>
              <w:t xml:space="preserve">Source: </w:t>
            </w:r>
            <w:r>
              <w:rPr>
                <w:sz w:val="17"/>
              </w:rPr>
              <w:t>PDF 4 record 46; Source Date 2-3 Sep 2026.</w:t>
            </w:r>
            <w:r>
              <w:rPr>
                <w:sz w:val="17"/>
              </w:rPr>
              <w:br/>
            </w:r>
            <w:r>
              <w:br/>
            </w:r>
            <w:r>
              <w:rPr>
                <w:b/>
                <w:color w:val="1F4E79"/>
                <w:sz w:val="18"/>
              </w:rPr>
              <w:t>English Question Prompts:</w:t>
            </w:r>
            <w:r>
              <w:rPr>
                <w:b/>
                <w:color w:val="1F4E79"/>
                <w:sz w:val="18"/>
              </w:rPr>
              <w:br/>
            </w:r>
            <w:r>
              <w:rPr>
                <w:color w:val="1E1E1E"/>
                <w:sz w:val="17"/>
              </w:rPr>
              <w:t xml:space="preserve">  [Q324] Is there enough fly ash?</w:t>
            </w:r>
            <w:r>
              <w:rPr>
                <w:color w:val="1E1E1E"/>
                <w:sz w:val="17"/>
              </w:rPr>
              <w:br/>
              <w:t xml:space="preserve">  [Q325] We need empty bags. Fly ash stock is low.?</w:t>
            </w:r>
            <w:r>
              <w:rPr>
                <w:color w:val="1E1E1E"/>
                <w:sz w:val="17"/>
              </w:rPr>
              <w:br/>
            </w:r>
            <w:r>
              <w:rPr>
                <w:b/>
                <w:color w:val="804000"/>
                <w:sz w:val="18"/>
              </w:rPr>
              <w:t>Hinglish Question Prompts:</w:t>
            </w:r>
            <w:r>
              <w:rPr>
                <w:b/>
                <w:color w:val="804000"/>
                <w:sz w:val="18"/>
              </w:rPr>
              <w:br/>
            </w:r>
            <w:r>
              <w:rPr>
                <w:i/>
                <w:color w:val="323232"/>
                <w:sz w:val="17"/>
              </w:rPr>
              <w:t xml:space="preserve">  [Q326] Fly ash khatam ho raha hai. Empty bags chahiye. Fly ash ka stock kitna hai?</w:t>
            </w:r>
            <w:r>
              <w:rPr>
                <w:i/>
                <w:color w:val="323232"/>
                <w:sz w:val="17"/>
              </w:rPr>
              <w:br/>
            </w:r>
          </w:p>
        </w:tc>
      </w:tr>
    </w:tbl>
    <w:p w14:paraId="14430F92"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385E96B7"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6BB9221D" w14:textId="77777777" w:rsidR="00BF5CDC" w:rsidRDefault="00087EC3">
            <w:pPr>
              <w:spacing w:after="40"/>
            </w:pPr>
            <w:r>
              <w:rPr>
                <w:rFonts w:ascii="Calibri" w:hAnsi="Calibri"/>
                <w:b/>
                <w:color w:val="0F2537"/>
              </w:rPr>
              <w:t>Record #83: Issue: Reinforcement Wire Stock Exhausted</w:t>
            </w:r>
            <w:r>
              <w:rPr>
                <w:rFonts w:ascii="Calibri" w:hAnsi="Calibri"/>
                <w:b/>
                <w:color w:val="0F2537"/>
              </w:rPr>
              <w:br/>
            </w:r>
            <w:r>
              <w:rPr>
                <w:b/>
                <w:color w:val="1F4E79"/>
                <w:sz w:val="18"/>
              </w:rPr>
              <w:t xml:space="preserve">Problem: </w:t>
            </w:r>
            <w:r>
              <w:rPr>
                <w:sz w:val="18"/>
              </w:rPr>
              <w:t>Reinforcement wire stock ran out.</w:t>
            </w:r>
            <w:r>
              <w:rPr>
                <w:sz w:val="18"/>
              </w:rPr>
              <w:br/>
            </w:r>
            <w:r>
              <w:rPr>
                <w:b/>
                <w:color w:val="1F4E79"/>
                <w:sz w:val="18"/>
              </w:rPr>
              <w:t xml:space="preserve">Symptoms / Observations: </w:t>
            </w:r>
            <w:r>
              <w:rPr>
                <w:sz w:val="18"/>
              </w:rPr>
              <w:t>No reinforcement wire available.</w:t>
            </w:r>
            <w:r>
              <w:rPr>
                <w:sz w:val="18"/>
              </w:rPr>
              <w:br/>
            </w:r>
            <w:r>
              <w:rPr>
                <w:b/>
                <w:color w:val="1F4E79"/>
                <w:sz w:val="18"/>
              </w:rPr>
              <w:t xml:space="preserve">Cause / Confidence: </w:t>
            </w:r>
            <w:r>
              <w:rPr>
                <w:sz w:val="18"/>
              </w:rPr>
              <w:t>Stock not tracked or replenished.</w:t>
            </w:r>
            <w:r>
              <w:rPr>
                <w:sz w:val="18"/>
              </w:rPr>
              <w:br/>
            </w:r>
            <w:r>
              <w:rPr>
                <w:b/>
                <w:color w:val="006600"/>
                <w:sz w:val="18"/>
              </w:rPr>
              <w:t xml:space="preserve">Solution / Corrective Action: </w:t>
            </w:r>
            <w:r>
              <w:rPr>
                <w:sz w:val="18"/>
              </w:rPr>
              <w:t>Purchase and bring reinforcement wire to site before it is needed.</w:t>
            </w:r>
            <w:r>
              <w:rPr>
                <w:sz w:val="18"/>
              </w:rPr>
              <w:br/>
            </w:r>
            <w:r>
              <w:rPr>
                <w:b/>
                <w:color w:val="B43200"/>
                <w:sz w:val="18"/>
              </w:rPr>
              <w:t xml:space="preserve">Safety / Important Notes: </w:t>
            </w:r>
            <w:r>
              <w:rPr>
                <w:sz w:val="18"/>
              </w:rPr>
              <w:t>Track stock proactively.</w:t>
            </w:r>
            <w:r>
              <w:rPr>
                <w:sz w:val="18"/>
              </w:rPr>
              <w:br/>
            </w:r>
            <w:r>
              <w:rPr>
                <w:b/>
                <w:color w:val="1F4E79"/>
                <w:sz w:val="18"/>
              </w:rPr>
              <w:lastRenderedPageBreak/>
              <w:t xml:space="preserve">Important Parameters: </w:t>
            </w:r>
            <w:r>
              <w:rPr>
                <w:sz w:val="18"/>
              </w:rPr>
              <w:t>None specified in the source.</w:t>
            </w:r>
            <w:r>
              <w:rPr>
                <w:sz w:val="18"/>
              </w:rPr>
              <w:br/>
            </w:r>
            <w:r>
              <w:rPr>
                <w:b/>
                <w:color w:val="646464"/>
                <w:sz w:val="17"/>
              </w:rPr>
              <w:t xml:space="preserve">Verification Status: </w:t>
            </w:r>
            <w:r>
              <w:rPr>
                <w:sz w:val="17"/>
              </w:rPr>
              <w:t xml:space="preserve">SITE-VERIFIED. Solution Type: Preventive planning.  </w:t>
            </w:r>
            <w:r>
              <w:rPr>
                <w:b/>
                <w:color w:val="646464"/>
                <w:sz w:val="17"/>
              </w:rPr>
              <w:t xml:space="preserve">Source: </w:t>
            </w:r>
            <w:r>
              <w:rPr>
                <w:sz w:val="17"/>
              </w:rPr>
              <w:t>PDF 4 record 47; Source Date 5-6 Sep 2026.</w:t>
            </w:r>
            <w:r>
              <w:rPr>
                <w:sz w:val="17"/>
              </w:rPr>
              <w:br/>
            </w:r>
            <w:r>
              <w:br/>
            </w:r>
            <w:r>
              <w:rPr>
                <w:b/>
                <w:color w:val="1F4E79"/>
                <w:sz w:val="18"/>
              </w:rPr>
              <w:t>English Question Prompts:</w:t>
            </w:r>
            <w:r>
              <w:rPr>
                <w:b/>
                <w:color w:val="1F4E79"/>
                <w:sz w:val="18"/>
              </w:rPr>
              <w:br/>
            </w:r>
            <w:r>
              <w:rPr>
                <w:color w:val="1E1E1E"/>
                <w:sz w:val="17"/>
              </w:rPr>
              <w:t xml:space="preserve">  [Q3</w:t>
            </w:r>
            <w:r>
              <w:rPr>
                <w:color w:val="1E1E1E"/>
                <w:sz w:val="17"/>
              </w:rPr>
              <w:t>27] Do we have reinforcement wire?</w:t>
            </w:r>
            <w:r>
              <w:rPr>
                <w:color w:val="1E1E1E"/>
                <w:sz w:val="17"/>
              </w:rPr>
              <w:br/>
              <w:t xml:space="preserve">  [Q328] The reinforcement wire has run out.?</w:t>
            </w:r>
            <w:r>
              <w:rPr>
                <w:color w:val="1E1E1E"/>
                <w:sz w:val="17"/>
              </w:rPr>
              <w:br/>
            </w:r>
            <w:r>
              <w:rPr>
                <w:b/>
                <w:color w:val="804000"/>
                <w:sz w:val="18"/>
              </w:rPr>
              <w:t>Hinglish Question Prompts:</w:t>
            </w:r>
            <w:r>
              <w:rPr>
                <w:b/>
                <w:color w:val="804000"/>
                <w:sz w:val="18"/>
              </w:rPr>
              <w:br/>
            </w:r>
            <w:r>
              <w:rPr>
                <w:i/>
                <w:color w:val="323232"/>
                <w:sz w:val="17"/>
              </w:rPr>
              <w:t xml:space="preserve">  [Q329] Reinforcement wire khatam ho gaya. Wire ka stock hai?</w:t>
            </w:r>
            <w:r>
              <w:rPr>
                <w:i/>
                <w:color w:val="323232"/>
                <w:sz w:val="17"/>
              </w:rPr>
              <w:br/>
            </w:r>
          </w:p>
        </w:tc>
      </w:tr>
    </w:tbl>
    <w:p w14:paraId="1FC8BEC7"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363A9F59"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734B9907" w14:textId="77777777" w:rsidR="00BF5CDC" w:rsidRDefault="00087EC3">
            <w:pPr>
              <w:spacing w:after="40"/>
            </w:pPr>
            <w:r>
              <w:rPr>
                <w:rFonts w:ascii="Calibri" w:hAnsi="Calibri"/>
                <w:b/>
                <w:color w:val="0F2537"/>
              </w:rPr>
              <w:t>Record #84: Issue: Material or Sand Quantity Low</w:t>
            </w:r>
            <w:r>
              <w:rPr>
                <w:rFonts w:ascii="Calibri" w:hAnsi="Calibri"/>
                <w:b/>
                <w:color w:val="0F2537"/>
              </w:rPr>
              <w:br/>
            </w:r>
            <w:r>
              <w:rPr>
                <w:b/>
                <w:color w:val="1F4E79"/>
                <w:sz w:val="18"/>
              </w:rPr>
              <w:t xml:space="preserve">Problem: </w:t>
            </w:r>
            <w:r>
              <w:rPr>
                <w:sz w:val="18"/>
              </w:rPr>
              <w:t>The team had to request more sand or material when the quantity was insufficient.</w:t>
            </w:r>
            <w:r>
              <w:rPr>
                <w:sz w:val="18"/>
              </w:rPr>
              <w:br/>
            </w:r>
            <w:r>
              <w:rPr>
                <w:b/>
                <w:color w:val="1F4E79"/>
                <w:sz w:val="18"/>
              </w:rPr>
              <w:t xml:space="preserve">Symptoms / Observations: </w:t>
            </w:r>
            <w:r>
              <w:rPr>
                <w:sz w:val="18"/>
              </w:rPr>
              <w:t>Material shortage during operation.</w:t>
            </w:r>
            <w:r>
              <w:rPr>
                <w:sz w:val="18"/>
              </w:rPr>
              <w:br/>
            </w:r>
            <w:r>
              <w:rPr>
                <w:b/>
                <w:color w:val="1F4E79"/>
                <w:sz w:val="18"/>
              </w:rPr>
              <w:t xml:space="preserve">Cause / Confidence: </w:t>
            </w:r>
            <w:r>
              <w:rPr>
                <w:sz w:val="18"/>
              </w:rPr>
              <w:t>Quantity not communicated or planned in advance.</w:t>
            </w:r>
            <w:r>
              <w:rPr>
                <w:sz w:val="18"/>
              </w:rPr>
              <w:br/>
            </w:r>
            <w:r>
              <w:rPr>
                <w:b/>
                <w:color w:val="006600"/>
                <w:sz w:val="18"/>
              </w:rPr>
              <w:t xml:space="preserve">Solution / Corrective Action: </w:t>
            </w:r>
            <w:r>
              <w:rPr>
                <w:sz w:val="18"/>
              </w:rPr>
              <w:t>Use the specified sand stock and request a reload from the site team when material is low.</w:t>
            </w:r>
            <w:r>
              <w:rPr>
                <w:sz w:val="18"/>
              </w:rPr>
              <w:br/>
            </w:r>
            <w:r>
              <w:rPr>
                <w:b/>
                <w:color w:val="B43200"/>
                <w:sz w:val="18"/>
              </w:rPr>
              <w:t xml:space="preserve">Safety / Important Notes: </w:t>
            </w:r>
            <w:r>
              <w:rPr>
                <w:sz w:val="18"/>
              </w:rPr>
              <w:t>Requirements should be communicated in advance.</w:t>
            </w:r>
            <w:r>
              <w:rPr>
                <w:sz w:val="18"/>
              </w:rPr>
              <w:br/>
            </w:r>
            <w:r>
              <w:rPr>
                <w:b/>
                <w:color w:val="1F4E79"/>
                <w:sz w:val="18"/>
              </w:rPr>
              <w:t xml:space="preserve">Important Parameters: </w:t>
            </w:r>
            <w:r>
              <w:rPr>
                <w:sz w:val="18"/>
              </w:rPr>
              <w:t>None specified in the source.</w:t>
            </w:r>
            <w:r>
              <w:rPr>
                <w:sz w:val="18"/>
              </w:rPr>
              <w:br/>
            </w:r>
            <w:r>
              <w:rPr>
                <w:b/>
                <w:color w:val="646464"/>
                <w:sz w:val="17"/>
              </w:rPr>
              <w:t xml:space="preserve">Verification Status: </w:t>
            </w:r>
            <w:r>
              <w:rPr>
                <w:sz w:val="17"/>
              </w:rPr>
              <w:t xml:space="preserve">SITE-VERIFIED. Solution Type: Preventive planning.  </w:t>
            </w:r>
            <w:r>
              <w:rPr>
                <w:b/>
                <w:color w:val="646464"/>
                <w:sz w:val="17"/>
              </w:rPr>
              <w:t xml:space="preserve">Source: </w:t>
            </w:r>
            <w:r>
              <w:rPr>
                <w:sz w:val="17"/>
              </w:rPr>
              <w:t>PDF 4 record 48; Source Date 3 Sep 2026.</w:t>
            </w:r>
            <w:r>
              <w:rPr>
                <w:sz w:val="17"/>
              </w:rPr>
              <w:br/>
            </w:r>
            <w:r>
              <w:br/>
            </w:r>
            <w:r>
              <w:rPr>
                <w:b/>
                <w:color w:val="1F4E79"/>
                <w:sz w:val="18"/>
              </w:rPr>
              <w:t>English Question Prompts:</w:t>
            </w:r>
            <w:r>
              <w:rPr>
                <w:b/>
                <w:color w:val="1F4E79"/>
                <w:sz w:val="18"/>
              </w:rPr>
              <w:br/>
            </w:r>
            <w:r>
              <w:rPr>
                <w:color w:val="1E1E1E"/>
                <w:sz w:val="17"/>
              </w:rPr>
              <w:t xml:space="preserve">  [Q330] We are running out of sand. How much material is left?</w:t>
            </w:r>
            <w:r>
              <w:rPr>
                <w:color w:val="1E1E1E"/>
                <w:sz w:val="17"/>
              </w:rPr>
              <w:br/>
              <w:t xml:space="preserve">  [Q331] Request more material.?</w:t>
            </w:r>
            <w:r>
              <w:rPr>
                <w:color w:val="1E1E1E"/>
                <w:sz w:val="17"/>
              </w:rPr>
              <w:br/>
            </w:r>
            <w:r>
              <w:rPr>
                <w:b/>
                <w:color w:val="804000"/>
                <w:sz w:val="18"/>
              </w:rPr>
              <w:t>Hinglish Question Prompts:</w:t>
            </w:r>
            <w:r>
              <w:rPr>
                <w:b/>
                <w:color w:val="804000"/>
                <w:sz w:val="18"/>
              </w:rPr>
              <w:br/>
            </w:r>
            <w:r>
              <w:rPr>
                <w:i/>
                <w:color w:val="323232"/>
                <w:sz w:val="17"/>
              </w:rPr>
              <w:t xml:space="preserve">  [Q332] Sand kam pad raha hai. Material khatam ho raha hai. Aur material mangwana hai.?</w:t>
            </w:r>
            <w:r>
              <w:rPr>
                <w:i/>
                <w:color w:val="323232"/>
                <w:sz w:val="17"/>
              </w:rPr>
              <w:br/>
            </w:r>
          </w:p>
        </w:tc>
      </w:tr>
    </w:tbl>
    <w:p w14:paraId="01FFF247"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7CD8FFBB"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52FE3235" w14:textId="77777777" w:rsidR="00BF5CDC" w:rsidRDefault="00087EC3">
            <w:pPr>
              <w:spacing w:after="40"/>
            </w:pPr>
            <w:r>
              <w:rPr>
                <w:rFonts w:ascii="Calibri" w:hAnsi="Calibri"/>
                <w:b/>
                <w:color w:val="0F2537"/>
              </w:rPr>
              <w:t>Record #85: Issue: Cleaning and Alignment Restart Taking Too Long</w:t>
            </w:r>
            <w:r>
              <w:rPr>
                <w:rFonts w:ascii="Calibri" w:hAnsi="Calibri"/>
                <w:b/>
                <w:color w:val="0F2537"/>
              </w:rPr>
              <w:br/>
            </w:r>
            <w:r>
              <w:rPr>
                <w:b/>
                <w:color w:val="1F4E79"/>
                <w:sz w:val="18"/>
              </w:rPr>
              <w:t xml:space="preserve">Problem: </w:t>
            </w:r>
            <w:r>
              <w:rPr>
                <w:sz w:val="18"/>
              </w:rPr>
              <w:t>Repeated reminders said that cleaning, alignment and restart were delaying the next print.</w:t>
            </w:r>
            <w:r>
              <w:rPr>
                <w:sz w:val="18"/>
              </w:rPr>
              <w:br/>
            </w:r>
            <w:r>
              <w:rPr>
                <w:b/>
                <w:color w:val="1F4E79"/>
                <w:sz w:val="18"/>
              </w:rPr>
              <w:t xml:space="preserve">Symptoms / Observations: </w:t>
            </w:r>
            <w:r>
              <w:rPr>
                <w:sz w:val="18"/>
              </w:rPr>
              <w:t>Long gap between finishing one wall and starting the next.</w:t>
            </w:r>
            <w:r>
              <w:rPr>
                <w:sz w:val="18"/>
              </w:rPr>
              <w:br/>
            </w:r>
            <w:r>
              <w:rPr>
                <w:b/>
                <w:color w:val="1F4E79"/>
                <w:sz w:val="18"/>
              </w:rPr>
              <w:t xml:space="preserve">Cause / Confidence: </w:t>
            </w:r>
            <w:r>
              <w:rPr>
                <w:sz w:val="18"/>
              </w:rPr>
              <w:t>Cleaning and alignment not completed within the expected window.</w:t>
            </w:r>
            <w:r>
              <w:rPr>
                <w:sz w:val="18"/>
              </w:rPr>
              <w:br/>
            </w:r>
            <w:r>
              <w:rPr>
                <w:b/>
                <w:color w:val="006600"/>
                <w:sz w:val="18"/>
              </w:rPr>
              <w:t xml:space="preserve">Solution / Corrective Action: </w:t>
            </w:r>
            <w:r>
              <w:rPr>
                <w:sz w:val="18"/>
              </w:rPr>
              <w:t>After each wall, clean the hopper. After every two walls, clean the front of the pump. Complete alignment and restart within one hour.</w:t>
            </w:r>
            <w:r>
              <w:rPr>
                <w:sz w:val="18"/>
              </w:rPr>
              <w:br/>
            </w:r>
            <w:r>
              <w:rPr>
                <w:b/>
                <w:color w:val="B43200"/>
                <w:sz w:val="18"/>
              </w:rPr>
              <w:t xml:space="preserve">Safety / Important Notes: </w:t>
            </w:r>
            <w:r>
              <w:rPr>
                <w:sz w:val="18"/>
              </w:rPr>
              <w:t>One hour is repeatedly stated as the maximum restar</w:t>
            </w:r>
            <w:r>
              <w:rPr>
                <w:sz w:val="18"/>
              </w:rPr>
              <w:t>t window.</w:t>
            </w:r>
            <w:r>
              <w:rPr>
                <w:sz w:val="18"/>
              </w:rPr>
              <w:br/>
            </w:r>
            <w:r>
              <w:rPr>
                <w:b/>
                <w:color w:val="1F4E79"/>
                <w:sz w:val="18"/>
              </w:rPr>
              <w:t xml:space="preserve">Important Parameters: </w:t>
            </w:r>
            <w:r>
              <w:rPr>
                <w:sz w:val="18"/>
              </w:rPr>
              <w:t>Hopper cleaning after each wall. Pump-front cleaning after every 2 walls. Alignment and restart within 1 hour maximum.</w:t>
            </w:r>
            <w:r>
              <w:rPr>
                <w:sz w:val="18"/>
              </w:rPr>
              <w:br/>
            </w:r>
            <w:r>
              <w:rPr>
                <w:b/>
                <w:color w:val="646464"/>
                <w:sz w:val="17"/>
              </w:rPr>
              <w:t xml:space="preserve">Verification Status: </w:t>
            </w:r>
            <w:r>
              <w:rPr>
                <w:sz w:val="17"/>
              </w:rPr>
              <w:t xml:space="preserve">SITE-VERIFIED. Solution Type: Process correction.  </w:t>
            </w:r>
            <w:r>
              <w:rPr>
                <w:b/>
                <w:color w:val="646464"/>
                <w:sz w:val="17"/>
              </w:rPr>
              <w:t xml:space="preserve">Source: </w:t>
            </w:r>
            <w:r>
              <w:rPr>
                <w:sz w:val="17"/>
              </w:rPr>
              <w:t>PDF 4 record 49; Source Date 6 Sep 2026.</w:t>
            </w:r>
            <w:r>
              <w:rPr>
                <w:sz w:val="17"/>
              </w:rPr>
              <w:br/>
            </w:r>
            <w:r>
              <w:br/>
            </w:r>
            <w:r>
              <w:rPr>
                <w:b/>
                <w:color w:val="1F4E79"/>
                <w:sz w:val="18"/>
              </w:rPr>
              <w:t>English Question Prompts:</w:t>
            </w:r>
            <w:r>
              <w:rPr>
                <w:b/>
                <w:color w:val="1F4E79"/>
                <w:sz w:val="18"/>
              </w:rPr>
              <w:br/>
            </w:r>
            <w:r>
              <w:rPr>
                <w:color w:val="1E1E1E"/>
                <w:sz w:val="17"/>
              </w:rPr>
              <w:t xml:space="preserve">  [Q333] How long should the restart take?</w:t>
            </w:r>
            <w:r>
              <w:rPr>
                <w:color w:val="1E1E1E"/>
                <w:sz w:val="17"/>
              </w:rPr>
              <w:br/>
              <w:t xml:space="preserve">  [Q334] When do I clean the hopper?</w:t>
            </w:r>
            <w:r>
              <w:rPr>
                <w:color w:val="1E1E1E"/>
                <w:sz w:val="17"/>
              </w:rPr>
              <w:br/>
              <w:t xml:space="preserve">  [Q335] When do I clean the front of the pump?</w:t>
            </w:r>
            <w:r>
              <w:rPr>
                <w:color w:val="1E1E1E"/>
                <w:sz w:val="17"/>
              </w:rPr>
              <w:br/>
              <w:t xml:space="preserve">  [Q336] What is the restart window?</w:t>
            </w:r>
            <w:r>
              <w:rPr>
                <w:color w:val="1E1E1E"/>
                <w:sz w:val="17"/>
              </w:rPr>
              <w:br/>
            </w:r>
            <w:r>
              <w:rPr>
                <w:b/>
                <w:color w:val="804000"/>
                <w:sz w:val="18"/>
              </w:rPr>
              <w:t>Hinglish Question Prompts:</w:t>
            </w:r>
            <w:r>
              <w:rPr>
                <w:b/>
                <w:color w:val="804000"/>
                <w:sz w:val="18"/>
              </w:rPr>
              <w:br/>
            </w:r>
            <w:r>
              <w:rPr>
                <w:i/>
                <w:color w:val="323232"/>
                <w:sz w:val="17"/>
              </w:rPr>
              <w:t xml:space="preserve">  [Q337] Restart kitn</w:t>
            </w:r>
            <w:r>
              <w:rPr>
                <w:i/>
                <w:color w:val="323232"/>
                <w:sz w:val="17"/>
              </w:rPr>
              <w:t>i der mein karna hai?</w:t>
            </w:r>
            <w:r>
              <w:rPr>
                <w:i/>
                <w:color w:val="323232"/>
                <w:sz w:val="17"/>
              </w:rPr>
              <w:br/>
              <w:t xml:space="preserve">  [Q338] Hopper kab clean karna hai?</w:t>
            </w:r>
            <w:r>
              <w:rPr>
                <w:i/>
                <w:color w:val="323232"/>
                <w:sz w:val="17"/>
              </w:rPr>
              <w:br/>
              <w:t xml:space="preserve">  [Q339] Pump ka front kab clean karna hai?</w:t>
            </w:r>
            <w:r>
              <w:rPr>
                <w:i/>
                <w:color w:val="323232"/>
                <w:sz w:val="17"/>
              </w:rPr>
              <w:br/>
            </w:r>
          </w:p>
        </w:tc>
      </w:tr>
    </w:tbl>
    <w:p w14:paraId="2BD7B008"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7B751E2A"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0C88E991" w14:textId="77777777" w:rsidR="00BF5CDC" w:rsidRDefault="00087EC3">
            <w:pPr>
              <w:spacing w:after="40"/>
            </w:pPr>
            <w:r>
              <w:rPr>
                <w:rFonts w:ascii="Calibri" w:hAnsi="Calibri"/>
                <w:b/>
                <w:color w:val="0F2537"/>
              </w:rPr>
              <w:t>Record #86: Issue: Poor Shift Handover or Unclear Next Wall</w:t>
            </w:r>
            <w:r>
              <w:rPr>
                <w:rFonts w:ascii="Calibri" w:hAnsi="Calibri"/>
                <w:b/>
                <w:color w:val="0F2537"/>
              </w:rPr>
              <w:br/>
            </w:r>
            <w:r>
              <w:rPr>
                <w:b/>
                <w:color w:val="1F4E79"/>
                <w:sz w:val="18"/>
              </w:rPr>
              <w:t xml:space="preserve">Problem: </w:t>
            </w:r>
            <w:r>
              <w:rPr>
                <w:sz w:val="18"/>
              </w:rPr>
              <w:t>Operators repeatedly asked which wall or file should be printed next.</w:t>
            </w:r>
            <w:r>
              <w:rPr>
                <w:sz w:val="18"/>
              </w:rPr>
              <w:br/>
            </w:r>
            <w:r>
              <w:rPr>
                <w:b/>
                <w:color w:val="1F4E79"/>
                <w:sz w:val="18"/>
              </w:rPr>
              <w:t xml:space="preserve">Symptoms / Observations: </w:t>
            </w:r>
            <w:r>
              <w:rPr>
                <w:sz w:val="18"/>
              </w:rPr>
              <w:t>Uncertainty at shift change about the next print.</w:t>
            </w:r>
            <w:r>
              <w:rPr>
                <w:sz w:val="18"/>
              </w:rPr>
              <w:br/>
            </w:r>
            <w:r>
              <w:rPr>
                <w:b/>
                <w:color w:val="1F4E79"/>
                <w:sz w:val="18"/>
              </w:rPr>
              <w:t xml:space="preserve">Cause / Confidence: </w:t>
            </w:r>
            <w:r>
              <w:rPr>
                <w:sz w:val="18"/>
              </w:rPr>
              <w:t>Print sequence and handover not clearly communicated.</w:t>
            </w:r>
            <w:r>
              <w:rPr>
                <w:sz w:val="18"/>
              </w:rPr>
              <w:br/>
            </w:r>
            <w:r>
              <w:rPr>
                <w:b/>
                <w:color w:val="006600"/>
                <w:sz w:val="18"/>
              </w:rPr>
              <w:t xml:space="preserve">Solution / Corrective Action: </w:t>
            </w:r>
            <w:r>
              <w:rPr>
                <w:sz w:val="18"/>
              </w:rPr>
              <w:t>Maintain a clear print sequence. Verify the wall number, G-code, file name and image, and communicate the next wall to the incoming shift.</w:t>
            </w:r>
            <w:r>
              <w:rPr>
                <w:sz w:val="18"/>
              </w:rPr>
              <w:br/>
            </w:r>
            <w:r>
              <w:rPr>
                <w:b/>
                <w:color w:val="B43200"/>
                <w:sz w:val="18"/>
              </w:rPr>
              <w:t xml:space="preserve">Safety / Important Notes: </w:t>
            </w:r>
            <w:r>
              <w:rPr>
                <w:sz w:val="18"/>
              </w:rPr>
              <w:t>None specified in the source.</w:t>
            </w:r>
            <w:r>
              <w:rPr>
                <w:sz w:val="18"/>
              </w:rPr>
              <w:br/>
            </w:r>
            <w:r>
              <w:rPr>
                <w:b/>
                <w:color w:val="1F4E79"/>
                <w:sz w:val="18"/>
              </w:rPr>
              <w:t xml:space="preserve">Important Parameters: </w:t>
            </w:r>
            <w:r>
              <w:rPr>
                <w:sz w:val="18"/>
              </w:rPr>
              <w:t>A sequence of at least 20 prints was</w:t>
            </w:r>
            <w:r>
              <w:rPr>
                <w:sz w:val="18"/>
              </w:rPr>
              <w:t xml:space="preserve"> requested.</w:t>
            </w:r>
            <w:r>
              <w:rPr>
                <w:sz w:val="18"/>
              </w:rPr>
              <w:br/>
            </w:r>
            <w:r>
              <w:rPr>
                <w:b/>
                <w:color w:val="646464"/>
                <w:sz w:val="17"/>
              </w:rPr>
              <w:t xml:space="preserve">Verification Status: </w:t>
            </w:r>
            <w:r>
              <w:rPr>
                <w:sz w:val="17"/>
              </w:rPr>
              <w:t xml:space="preserve">SITE-VERIFIED. Solution Type: Process correction.  </w:t>
            </w:r>
            <w:r>
              <w:rPr>
                <w:b/>
                <w:color w:val="646464"/>
                <w:sz w:val="17"/>
              </w:rPr>
              <w:t xml:space="preserve">Source: </w:t>
            </w:r>
            <w:r>
              <w:rPr>
                <w:sz w:val="17"/>
              </w:rPr>
              <w:t>PDF 4 record 50; Source Date 2-6 Sep 2026.</w:t>
            </w:r>
            <w:r>
              <w:rPr>
                <w:sz w:val="17"/>
              </w:rPr>
              <w:br/>
            </w:r>
            <w:r>
              <w:br/>
            </w:r>
            <w:r>
              <w:rPr>
                <w:b/>
                <w:color w:val="1F4E79"/>
                <w:sz w:val="18"/>
              </w:rPr>
              <w:t>English Question Prompts:</w:t>
            </w:r>
            <w:r>
              <w:rPr>
                <w:b/>
                <w:color w:val="1F4E79"/>
                <w:sz w:val="18"/>
              </w:rPr>
              <w:br/>
            </w:r>
            <w:r>
              <w:rPr>
                <w:color w:val="1E1E1E"/>
                <w:sz w:val="17"/>
              </w:rPr>
              <w:t xml:space="preserve">  [Q340] Which wall is next?</w:t>
            </w:r>
            <w:r>
              <w:rPr>
                <w:color w:val="1E1E1E"/>
                <w:sz w:val="17"/>
              </w:rPr>
              <w:br/>
              <w:t xml:space="preserve">  [Q341] What should I print next?</w:t>
            </w:r>
            <w:r>
              <w:rPr>
                <w:color w:val="1E1E1E"/>
                <w:sz w:val="17"/>
              </w:rPr>
              <w:br/>
              <w:t xml:space="preserve">  [Q342] The next wall is not clear. Shift handover.?</w:t>
            </w:r>
            <w:r>
              <w:rPr>
                <w:color w:val="1E1E1E"/>
                <w:sz w:val="17"/>
              </w:rPr>
              <w:br/>
            </w:r>
            <w:r>
              <w:rPr>
                <w:b/>
                <w:color w:val="804000"/>
                <w:sz w:val="18"/>
              </w:rPr>
              <w:t>Hinglish Question Prompts:</w:t>
            </w:r>
            <w:r>
              <w:rPr>
                <w:b/>
                <w:color w:val="804000"/>
                <w:sz w:val="18"/>
              </w:rPr>
              <w:br/>
            </w:r>
            <w:r>
              <w:rPr>
                <w:i/>
                <w:color w:val="323232"/>
                <w:sz w:val="17"/>
              </w:rPr>
              <w:t xml:space="preserve">  [Q343] Agli wall kaunsi hai?</w:t>
            </w:r>
            <w:r>
              <w:rPr>
                <w:i/>
                <w:color w:val="323232"/>
                <w:sz w:val="17"/>
              </w:rPr>
              <w:br/>
              <w:t xml:space="preserve">  [Q344] Ab kya print karna hai?</w:t>
            </w:r>
            <w:r>
              <w:rPr>
                <w:i/>
                <w:color w:val="323232"/>
                <w:sz w:val="17"/>
              </w:rPr>
              <w:br/>
              <w:t xml:space="preserve">  [Q345] Next wall ka pata nahi hai.?</w:t>
            </w:r>
            <w:r>
              <w:rPr>
                <w:i/>
                <w:color w:val="323232"/>
                <w:sz w:val="17"/>
              </w:rPr>
              <w:br/>
            </w:r>
          </w:p>
        </w:tc>
      </w:tr>
    </w:tbl>
    <w:p w14:paraId="57131DD4" w14:textId="77777777" w:rsidR="00BF5CDC" w:rsidRDefault="00BF5CDC">
      <w:pPr>
        <w:spacing w:after="80"/>
      </w:pPr>
    </w:p>
    <w:p w14:paraId="136C2F80" w14:textId="77777777" w:rsidR="00BF5CDC" w:rsidRDefault="00087EC3">
      <w:pPr>
        <w:keepNext/>
        <w:spacing w:before="280" w:after="80"/>
      </w:pPr>
      <w:r>
        <w:rPr>
          <w:rFonts w:ascii="Calibri" w:hAnsi="Calibri"/>
          <w:b/>
          <w:color w:val="1F4E79"/>
          <w:sz w:val="26"/>
        </w:rPr>
        <w:t>Section 7.7: Observed Visual Defects &amp; Void Classifications (visual_defects.md)</w:t>
      </w:r>
    </w:p>
    <w:tbl>
      <w:tblPr>
        <w:tblW w:w="0" w:type="auto"/>
        <w:jc w:val="center"/>
        <w:tblLayout w:type="fixed"/>
        <w:tblLook w:val="04A0" w:firstRow="1" w:lastRow="0" w:firstColumn="1" w:lastColumn="0" w:noHBand="0" w:noVBand="1"/>
      </w:tblPr>
      <w:tblGrid>
        <w:gridCol w:w="9360"/>
      </w:tblGrid>
      <w:tr w:rsidR="00BF5CDC" w14:paraId="629FB7AB"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3867010A" w14:textId="77777777" w:rsidR="00BF5CDC" w:rsidRDefault="00087EC3">
            <w:pPr>
              <w:spacing w:after="40"/>
            </w:pPr>
            <w:r>
              <w:rPr>
                <w:rFonts w:ascii="Calibri" w:hAnsi="Calibri"/>
                <w:b/>
                <w:color w:val="0F2537"/>
              </w:rPr>
              <w:t>Record #87: Kelvin6K Visual Defect Observations - UNVERIFIED</w:t>
            </w:r>
            <w:r>
              <w:rPr>
                <w:rFonts w:ascii="Calibri" w:hAnsi="Calibri"/>
                <w:b/>
                <w:color w:val="0F2537"/>
              </w:rPr>
              <w:br/>
            </w:r>
            <w:r>
              <w:rPr>
                <w:b/>
                <w:color w:val="1F4E79"/>
                <w:sz w:val="18"/>
              </w:rPr>
              <w:t xml:space="preserve">Procedural Content: </w:t>
            </w:r>
            <w:r>
              <w:rPr>
                <w:sz w:val="18"/>
              </w:rPr>
              <w:t>Source: 3D_Concrete_Printing_Agent_Training_Dataset(2).pdf, sections 3 to 6.</w:t>
            </w:r>
            <w:r>
              <w:rPr>
                <w:sz w:val="18"/>
              </w:rPr>
              <w:br/>
            </w:r>
            <w:r>
              <w:rPr>
                <w:sz w:val="18"/>
              </w:rPr>
              <w:br/>
            </w:r>
            <w:r>
              <w:rPr>
                <w:sz w:val="18"/>
              </w:rPr>
              <w:t>IMPORTANT: every record in this file is UNVERIFIED. The source states for each</w:t>
            </w:r>
            <w:r>
              <w:rPr>
                <w:sz w:val="18"/>
              </w:rPr>
              <w:br/>
              <w:t>one that the confirmed root cause is "Not confirmed from the images alone" and</w:t>
            </w:r>
            <w:r>
              <w:rPr>
                <w:sz w:val="18"/>
              </w:rPr>
              <w:br/>
              <w:t>that the confirmed solution is "To be verified with the operator/technician".</w:t>
            </w:r>
            <w:r>
              <w:rPr>
                <w:sz w:val="18"/>
              </w:rPr>
              <w:br/>
              <w:t>Section 8 of that document states that information marked as possible causes is</w:t>
            </w:r>
            <w:r>
              <w:rPr>
                <w:sz w:val="18"/>
              </w:rPr>
              <w:br/>
              <w:t>based on visual observation and must NOT be treated as a confirmed diagnosis.</w:t>
            </w:r>
            <w:r>
              <w:rPr>
                <w:sz w:val="18"/>
              </w:rPr>
              <w:br/>
            </w:r>
            <w:r>
              <w:rPr>
                <w:sz w:val="18"/>
              </w:rPr>
              <w:br/>
              <w:t>The assistant must never present any cause in this file as confirmed. Correct</w:t>
            </w:r>
            <w:r>
              <w:rPr>
                <w:sz w:val="18"/>
              </w:rPr>
              <w:br/>
              <w:t>wording is "Possible causes include ...</w:t>
            </w:r>
            <w:r>
              <w:rPr>
                <w:sz w:val="18"/>
              </w:rPr>
              <w:t xml:space="preserve"> The root cause is not confirmed yet."</w:t>
            </w:r>
            <w:r>
              <w:rPr>
                <w:sz w:val="18"/>
              </w:rPr>
              <w:br/>
            </w:r>
          </w:p>
        </w:tc>
      </w:tr>
    </w:tbl>
    <w:p w14:paraId="24560F90"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505A5735"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149FC522" w14:textId="77777777" w:rsidR="00BF5CDC" w:rsidRDefault="00087EC3">
            <w:pPr>
              <w:spacing w:after="40"/>
            </w:pPr>
            <w:r>
              <w:rPr>
                <w:rFonts w:ascii="Calibri" w:hAnsi="Calibri"/>
                <w:b/>
                <w:color w:val="0F2537"/>
              </w:rPr>
              <w:t>Record #88: Issue: Layer Gap or Void</w:t>
            </w:r>
            <w:r>
              <w:rPr>
                <w:rFonts w:ascii="Calibri" w:hAnsi="Calibri"/>
                <w:b/>
                <w:color w:val="0F2537"/>
              </w:rPr>
              <w:br/>
            </w:r>
            <w:r>
              <w:rPr>
                <w:b/>
                <w:color w:val="1F4E79"/>
                <w:sz w:val="18"/>
              </w:rPr>
              <w:t xml:space="preserve">Problem: </w:t>
            </w:r>
            <w:r>
              <w:rPr>
                <w:sz w:val="18"/>
              </w:rPr>
              <w:t>A local gap or void is visible in the printed concrete layers.</w:t>
            </w:r>
            <w:r>
              <w:rPr>
                <w:sz w:val="18"/>
              </w:rPr>
              <w:br/>
            </w:r>
            <w:r>
              <w:rPr>
                <w:b/>
                <w:color w:val="1F4E79"/>
                <w:sz w:val="18"/>
              </w:rPr>
              <w:t xml:space="preserve">Symptoms / Observations: </w:t>
            </w:r>
            <w:r>
              <w:rPr>
                <w:sz w:val="18"/>
              </w:rPr>
              <w:t>A section of the wall shows incomplete filling or bonding between printed material.</w:t>
            </w:r>
            <w:r>
              <w:rPr>
                <w:sz w:val="18"/>
              </w:rPr>
              <w:br/>
            </w:r>
            <w:r>
              <w:rPr>
                <w:b/>
                <w:color w:val="1F4E79"/>
                <w:sz w:val="18"/>
              </w:rPr>
              <w:t xml:space="preserve">Cause / Confidence: </w:t>
            </w:r>
            <w:r>
              <w:rPr>
                <w:sz w:val="18"/>
              </w:rPr>
              <w:t>Possible causes include inconsistent material flow, temporary extrusion interruption, extrusion or pump setting mismatch, material consistency and workability variation, or poor inter-layer bonding. The root cause is NOT confirmed. The source states it was not confirmed from the images alone and must be verif</w:t>
            </w:r>
            <w:r>
              <w:rPr>
                <w:sz w:val="18"/>
              </w:rPr>
              <w:t>ied with the operator or technician.</w:t>
            </w:r>
            <w:r>
              <w:rPr>
                <w:sz w:val="18"/>
              </w:rPr>
              <w:br/>
            </w:r>
            <w:r>
              <w:rPr>
                <w:b/>
                <w:color w:val="006600"/>
                <w:sz w:val="18"/>
              </w:rPr>
              <w:t xml:space="preserve">Solution / Corrective Action: </w:t>
            </w:r>
            <w:r>
              <w:rPr>
                <w:sz w:val="18"/>
              </w:rPr>
              <w:t xml:space="preserve">Troubleshooting to verify - check material flow, extruder and pump settings, nozzle condition, material consistency and extrusion rate. No confirmed solution is recorded; it is to be verified with the </w:t>
            </w:r>
            <w:r>
              <w:rPr>
                <w:sz w:val="18"/>
              </w:rPr>
              <w:lastRenderedPageBreak/>
              <w:t>operator or technician.</w:t>
            </w:r>
            <w:r>
              <w:rPr>
                <w:sz w:val="18"/>
              </w:rPr>
              <w:br/>
            </w:r>
            <w:r>
              <w:rPr>
                <w:b/>
                <w:color w:val="B43200"/>
                <w:sz w:val="18"/>
              </w:rPr>
              <w:t xml:space="preserve">Safety / Important Notes: </w:t>
            </w:r>
            <w:r>
              <w:rPr>
                <w:sz w:val="18"/>
              </w:rPr>
              <w:t>Do not present any of the above as a confirmed diagnosis. Related but distinct issues, which must be kept separate: Delamination, and Poor Layer Bonding.</w:t>
            </w:r>
            <w:r>
              <w:rPr>
                <w:sz w:val="18"/>
              </w:rPr>
              <w:br/>
            </w:r>
            <w:r>
              <w:rPr>
                <w:b/>
                <w:color w:val="1F4E79"/>
                <w:sz w:val="18"/>
              </w:rPr>
              <w:t xml:space="preserve">Important Parameters: </w:t>
            </w:r>
            <w:r>
              <w:rPr>
                <w:sz w:val="18"/>
              </w:rPr>
              <w:t xml:space="preserve">None specified in </w:t>
            </w:r>
            <w:r>
              <w:rPr>
                <w:sz w:val="18"/>
              </w:rPr>
              <w:t>the source.</w:t>
            </w:r>
            <w:r>
              <w:rPr>
                <w:sz w:val="18"/>
              </w:rPr>
              <w:br/>
            </w:r>
            <w:r>
              <w:rPr>
                <w:b/>
                <w:color w:val="646464"/>
                <w:sz w:val="17"/>
              </w:rPr>
              <w:t xml:space="preserve">Verification Status: </w:t>
            </w:r>
            <w:r>
              <w:rPr>
                <w:sz w:val="17"/>
              </w:rPr>
              <w:t xml:space="preserve">UNVERIFIED - visual observation only. Confirmed root cause: NOT CONFIRMED. Confirmed solution: NOT CONFIRMED.  </w:t>
            </w:r>
            <w:r>
              <w:rPr>
                <w:b/>
                <w:color w:val="646464"/>
                <w:sz w:val="17"/>
              </w:rPr>
              <w:t xml:space="preserve">Source: </w:t>
            </w:r>
            <w:r>
              <w:rPr>
                <w:sz w:val="17"/>
              </w:rPr>
              <w:t>PDF 2, Section 3.</w:t>
            </w:r>
            <w:r>
              <w:rPr>
                <w:sz w:val="17"/>
              </w:rPr>
              <w:br/>
            </w:r>
            <w:r>
              <w:br/>
            </w:r>
            <w:r>
              <w:rPr>
                <w:b/>
                <w:color w:val="1F4E79"/>
                <w:sz w:val="18"/>
              </w:rPr>
              <w:t>English Question Prompts:</w:t>
            </w:r>
            <w:r>
              <w:rPr>
                <w:b/>
                <w:color w:val="1F4E79"/>
                <w:sz w:val="18"/>
              </w:rPr>
              <w:br/>
            </w:r>
            <w:r>
              <w:rPr>
                <w:color w:val="1E1E1E"/>
                <w:sz w:val="17"/>
              </w:rPr>
              <w:t xml:space="preserve">  [Q346] Why is there a gap in my printed layer?</w:t>
            </w:r>
            <w:r>
              <w:rPr>
                <w:color w:val="1E1E1E"/>
                <w:sz w:val="17"/>
              </w:rPr>
              <w:br/>
              <w:t xml:space="preserve">  [Q347] What causes voids in the wall?</w:t>
            </w:r>
            <w:r>
              <w:rPr>
                <w:color w:val="1E1E1E"/>
                <w:sz w:val="17"/>
              </w:rPr>
              <w:br/>
              <w:t xml:space="preserve">  [Q348] There is a hole in the printed layer. Layer gap or void.?</w:t>
            </w:r>
            <w:r>
              <w:rPr>
                <w:color w:val="1E1E1E"/>
                <w:sz w:val="17"/>
              </w:rPr>
              <w:br/>
            </w:r>
            <w:r>
              <w:rPr>
                <w:b/>
                <w:color w:val="804000"/>
                <w:sz w:val="18"/>
              </w:rPr>
              <w:t>Hinglish Question Prompts:</w:t>
            </w:r>
            <w:r>
              <w:rPr>
                <w:b/>
                <w:color w:val="804000"/>
                <w:sz w:val="18"/>
              </w:rPr>
              <w:br/>
            </w:r>
            <w:r>
              <w:rPr>
                <w:i/>
                <w:color w:val="323232"/>
                <w:sz w:val="17"/>
              </w:rPr>
              <w:t xml:space="preserve">  [Q349] Layer mein gap aa raha hai. Wall mein void dikh raha hai. Material properly fill nahi ho raha.?</w:t>
            </w:r>
            <w:r>
              <w:rPr>
                <w:i/>
                <w:color w:val="323232"/>
                <w:sz w:val="17"/>
              </w:rPr>
              <w:br/>
            </w:r>
          </w:p>
        </w:tc>
      </w:tr>
    </w:tbl>
    <w:p w14:paraId="34D06C63"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7BD72C88"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3ADAED87" w14:textId="77777777" w:rsidR="00BF5CDC" w:rsidRDefault="00087EC3">
            <w:pPr>
              <w:spacing w:after="40"/>
            </w:pPr>
            <w:r>
              <w:rPr>
                <w:rFonts w:ascii="Calibri" w:hAnsi="Calibri"/>
                <w:b/>
                <w:color w:val="0F2537"/>
              </w:rPr>
              <w:t>Record #89: Issue: Layer Deformation or Irregular Deposition</w:t>
            </w:r>
            <w:r>
              <w:rPr>
                <w:rFonts w:ascii="Calibri" w:hAnsi="Calibri"/>
                <w:b/>
                <w:color w:val="0F2537"/>
              </w:rPr>
              <w:br/>
            </w:r>
            <w:r>
              <w:rPr>
                <w:b/>
                <w:color w:val="1F4E79"/>
                <w:sz w:val="18"/>
              </w:rPr>
              <w:t xml:space="preserve">Problem: </w:t>
            </w:r>
            <w:r>
              <w:rPr>
                <w:sz w:val="18"/>
              </w:rPr>
              <w:t>An irregular or deformed printed bead or layer is visible, especially around a corner.</w:t>
            </w:r>
            <w:r>
              <w:rPr>
                <w:sz w:val="18"/>
              </w:rPr>
              <w:br/>
            </w:r>
            <w:r>
              <w:rPr>
                <w:b/>
                <w:color w:val="1F4E79"/>
                <w:sz w:val="18"/>
              </w:rPr>
              <w:t xml:space="preserve">Symptoms / Observations: </w:t>
            </w:r>
            <w:r>
              <w:rPr>
                <w:sz w:val="18"/>
              </w:rPr>
              <w:t>Some layers do not maintain the same shape or profile as the surrounding layers.</w:t>
            </w:r>
            <w:r>
              <w:rPr>
                <w:sz w:val="18"/>
              </w:rPr>
              <w:br/>
            </w:r>
            <w:r>
              <w:rPr>
                <w:b/>
                <w:color w:val="1F4E79"/>
                <w:sz w:val="18"/>
              </w:rPr>
              <w:t xml:space="preserve">Cause / Confidence: </w:t>
            </w:r>
            <w:r>
              <w:rPr>
                <w:sz w:val="18"/>
              </w:rPr>
              <w:t>Possible causes include excessive extrusion, incorrect nozzle height, incorrect print speed, material that is too wet or soft, or motion changes at corners. The root cause is NOT confirmed from the images alone.</w:t>
            </w:r>
            <w:r>
              <w:rPr>
                <w:sz w:val="18"/>
              </w:rPr>
              <w:br/>
            </w:r>
            <w:r>
              <w:rPr>
                <w:b/>
                <w:color w:val="006600"/>
                <w:sz w:val="18"/>
              </w:rPr>
              <w:t xml:space="preserve">Solution / Corrective Action: </w:t>
            </w:r>
            <w:r>
              <w:rPr>
                <w:sz w:val="18"/>
              </w:rPr>
              <w:t>Troubleshooting to verify - check extrusion rat</w:t>
            </w:r>
            <w:r>
              <w:rPr>
                <w:sz w:val="18"/>
              </w:rPr>
              <w:t>e, pump pressure, nozzle height, print speed, material consistency and corner movement. No confirmed solution is recorded; it is to be verified with the operator or technician.</w:t>
            </w:r>
            <w:r>
              <w:rPr>
                <w:sz w:val="18"/>
              </w:rPr>
              <w:br/>
            </w:r>
            <w:r>
              <w:rPr>
                <w:b/>
                <w:color w:val="B43200"/>
                <w:sz w:val="18"/>
              </w:rPr>
              <w:t xml:space="preserve">Safety / Important Notes: </w:t>
            </w:r>
            <w:r>
              <w:rPr>
                <w:sz w:val="18"/>
              </w:rPr>
              <w:t>Do not present any of the above as a confirmed diagnosis.</w:t>
            </w:r>
            <w:r>
              <w:rPr>
                <w:sz w:val="18"/>
              </w:rPr>
              <w:br/>
            </w:r>
            <w:r>
              <w:rPr>
                <w:b/>
                <w:color w:val="1F4E79"/>
                <w:sz w:val="18"/>
              </w:rPr>
              <w:t xml:space="preserve">Important Parameters: </w:t>
            </w:r>
            <w:r>
              <w:rPr>
                <w:sz w:val="18"/>
              </w:rPr>
              <w:t>None specified in the source.</w:t>
            </w:r>
            <w:r>
              <w:rPr>
                <w:sz w:val="18"/>
              </w:rPr>
              <w:br/>
            </w:r>
            <w:r>
              <w:rPr>
                <w:b/>
                <w:color w:val="646464"/>
                <w:sz w:val="17"/>
              </w:rPr>
              <w:t xml:space="preserve">Verification Status: </w:t>
            </w:r>
            <w:r>
              <w:rPr>
                <w:sz w:val="17"/>
              </w:rPr>
              <w:t xml:space="preserve">UNVERIFIED - visual observation only. Confirmed root cause: NOT CONFIRMED. Confirmed solution: NOT CONFIRMED.  </w:t>
            </w:r>
            <w:r>
              <w:rPr>
                <w:b/>
                <w:color w:val="646464"/>
                <w:sz w:val="17"/>
              </w:rPr>
              <w:t xml:space="preserve">Source: </w:t>
            </w:r>
            <w:r>
              <w:rPr>
                <w:sz w:val="17"/>
              </w:rPr>
              <w:t>PDF 2, Section 4.</w:t>
            </w:r>
            <w:r>
              <w:rPr>
                <w:sz w:val="17"/>
              </w:rPr>
              <w:br/>
            </w:r>
            <w:r>
              <w:br/>
            </w:r>
            <w:r>
              <w:rPr>
                <w:b/>
                <w:color w:val="1F4E79"/>
                <w:sz w:val="18"/>
              </w:rPr>
              <w:t>English Question Prompts:</w:t>
            </w:r>
            <w:r>
              <w:rPr>
                <w:b/>
                <w:color w:val="1F4E79"/>
                <w:sz w:val="18"/>
              </w:rPr>
              <w:br/>
            </w:r>
            <w:r>
              <w:rPr>
                <w:color w:val="1E1E1E"/>
                <w:sz w:val="17"/>
              </w:rPr>
              <w:t xml:space="preserve">  [Q350] The l</w:t>
            </w:r>
            <w:r>
              <w:rPr>
                <w:color w:val="1E1E1E"/>
                <w:sz w:val="17"/>
              </w:rPr>
              <w:t>ayer is deformed. Why is the bead irregular at corners?</w:t>
            </w:r>
            <w:r>
              <w:rPr>
                <w:color w:val="1E1E1E"/>
                <w:sz w:val="17"/>
              </w:rPr>
              <w:br/>
              <w:t xml:space="preserve">  [Q351] The layer shape is wrong.?</w:t>
            </w:r>
            <w:r>
              <w:rPr>
                <w:color w:val="1E1E1E"/>
                <w:sz w:val="17"/>
              </w:rPr>
              <w:br/>
            </w:r>
            <w:r>
              <w:rPr>
                <w:b/>
                <w:color w:val="804000"/>
                <w:sz w:val="18"/>
              </w:rPr>
              <w:t>Hinglish Question Prompts:</w:t>
            </w:r>
            <w:r>
              <w:rPr>
                <w:b/>
                <w:color w:val="804000"/>
                <w:sz w:val="18"/>
              </w:rPr>
              <w:br/>
            </w:r>
            <w:r>
              <w:rPr>
                <w:i/>
                <w:color w:val="323232"/>
                <w:sz w:val="17"/>
              </w:rPr>
              <w:t xml:space="preserve">  [Q352] Layer ka shape kharab hai. Corner par bead irregular aa raha hai. Layer deform ho gayi.?</w:t>
            </w:r>
            <w:r>
              <w:rPr>
                <w:i/>
                <w:color w:val="323232"/>
                <w:sz w:val="17"/>
              </w:rPr>
              <w:br/>
            </w:r>
          </w:p>
        </w:tc>
      </w:tr>
    </w:tbl>
    <w:p w14:paraId="08D44B1B"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0B220D5E"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5351FB49" w14:textId="77777777" w:rsidR="00BF5CDC" w:rsidRDefault="00087EC3">
            <w:pPr>
              <w:spacing w:after="40"/>
            </w:pPr>
            <w:r>
              <w:rPr>
                <w:rFonts w:ascii="Calibri" w:hAnsi="Calibri"/>
                <w:b/>
                <w:color w:val="0F2537"/>
              </w:rPr>
              <w:t>Record #90: Issue: Vertical or Through-Layer Crack</w:t>
            </w:r>
            <w:r>
              <w:rPr>
                <w:rFonts w:ascii="Calibri" w:hAnsi="Calibri"/>
                <w:b/>
                <w:color w:val="0F2537"/>
              </w:rPr>
              <w:br/>
            </w:r>
            <w:r>
              <w:rPr>
                <w:b/>
                <w:color w:val="1F4E79"/>
                <w:sz w:val="18"/>
              </w:rPr>
              <w:t xml:space="preserve">Problem: </w:t>
            </w:r>
            <w:r>
              <w:rPr>
                <w:sz w:val="18"/>
              </w:rPr>
              <w:t>A prominent vertical crack is visible across multiple printed layers.</w:t>
            </w:r>
            <w:r>
              <w:rPr>
                <w:sz w:val="18"/>
              </w:rPr>
              <w:br/>
            </w:r>
            <w:r>
              <w:rPr>
                <w:b/>
                <w:color w:val="1F4E79"/>
                <w:sz w:val="18"/>
              </w:rPr>
              <w:t xml:space="preserve">Symptoms / Observations: </w:t>
            </w:r>
            <w:r>
              <w:rPr>
                <w:sz w:val="18"/>
              </w:rPr>
              <w:t>The crack crosses several horizontal printing layers.</w:t>
            </w:r>
            <w:r>
              <w:rPr>
                <w:sz w:val="18"/>
              </w:rPr>
              <w:br/>
            </w:r>
            <w:r>
              <w:rPr>
                <w:b/>
                <w:color w:val="1F4E79"/>
                <w:sz w:val="18"/>
              </w:rPr>
              <w:t xml:space="preserve">Cause / Confidence: </w:t>
            </w:r>
            <w:r>
              <w:rPr>
                <w:sz w:val="18"/>
              </w:rPr>
              <w:t>Possible causes include poor inter-layer bonding, material drying or shrinkage, excessive time gap between layers, material moisture and workability variation, or insufficient adhesion. The root cause is NOT confirmed from the images alone.</w:t>
            </w:r>
            <w:r>
              <w:rPr>
                <w:sz w:val="18"/>
              </w:rPr>
              <w:br/>
            </w:r>
            <w:r>
              <w:rPr>
                <w:b/>
                <w:color w:val="006600"/>
                <w:sz w:val="18"/>
              </w:rPr>
              <w:t xml:space="preserve">Solution / Corrective Action: </w:t>
            </w:r>
            <w:r>
              <w:rPr>
                <w:sz w:val="18"/>
              </w:rPr>
              <w:t>Troubleshooting to verify - check layer-to-layer bonding, mate</w:t>
            </w:r>
            <w:r>
              <w:rPr>
                <w:sz w:val="18"/>
              </w:rPr>
              <w:t>rial condition, printing interval, environmental conditions, and mix workability. No confirmed solution is recorded; it is to be verified with the operator or technician.</w:t>
            </w:r>
            <w:r>
              <w:rPr>
                <w:sz w:val="18"/>
              </w:rPr>
              <w:br/>
            </w:r>
            <w:r>
              <w:rPr>
                <w:b/>
                <w:color w:val="B43200"/>
                <w:sz w:val="18"/>
              </w:rPr>
              <w:t xml:space="preserve">Safety / Important Notes: </w:t>
            </w:r>
            <w:r>
              <w:rPr>
                <w:sz w:val="18"/>
              </w:rPr>
              <w:t>Do not present any of the above as a confirmed diagnosis. For the site-verified action on cracks, see the site-incidents record "Cracks in Printed Wall", which specifies filling the crack before shifting and inspecting print and material conditions.</w:t>
            </w:r>
            <w:r>
              <w:rPr>
                <w:sz w:val="18"/>
              </w:rPr>
              <w:br/>
            </w:r>
            <w:r>
              <w:rPr>
                <w:b/>
                <w:color w:val="1F4E79"/>
                <w:sz w:val="18"/>
              </w:rPr>
              <w:t xml:space="preserve">Important Parameters: </w:t>
            </w:r>
            <w:r>
              <w:rPr>
                <w:sz w:val="18"/>
              </w:rPr>
              <w:t>None specified in the source.</w:t>
            </w:r>
            <w:r>
              <w:rPr>
                <w:sz w:val="18"/>
              </w:rPr>
              <w:br/>
            </w:r>
            <w:r>
              <w:rPr>
                <w:b/>
                <w:color w:val="646464"/>
                <w:sz w:val="17"/>
              </w:rPr>
              <w:lastRenderedPageBreak/>
              <w:t xml:space="preserve">Verification </w:t>
            </w:r>
            <w:r>
              <w:rPr>
                <w:b/>
                <w:color w:val="646464"/>
                <w:sz w:val="17"/>
              </w:rPr>
              <w:t xml:space="preserve">Status: </w:t>
            </w:r>
            <w:r>
              <w:rPr>
                <w:sz w:val="17"/>
              </w:rPr>
              <w:t xml:space="preserve">UNVERIFIED - visual observation only. Confirmed root cause: NOT CONFIRMED. Confirmed solution: NOT CONFIRMED.  </w:t>
            </w:r>
            <w:r>
              <w:rPr>
                <w:b/>
                <w:color w:val="646464"/>
                <w:sz w:val="17"/>
              </w:rPr>
              <w:t xml:space="preserve">Source: </w:t>
            </w:r>
            <w:r>
              <w:rPr>
                <w:sz w:val="17"/>
              </w:rPr>
              <w:t>PDF 2, Section 5.</w:t>
            </w:r>
            <w:r>
              <w:rPr>
                <w:sz w:val="17"/>
              </w:rPr>
              <w:br/>
            </w:r>
            <w:r>
              <w:br/>
            </w:r>
            <w:r>
              <w:rPr>
                <w:b/>
                <w:color w:val="1F4E79"/>
                <w:sz w:val="18"/>
              </w:rPr>
              <w:t>English Question Prompts:</w:t>
            </w:r>
            <w:r>
              <w:rPr>
                <w:b/>
                <w:color w:val="1F4E79"/>
                <w:sz w:val="18"/>
              </w:rPr>
              <w:br/>
            </w:r>
            <w:r>
              <w:rPr>
                <w:color w:val="1E1E1E"/>
                <w:sz w:val="17"/>
              </w:rPr>
              <w:t xml:space="preserve">  [Q353] There is a vertical crack through the layers. Why does a crack cross several layers?</w:t>
            </w:r>
            <w:r>
              <w:rPr>
                <w:color w:val="1E1E1E"/>
                <w:sz w:val="17"/>
              </w:rPr>
              <w:br/>
              <w:t xml:space="preserve">  [Q354] Through-layer crack.?</w:t>
            </w:r>
            <w:r>
              <w:rPr>
                <w:color w:val="1E1E1E"/>
                <w:sz w:val="17"/>
              </w:rPr>
              <w:br/>
            </w:r>
            <w:r>
              <w:rPr>
                <w:b/>
                <w:color w:val="804000"/>
                <w:sz w:val="18"/>
              </w:rPr>
              <w:t>Hinglish Question Prompts:</w:t>
            </w:r>
            <w:r>
              <w:rPr>
                <w:b/>
                <w:color w:val="804000"/>
                <w:sz w:val="18"/>
              </w:rPr>
              <w:br/>
            </w:r>
            <w:r>
              <w:rPr>
                <w:i/>
                <w:color w:val="323232"/>
                <w:sz w:val="17"/>
              </w:rPr>
              <w:t xml:space="preserve">  [Q355] Wall mein vertical crack aa gaya hai. Crack kayi layers ke aar paar hai.?</w:t>
            </w:r>
            <w:r>
              <w:rPr>
                <w:i/>
                <w:color w:val="323232"/>
                <w:sz w:val="17"/>
              </w:rPr>
              <w:br/>
            </w:r>
          </w:p>
        </w:tc>
      </w:tr>
    </w:tbl>
    <w:p w14:paraId="34678D91"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6012A089"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03AEB2EB" w14:textId="77777777" w:rsidR="00BF5CDC" w:rsidRDefault="00087EC3">
            <w:pPr>
              <w:spacing w:after="40"/>
            </w:pPr>
            <w:r>
              <w:rPr>
                <w:rFonts w:ascii="Calibri" w:hAnsi="Calibri"/>
                <w:b/>
                <w:color w:val="0F2537"/>
              </w:rPr>
              <w:t>Record #91: Issue: Fine Surface Cracking</w:t>
            </w:r>
            <w:r>
              <w:rPr>
                <w:rFonts w:ascii="Calibri" w:hAnsi="Calibri"/>
                <w:b/>
                <w:color w:val="0F2537"/>
              </w:rPr>
              <w:br/>
            </w:r>
            <w:r>
              <w:rPr>
                <w:b/>
                <w:color w:val="1F4E79"/>
                <w:sz w:val="18"/>
              </w:rPr>
              <w:t xml:space="preserve">Problem: </w:t>
            </w:r>
            <w:r>
              <w:rPr>
                <w:sz w:val="18"/>
              </w:rPr>
              <w:t>Fine cracks are visible on the upper printed surface.</w:t>
            </w:r>
            <w:r>
              <w:rPr>
                <w:sz w:val="18"/>
              </w:rPr>
              <w:br/>
            </w:r>
            <w:r>
              <w:rPr>
                <w:b/>
                <w:color w:val="1F4E79"/>
                <w:sz w:val="18"/>
              </w:rPr>
              <w:t xml:space="preserve">Symptoms / Observations: </w:t>
            </w:r>
            <w:r>
              <w:rPr>
                <w:sz w:val="18"/>
              </w:rPr>
              <w:t>Small surface cracks are visible along the highlighted section.</w:t>
            </w:r>
            <w:r>
              <w:rPr>
                <w:sz w:val="18"/>
              </w:rPr>
              <w:br/>
            </w:r>
            <w:r>
              <w:rPr>
                <w:b/>
                <w:color w:val="1F4E79"/>
                <w:sz w:val="18"/>
              </w:rPr>
              <w:t xml:space="preserve">Cause / Confidence: </w:t>
            </w:r>
            <w:r>
              <w:rPr>
                <w:sz w:val="18"/>
              </w:rPr>
              <w:t>Possible causes include rapid drying, shrinkage during setting, material mix and workability variation, heat, wind, or other environmental conditions. The root cause is NOT confirmed from the images alone.</w:t>
            </w:r>
            <w:r>
              <w:rPr>
                <w:sz w:val="18"/>
              </w:rPr>
              <w:br/>
            </w:r>
            <w:r>
              <w:rPr>
                <w:b/>
                <w:color w:val="006600"/>
                <w:sz w:val="18"/>
              </w:rPr>
              <w:t xml:space="preserve">Solution / Corrective Action: </w:t>
            </w:r>
            <w:r>
              <w:rPr>
                <w:sz w:val="18"/>
              </w:rPr>
              <w:t>Troubleshooting to verify - check material consistency, moisture and workability, layer interval, and c</w:t>
            </w:r>
            <w:r>
              <w:rPr>
                <w:sz w:val="18"/>
              </w:rPr>
              <w:t>uring and environmental conditions. No confirmed solution is recorded; it is to be verified with the operator or technician.</w:t>
            </w:r>
            <w:r>
              <w:rPr>
                <w:sz w:val="18"/>
              </w:rPr>
              <w:br/>
            </w:r>
            <w:r>
              <w:rPr>
                <w:b/>
                <w:color w:val="B43200"/>
                <w:sz w:val="18"/>
              </w:rPr>
              <w:t xml:space="preserve">Safety / Important Notes: </w:t>
            </w:r>
            <w:r>
              <w:rPr>
                <w:sz w:val="18"/>
              </w:rPr>
              <w:t>Do not present any of the above as a confirmed diagnosis.</w:t>
            </w:r>
            <w:r>
              <w:rPr>
                <w:sz w:val="18"/>
              </w:rPr>
              <w:br/>
            </w:r>
            <w:r>
              <w:rPr>
                <w:b/>
                <w:color w:val="1F4E79"/>
                <w:sz w:val="18"/>
              </w:rPr>
              <w:t xml:space="preserve">Important Parameters: </w:t>
            </w:r>
            <w:r>
              <w:rPr>
                <w:sz w:val="18"/>
              </w:rPr>
              <w:t>None specified in the source. Related site instruction: printed walls were to be cured three times per day.</w:t>
            </w:r>
            <w:r>
              <w:rPr>
                <w:sz w:val="18"/>
              </w:rPr>
              <w:br/>
            </w:r>
            <w:r>
              <w:rPr>
                <w:b/>
                <w:color w:val="646464"/>
                <w:sz w:val="17"/>
              </w:rPr>
              <w:t xml:space="preserve">Verification Status: </w:t>
            </w:r>
            <w:r>
              <w:rPr>
                <w:sz w:val="17"/>
              </w:rPr>
              <w:t xml:space="preserve">UNVERIFIED - visual observation only. Confirmed root cause: NOT CONFIRMED. Confirmed solution: NOT CONFIRMED.  </w:t>
            </w:r>
            <w:r>
              <w:rPr>
                <w:b/>
                <w:color w:val="646464"/>
                <w:sz w:val="17"/>
              </w:rPr>
              <w:t xml:space="preserve">Source: </w:t>
            </w:r>
            <w:r>
              <w:rPr>
                <w:sz w:val="17"/>
              </w:rPr>
              <w:t>PDF 2, Section 6.</w:t>
            </w:r>
            <w:r>
              <w:rPr>
                <w:sz w:val="17"/>
              </w:rPr>
              <w:br/>
            </w:r>
            <w:r>
              <w:br/>
            </w:r>
            <w:r>
              <w:rPr>
                <w:b/>
                <w:color w:val="1F4E79"/>
                <w:sz w:val="18"/>
              </w:rPr>
              <w:t>English Questi</w:t>
            </w:r>
            <w:r>
              <w:rPr>
                <w:b/>
                <w:color w:val="1F4E79"/>
                <w:sz w:val="18"/>
              </w:rPr>
              <w:t>on Prompts:</w:t>
            </w:r>
            <w:r>
              <w:rPr>
                <w:b/>
                <w:color w:val="1F4E79"/>
                <w:sz w:val="18"/>
              </w:rPr>
              <w:br/>
            </w:r>
            <w:r>
              <w:rPr>
                <w:color w:val="1E1E1E"/>
                <w:sz w:val="17"/>
              </w:rPr>
              <w:t xml:space="preserve">  [Q356] There are fine cracks on the surface. Why is the top surface cracking?</w:t>
            </w:r>
            <w:r>
              <w:rPr>
                <w:color w:val="1E1E1E"/>
                <w:sz w:val="17"/>
              </w:rPr>
              <w:br/>
              <w:t xml:space="preserve">  [Q357] Small surface cracks.?</w:t>
            </w:r>
            <w:r>
              <w:rPr>
                <w:color w:val="1E1E1E"/>
                <w:sz w:val="17"/>
              </w:rPr>
              <w:br/>
            </w:r>
            <w:r>
              <w:rPr>
                <w:b/>
                <w:color w:val="804000"/>
                <w:sz w:val="18"/>
              </w:rPr>
              <w:t>Hinglish Question Prompts:</w:t>
            </w:r>
            <w:r>
              <w:rPr>
                <w:b/>
                <w:color w:val="804000"/>
                <w:sz w:val="18"/>
              </w:rPr>
              <w:br/>
            </w:r>
            <w:r>
              <w:rPr>
                <w:i/>
                <w:color w:val="323232"/>
                <w:sz w:val="17"/>
              </w:rPr>
              <w:t xml:space="preserve">  [Q358] Surface par fine cracks aa rahe hain. Upar ki surface phat rahi hai.?</w:t>
            </w:r>
            <w:r>
              <w:rPr>
                <w:i/>
                <w:color w:val="323232"/>
                <w:sz w:val="17"/>
              </w:rPr>
              <w:br/>
            </w:r>
          </w:p>
        </w:tc>
      </w:tr>
    </w:tbl>
    <w:p w14:paraId="45A58654" w14:textId="77777777" w:rsidR="00BF5CDC" w:rsidRDefault="00BF5CDC">
      <w:pPr>
        <w:spacing w:after="80"/>
      </w:pPr>
    </w:p>
    <w:p w14:paraId="7A1F2731" w14:textId="77777777" w:rsidR="00BF5CDC" w:rsidRDefault="00087EC3">
      <w:pPr>
        <w:keepNext/>
        <w:spacing w:before="280" w:after="80"/>
      </w:pPr>
      <w:r>
        <w:rPr>
          <w:rFonts w:ascii="Calibri" w:hAnsi="Calibri"/>
          <w:b/>
          <w:color w:val="1F4E79"/>
          <w:sz w:val="26"/>
        </w:rPr>
        <w:t>Section 7.8: Kelvin6K Core Operating Manual (SOPs) (kelvin6k_manual.md)</w:t>
      </w:r>
    </w:p>
    <w:tbl>
      <w:tblPr>
        <w:tblW w:w="0" w:type="auto"/>
        <w:jc w:val="center"/>
        <w:tblLayout w:type="fixed"/>
        <w:tblLook w:val="04A0" w:firstRow="1" w:lastRow="0" w:firstColumn="1" w:lastColumn="0" w:noHBand="0" w:noVBand="1"/>
      </w:tblPr>
      <w:tblGrid>
        <w:gridCol w:w="9360"/>
      </w:tblGrid>
      <w:tr w:rsidR="00BF5CDC" w14:paraId="7306606B"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182F8B79" w14:textId="77777777" w:rsidR="00BF5CDC" w:rsidRDefault="00087EC3">
            <w:pPr>
              <w:spacing w:after="40"/>
            </w:pPr>
            <w:r>
              <w:rPr>
                <w:rFonts w:ascii="Calibri" w:hAnsi="Calibri"/>
                <w:b/>
                <w:color w:val="0F2537"/>
              </w:rPr>
              <w:t>Record #92: Nozzle Clog Procedure</w:t>
            </w:r>
            <w:r>
              <w:rPr>
                <w:rFonts w:ascii="Calibri" w:hAnsi="Calibri"/>
                <w:b/>
                <w:color w:val="0F2537"/>
              </w:rPr>
              <w:br/>
            </w:r>
            <w:r>
              <w:rPr>
                <w:b/>
                <w:color w:val="1F4E79"/>
                <w:sz w:val="18"/>
              </w:rPr>
              <w:t xml:space="preserve">Procedural Content: </w:t>
            </w:r>
            <w:r>
              <w:rPr>
                <w:sz w:val="18"/>
              </w:rPr>
              <w:t>If material flow drops or the layer becomes too narrow, the nozzle may be clogged.</w:t>
            </w:r>
            <w:r>
              <w:rPr>
                <w:sz w:val="18"/>
              </w:rPr>
              <w:br/>
              <w:t>Stop the pump, release system pressure, then soak the nozzle in solvent for ten</w:t>
            </w:r>
            <w:r>
              <w:rPr>
                <w:sz w:val="18"/>
              </w:rPr>
              <w:br/>
              <w:t>minutes and clear it with the cleaning rod. Never clear a clog while the pump is</w:t>
            </w:r>
            <w:r>
              <w:rPr>
                <w:sz w:val="18"/>
              </w:rPr>
              <w:br/>
              <w:t>pressurised.</w:t>
            </w:r>
            <w:r>
              <w:rPr>
                <w:sz w:val="18"/>
              </w:rPr>
              <w:br/>
            </w:r>
          </w:p>
        </w:tc>
      </w:tr>
    </w:tbl>
    <w:p w14:paraId="56ADE34E"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627879F3"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67F5F9AE" w14:textId="77777777" w:rsidR="00BF5CDC" w:rsidRDefault="00087EC3">
            <w:pPr>
              <w:spacing w:after="40"/>
            </w:pPr>
            <w:r>
              <w:rPr>
                <w:rFonts w:ascii="Calibri" w:hAnsi="Calibri"/>
                <w:b/>
                <w:color w:val="0F2537"/>
              </w:rPr>
              <w:t>Record #93: Layer Width Calibration</w:t>
            </w:r>
            <w:r>
              <w:rPr>
                <w:rFonts w:ascii="Calibri" w:hAnsi="Calibri"/>
                <w:b/>
                <w:color w:val="0F2537"/>
              </w:rPr>
              <w:br/>
            </w:r>
            <w:r>
              <w:rPr>
                <w:b/>
                <w:color w:val="1F4E79"/>
                <w:sz w:val="18"/>
              </w:rPr>
              <w:t xml:space="preserve">Procedural Content: </w:t>
            </w:r>
            <w:r>
              <w:rPr>
                <w:sz w:val="18"/>
              </w:rPr>
              <w:t>Layer width is measured in pixels by the vision system and converted using</w:t>
            </w:r>
            <w:r>
              <w:rPr>
                <w:sz w:val="18"/>
              </w:rPr>
              <w:br/>
              <w:t>PIXELS_PER_MM. Place a reference block of known width at the print distance,</w:t>
            </w:r>
            <w:r>
              <w:rPr>
                <w:sz w:val="18"/>
              </w:rPr>
              <w:br/>
              <w:t>count the pixels it spans, and divide by its width in millimetres.</w:t>
            </w:r>
            <w:r>
              <w:rPr>
                <w:sz w:val="18"/>
              </w:rPr>
              <w:br/>
            </w:r>
          </w:p>
        </w:tc>
      </w:tr>
    </w:tbl>
    <w:p w14:paraId="42EB5524"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57F03E89"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592E1534" w14:textId="77777777" w:rsidR="00BF5CDC" w:rsidRDefault="00087EC3">
            <w:pPr>
              <w:spacing w:after="40"/>
            </w:pPr>
            <w:r>
              <w:rPr>
                <w:rFonts w:ascii="Calibri" w:hAnsi="Calibri"/>
                <w:b/>
                <w:color w:val="0F2537"/>
              </w:rPr>
              <w:t>Record #94: Daily Maintenance</w:t>
            </w:r>
            <w:r>
              <w:rPr>
                <w:rFonts w:ascii="Calibri" w:hAnsi="Calibri"/>
                <w:b/>
                <w:color w:val="0F2537"/>
              </w:rPr>
              <w:br/>
            </w:r>
            <w:r>
              <w:rPr>
                <w:b/>
                <w:color w:val="1F4E79"/>
                <w:sz w:val="18"/>
              </w:rPr>
              <w:t xml:space="preserve">Procedural Content: </w:t>
            </w:r>
            <w:r>
              <w:rPr>
                <w:sz w:val="18"/>
              </w:rPr>
              <w:t>Clean the printing pipe every four hours of operation. Inspect the accelerator</w:t>
            </w:r>
            <w:r>
              <w:rPr>
                <w:sz w:val="18"/>
              </w:rPr>
              <w:br/>
              <w:t>coupling daily and check pump seals weekly.</w:t>
            </w:r>
            <w:r>
              <w:rPr>
                <w:sz w:val="18"/>
              </w:rPr>
              <w:br/>
            </w:r>
          </w:p>
        </w:tc>
      </w:tr>
    </w:tbl>
    <w:p w14:paraId="369BF506" w14:textId="77777777" w:rsidR="00BF5CDC" w:rsidRDefault="00BF5CDC">
      <w:pPr>
        <w:spacing w:after="80"/>
      </w:pPr>
    </w:p>
    <w:p w14:paraId="1813A632" w14:textId="77777777" w:rsidR="00BF5CDC" w:rsidRDefault="00087EC3">
      <w:pPr>
        <w:keepNext/>
        <w:spacing w:before="280" w:after="80"/>
      </w:pPr>
      <w:r>
        <w:rPr>
          <w:rFonts w:ascii="Calibri" w:hAnsi="Calibri"/>
          <w:b/>
          <w:color w:val="1F4E79"/>
          <w:sz w:val="26"/>
        </w:rPr>
        <w:t>Section 7.9: Kelvin6K Factory Troubleshooting Guide (kelvin6k_troubleshooting.md)</w:t>
      </w:r>
    </w:p>
    <w:tbl>
      <w:tblPr>
        <w:tblW w:w="0" w:type="auto"/>
        <w:jc w:val="center"/>
        <w:tblLayout w:type="fixed"/>
        <w:tblLook w:val="04A0" w:firstRow="1" w:lastRow="0" w:firstColumn="1" w:lastColumn="0" w:noHBand="0" w:noVBand="1"/>
      </w:tblPr>
      <w:tblGrid>
        <w:gridCol w:w="9360"/>
      </w:tblGrid>
      <w:tr w:rsidR="00BF5CDC" w14:paraId="381AB5F1"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44DB9CC9" w14:textId="77777777" w:rsidR="00BF5CDC" w:rsidRDefault="00087EC3">
            <w:pPr>
              <w:spacing w:after="40"/>
            </w:pPr>
            <w:r>
              <w:rPr>
                <w:rFonts w:ascii="Calibri" w:hAnsi="Calibri"/>
                <w:b/>
                <w:color w:val="0F2537"/>
              </w:rPr>
              <w:t>Record #95: Delamination</w:t>
            </w:r>
            <w:r>
              <w:rPr>
                <w:rFonts w:ascii="Calibri" w:hAnsi="Calibri"/>
                <w:b/>
                <w:color w:val="0F2537"/>
              </w:rPr>
              <w:br/>
            </w:r>
            <w:r>
              <w:rPr>
                <w:b/>
                <w:color w:val="1F4E79"/>
                <w:sz w:val="18"/>
              </w:rPr>
              <w:t xml:space="preserve">Procedural Content: </w:t>
            </w:r>
            <w:r>
              <w:rPr>
                <w:sz w:val="18"/>
              </w:rPr>
              <w:t>Delamination is the separation of adjacent printed layers, where a layer fails to</w:t>
            </w:r>
            <w:r>
              <w:rPr>
                <w:sz w:val="18"/>
              </w:rPr>
              <w:br/>
              <w:t>bond to the one beneath it and a visible split or gap forms along the layer line.</w:t>
            </w:r>
            <w:r>
              <w:rPr>
                <w:sz w:val="18"/>
              </w:rPr>
              <w:br/>
              <w:t>In large-format concrete printing it is usually caused by too long an interval</w:t>
            </w:r>
            <w:r>
              <w:rPr>
                <w:sz w:val="18"/>
              </w:rPr>
              <w:br/>
              <w:t>between layers, so the lower layer has cured too far before the next is placed;</w:t>
            </w:r>
            <w:r>
              <w:rPr>
                <w:sz w:val="18"/>
              </w:rPr>
              <w:br/>
              <w:t>by a dry or poorly mixed material batch; or by low ambient humidity and high</w:t>
            </w:r>
            <w:r>
              <w:rPr>
                <w:sz w:val="18"/>
              </w:rPr>
              <w:br/>
              <w:t>temperature accelerating surface drying. Delaminated walls lose structural</w:t>
            </w:r>
            <w:r>
              <w:rPr>
                <w:sz w:val="18"/>
              </w:rPr>
              <w:br/>
              <w:t>strength and mus</w:t>
            </w:r>
            <w:r>
              <w:rPr>
                <w:sz w:val="18"/>
              </w:rPr>
              <w:t>t be inspected before further layers are added.</w:t>
            </w:r>
            <w:r>
              <w:rPr>
                <w:sz w:val="18"/>
              </w:rPr>
              <w:br/>
            </w:r>
          </w:p>
        </w:tc>
      </w:tr>
    </w:tbl>
    <w:p w14:paraId="73C2C01B"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60C9C233"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1150B8AF" w14:textId="77777777" w:rsidR="00BF5CDC" w:rsidRDefault="00087EC3">
            <w:pPr>
              <w:spacing w:after="40"/>
            </w:pPr>
            <w:r>
              <w:rPr>
                <w:rFonts w:ascii="Calibri" w:hAnsi="Calibri"/>
                <w:b/>
                <w:color w:val="0F2537"/>
              </w:rPr>
              <w:t>Record #96: Layer Shifting</w:t>
            </w:r>
            <w:r>
              <w:rPr>
                <w:rFonts w:ascii="Calibri" w:hAnsi="Calibri"/>
                <w:b/>
                <w:color w:val="0F2537"/>
              </w:rPr>
              <w:br/>
            </w:r>
            <w:r>
              <w:rPr>
                <w:b/>
                <w:color w:val="1F4E79"/>
                <w:sz w:val="18"/>
              </w:rPr>
              <w:t xml:space="preserve">Procedural Content: </w:t>
            </w:r>
            <w:r>
              <w:rPr>
                <w:sz w:val="18"/>
              </w:rPr>
              <w:t>Layer shifting is a horizontal offset between one layer and the next, so the wall</w:t>
            </w:r>
            <w:r>
              <w:rPr>
                <w:sz w:val="18"/>
              </w:rPr>
              <w:br/>
              <w:t>leans or steps rather than rising vertically. Common causes are mechanical: a</w:t>
            </w:r>
            <w:r>
              <w:rPr>
                <w:sz w:val="18"/>
              </w:rPr>
              <w:br/>
              <w:t>loose drive belt or coupling, a skipped step on a drive motor, an obstruction in</w:t>
            </w:r>
            <w:r>
              <w:rPr>
                <w:sz w:val="18"/>
              </w:rPr>
              <w:br/>
              <w:t>the gantry path, or the printed part being knocked while still green. It can also</w:t>
            </w:r>
            <w:r>
              <w:rPr>
                <w:sz w:val="18"/>
              </w:rPr>
              <w:br/>
              <w:t>be caused by an unstable base layer that slumps under the weight of layers above.</w:t>
            </w:r>
            <w:r>
              <w:rPr>
                <w:sz w:val="18"/>
              </w:rPr>
              <w:br/>
              <w:t>Uneven layer pitch measured by the vision system is an early indicator.</w:t>
            </w:r>
            <w:r>
              <w:rPr>
                <w:sz w:val="18"/>
              </w:rPr>
              <w:br/>
            </w:r>
          </w:p>
        </w:tc>
      </w:tr>
    </w:tbl>
    <w:p w14:paraId="372C1A4F"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64735526"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31FA253D" w14:textId="77777777" w:rsidR="00BF5CDC" w:rsidRDefault="00087EC3">
            <w:pPr>
              <w:spacing w:after="40"/>
            </w:pPr>
            <w:r>
              <w:rPr>
                <w:rFonts w:ascii="Calibri" w:hAnsi="Calibri"/>
                <w:b/>
                <w:color w:val="0F2537"/>
              </w:rPr>
              <w:t>Record #97: Poor Layer Bonding</w:t>
            </w:r>
            <w:r>
              <w:rPr>
                <w:rFonts w:ascii="Calibri" w:hAnsi="Calibri"/>
                <w:b/>
                <w:color w:val="0F2537"/>
              </w:rPr>
              <w:br/>
            </w:r>
            <w:r>
              <w:rPr>
                <w:b/>
                <w:color w:val="1F4E79"/>
                <w:sz w:val="18"/>
              </w:rPr>
              <w:t xml:space="preserve">Procedural Content: </w:t>
            </w:r>
            <w:r>
              <w:rPr>
                <w:sz w:val="18"/>
              </w:rPr>
              <w:t>Poor layer bonding happens when adjacent layers touch but do not fuse into a</w:t>
            </w:r>
            <w:r>
              <w:rPr>
                <w:sz w:val="18"/>
              </w:rPr>
              <w:br/>
              <w:t>continuous section. Typical causes are insufficient material flow at the nozzle,</w:t>
            </w:r>
            <w:r>
              <w:rPr>
                <w:sz w:val="18"/>
              </w:rPr>
              <w:br/>
              <w:t>too fast a print speed for the extrusion rate, a layer interval that is too long,</w:t>
            </w:r>
            <w:r>
              <w:rPr>
                <w:sz w:val="18"/>
              </w:rPr>
              <w:br/>
              <w:t>contamination or dust on the previous layer surface, and incorrect accelerator</w:t>
            </w:r>
            <w:r>
              <w:rPr>
                <w:sz w:val="18"/>
              </w:rPr>
              <w:br/>
              <w:t>dosing. Bonding problems often appear first as reduced bead width, so a narrowing</w:t>
            </w:r>
            <w:r>
              <w:rPr>
                <w:sz w:val="18"/>
              </w:rPr>
              <w:br/>
              <w:t>layer width trend should be investigated promptly.</w:t>
            </w:r>
            <w:r>
              <w:rPr>
                <w:sz w:val="18"/>
              </w:rPr>
              <w:br/>
            </w:r>
          </w:p>
        </w:tc>
      </w:tr>
    </w:tbl>
    <w:p w14:paraId="3796714A"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064E50A6"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2184FF99" w14:textId="77777777" w:rsidR="00BF5CDC" w:rsidRDefault="00087EC3">
            <w:pPr>
              <w:spacing w:after="40"/>
            </w:pPr>
            <w:r>
              <w:rPr>
                <w:rFonts w:ascii="Calibri" w:hAnsi="Calibri"/>
                <w:b/>
                <w:color w:val="0F2537"/>
              </w:rPr>
              <w:t>Record #98: Over-extrusion and Wide Layers</w:t>
            </w:r>
            <w:r>
              <w:rPr>
                <w:rFonts w:ascii="Calibri" w:hAnsi="Calibri"/>
                <w:b/>
                <w:color w:val="0F2537"/>
              </w:rPr>
              <w:br/>
            </w:r>
            <w:r>
              <w:rPr>
                <w:b/>
                <w:color w:val="1F4E79"/>
                <w:sz w:val="18"/>
              </w:rPr>
              <w:t xml:space="preserve">Procedural Content: </w:t>
            </w:r>
            <w:r>
              <w:rPr>
                <w:sz w:val="18"/>
              </w:rPr>
              <w:t>A layer that is wider than the configured maximum indicates over-extrusion:</w:t>
            </w:r>
            <w:r>
              <w:rPr>
                <w:sz w:val="18"/>
              </w:rPr>
              <w:br/>
              <w:t>too much material for the travel speed. Causes include pump speed set too high,</w:t>
            </w:r>
            <w:r>
              <w:rPr>
                <w:sz w:val="18"/>
              </w:rPr>
              <w:br/>
              <w:t>accelerator dosing too low so the material stays fluid, or the nozzle standing</w:t>
            </w:r>
            <w:r>
              <w:rPr>
                <w:sz w:val="18"/>
              </w:rPr>
              <w:br/>
              <w:t>off too close to the previous layer. Excessively wide layers slump under load,</w:t>
            </w:r>
            <w:r>
              <w:rPr>
                <w:sz w:val="18"/>
              </w:rPr>
              <w:br/>
              <w:t>distort wall geometry, and waste material.</w:t>
            </w:r>
            <w:r>
              <w:rPr>
                <w:sz w:val="18"/>
              </w:rPr>
              <w:br/>
            </w:r>
          </w:p>
        </w:tc>
      </w:tr>
    </w:tbl>
    <w:p w14:paraId="0578AF66" w14:textId="77777777" w:rsidR="00BF5CDC" w:rsidRDefault="00BF5CDC">
      <w:pPr>
        <w:spacing w:after="80"/>
      </w:pPr>
    </w:p>
    <w:tbl>
      <w:tblPr>
        <w:tblW w:w="0" w:type="auto"/>
        <w:jc w:val="center"/>
        <w:tblLayout w:type="fixed"/>
        <w:tblLook w:val="04A0" w:firstRow="1" w:lastRow="0" w:firstColumn="1" w:lastColumn="0" w:noHBand="0" w:noVBand="1"/>
      </w:tblPr>
      <w:tblGrid>
        <w:gridCol w:w="9360"/>
      </w:tblGrid>
      <w:tr w:rsidR="00BF5CDC" w14:paraId="1151E9F6" w14:textId="77777777">
        <w:trPr>
          <w:jc w:val="center"/>
        </w:trPr>
        <w:tc>
          <w:tcPr>
            <w:tcW w:w="9360" w:type="dxa"/>
            <w:tcBorders>
              <w:top w:val="single" w:sz="8" w:space="0" w:color="1F4E79"/>
              <w:left w:val="single" w:sz="4" w:space="0" w:color="D9D9D9"/>
              <w:bottom w:val="single" w:sz="4" w:space="0" w:color="D9D9D9"/>
              <w:right w:val="single" w:sz="4" w:space="0" w:color="D9D9D9"/>
            </w:tcBorders>
            <w:shd w:val="clear" w:color="auto" w:fill="FAFBFC"/>
            <w:tcMar>
              <w:top w:w="80" w:type="dxa"/>
              <w:left w:w="120" w:type="dxa"/>
              <w:bottom w:w="80" w:type="dxa"/>
              <w:right w:w="120" w:type="dxa"/>
            </w:tcMar>
          </w:tcPr>
          <w:p w14:paraId="01ED8D49" w14:textId="77777777" w:rsidR="00BF5CDC" w:rsidRDefault="00087EC3">
            <w:pPr>
              <w:spacing w:after="40"/>
            </w:pPr>
            <w:r>
              <w:rPr>
                <w:rFonts w:ascii="Calibri" w:hAnsi="Calibri"/>
                <w:b/>
                <w:color w:val="0F2537"/>
              </w:rPr>
              <w:t>Record #99: Under-extrusion and Narrow Layers</w:t>
            </w:r>
            <w:r>
              <w:rPr>
                <w:rFonts w:ascii="Calibri" w:hAnsi="Calibri"/>
                <w:b/>
                <w:color w:val="0F2537"/>
              </w:rPr>
              <w:br/>
            </w:r>
            <w:r>
              <w:rPr>
                <w:b/>
                <w:color w:val="1F4E79"/>
                <w:sz w:val="18"/>
              </w:rPr>
              <w:t xml:space="preserve">Procedural Content: </w:t>
            </w:r>
            <w:r>
              <w:rPr>
                <w:sz w:val="18"/>
              </w:rPr>
              <w:t>A layer narrower than the configured minimum indicates under-extrusion. Causes</w:t>
            </w:r>
            <w:r>
              <w:rPr>
                <w:sz w:val="18"/>
              </w:rPr>
              <w:br/>
              <w:t>include a partially clogged nozzle, low material in the hopper, a failing pump</w:t>
            </w:r>
            <w:r>
              <w:rPr>
                <w:sz w:val="18"/>
              </w:rPr>
              <w:br/>
              <w:t>seal, or air entrained in the delivery line. Narrow layers reduce wall thickness</w:t>
            </w:r>
            <w:r>
              <w:rPr>
                <w:sz w:val="18"/>
              </w:rPr>
              <w:br/>
              <w:t>and weaken the structure.</w:t>
            </w:r>
            <w:r>
              <w:rPr>
                <w:sz w:val="18"/>
              </w:rPr>
              <w:br/>
            </w:r>
          </w:p>
        </w:tc>
      </w:tr>
    </w:tbl>
    <w:p w14:paraId="0E893DF1" w14:textId="77777777" w:rsidR="00BF5CDC" w:rsidRDefault="00BF5CDC">
      <w:pPr>
        <w:spacing w:after="80"/>
      </w:pPr>
    </w:p>
    <w:p w14:paraId="4219FA2D" w14:textId="77777777" w:rsidR="00BF5CDC" w:rsidRDefault="00087EC3">
      <w:r>
        <w:br w:type="page"/>
      </w:r>
    </w:p>
    <w:p w14:paraId="799F6FF4" w14:textId="77777777" w:rsidR="00BF5CDC" w:rsidRDefault="00087EC3">
      <w:pPr>
        <w:keepNext/>
        <w:spacing w:before="360" w:after="120"/>
      </w:pPr>
      <w:r>
        <w:rPr>
          <w:rFonts w:ascii="Calibri" w:hAnsi="Calibri"/>
          <w:b/>
          <w:color w:val="0F2537"/>
          <w:sz w:val="32"/>
        </w:rPr>
        <w:lastRenderedPageBreak/>
        <w:t>8. Identification of Metadata &amp; Source-Only Chunks</w:t>
      </w:r>
    </w:p>
    <w:p w14:paraId="7496DB26" w14:textId="77777777" w:rsidR="00BF5CDC" w:rsidRDefault="00087EC3">
      <w:pPr>
        <w:spacing w:after="120"/>
      </w:pPr>
      <w:r>
        <w:t>In heading-aware RAG chunking, file-level preambles (headers, document titles, and citation lines) that appear before the first substantive section header are placed into initial chunks (Chunk 0). The following two chunks in the index contain only document titles and zero operational procedures:</w:t>
      </w:r>
    </w:p>
    <w:p w14:paraId="5A623637" w14:textId="77777777" w:rsidR="00BF5CDC" w:rsidRDefault="00087EC3">
      <w:pPr>
        <w:spacing w:before="80" w:after="40"/>
      </w:pPr>
      <w:r>
        <w:rPr>
          <w:rFonts w:ascii="Calibri" w:hAnsi="Calibri"/>
          <w:b/>
          <w:color w:val="1F4E79"/>
          <w:sz w:val="20"/>
        </w:rPr>
        <w:t xml:space="preserve">• kelvin6k_manual.md (Chunk 0): </w:t>
      </w:r>
      <w:r>
        <w:rPr>
          <w:rFonts w:ascii="Calibri" w:hAnsi="Calibri"/>
          <w:color w:val="262626"/>
          <w:sz w:val="19"/>
        </w:rPr>
        <w:t># Kelvin6K Operating Manual - Contains only the top-level document title without operational text. If retrieved, speak_knowledge() loops to Chunk 1 (Nozzle Clog Procedure) to deliver procedural content.</w:t>
      </w:r>
    </w:p>
    <w:p w14:paraId="04C6CE1A" w14:textId="77777777" w:rsidR="00BF5CDC" w:rsidRDefault="00087EC3">
      <w:pPr>
        <w:spacing w:before="80" w:after="40"/>
      </w:pPr>
      <w:r>
        <w:rPr>
          <w:rFonts w:ascii="Calibri" w:hAnsi="Calibri"/>
          <w:b/>
          <w:color w:val="1F4E79"/>
          <w:sz w:val="20"/>
        </w:rPr>
        <w:t xml:space="preserve">• kelvin6k_troubleshooting.md (Chunk 0): </w:t>
      </w:r>
      <w:r>
        <w:rPr>
          <w:rFonts w:ascii="Calibri" w:hAnsi="Calibri"/>
          <w:color w:val="262626"/>
          <w:sz w:val="19"/>
        </w:rPr>
        <w:t># Kelvin6K Troubleshooting Guide - Contains only the guide title. speak_knowledge() loops to Chunk 1 (Delamination) or subsequent diagnostic sections.</w:t>
      </w:r>
    </w:p>
    <w:p w14:paraId="59DD610F" w14:textId="77777777" w:rsidR="00BF5CDC" w:rsidRDefault="00087EC3">
      <w:pPr>
        <w:spacing w:before="80" w:after="40"/>
      </w:pPr>
      <w:r>
        <w:rPr>
          <w:rFonts w:ascii="Calibri" w:hAnsi="Calibri"/>
          <w:b/>
          <w:color w:val="1F4E79"/>
          <w:sz w:val="20"/>
        </w:rPr>
        <w:t xml:space="preserve">• operational_rules.md (Chunk 0 Header): </w:t>
      </w:r>
      <w:r>
        <w:rPr>
          <w:rFonts w:ascii="Calibri" w:hAnsi="Calibri"/>
          <w:color w:val="262626"/>
          <w:sz w:val="19"/>
        </w:rPr>
        <w:t>Sources: 3D_Printing_Issues_Solutions_AI_Agent_Dataset_No_Atom_V2(3).pdf... - Contains source credits. Filtered by speak_record() via case-insensitive prefix matching on 'Sources:' to prevent file citations in spoken voice responses.</w:t>
      </w:r>
    </w:p>
    <w:p w14:paraId="1CE15D55" w14:textId="77777777" w:rsidR="00BF5CDC" w:rsidRDefault="00087EC3">
      <w:r>
        <w:br w:type="page"/>
      </w:r>
    </w:p>
    <w:p w14:paraId="0CC65A67" w14:textId="77777777" w:rsidR="00BF5CDC" w:rsidRDefault="00087EC3">
      <w:pPr>
        <w:keepNext/>
        <w:spacing w:before="360" w:after="120"/>
      </w:pPr>
      <w:r>
        <w:rPr>
          <w:rFonts w:ascii="Calibri" w:hAnsi="Calibri"/>
          <w:b/>
          <w:color w:val="0F2537"/>
          <w:sz w:val="32"/>
        </w:rPr>
        <w:lastRenderedPageBreak/>
        <w:t>9. Knowledge Gaps &amp; Out-of-Scope Topics Analysis</w:t>
      </w:r>
    </w:p>
    <w:p w14:paraId="3086D0B3" w14:textId="77777777" w:rsidR="00BF5CDC" w:rsidRDefault="00087EC3">
      <w:pPr>
        <w:spacing w:after="120"/>
      </w:pPr>
      <w:r>
        <w:t>To prevent operator confusion and ensure safety on the construction site, the following domains are identified as completely absent from the Kelvin6K RAG knowledge base. When asked about these topics, the assistant must return 'That information is not in the available documentation' rather than attempting to interpolate answers.</w:t>
      </w:r>
    </w:p>
    <w:p w14:paraId="3F012E1B" w14:textId="77777777" w:rsidR="00BF5CDC" w:rsidRDefault="00087EC3">
      <w:pPr>
        <w:spacing w:before="80" w:after="40"/>
      </w:pPr>
      <w:r>
        <w:rPr>
          <w:rFonts w:ascii="Calibri" w:hAnsi="Calibri"/>
          <w:b/>
          <w:color w:val="B43200"/>
          <w:sz w:val="20"/>
        </w:rPr>
        <w:t xml:space="preserve">• 1. Polymer / FDM 3D Printing Concepts: </w:t>
      </w:r>
      <w:r>
        <w:rPr>
          <w:rFonts w:ascii="Calibri" w:hAnsi="Calibri"/>
          <w:color w:val="262626"/>
          <w:sz w:val="19"/>
        </w:rPr>
        <w:t>There is ZERO knowledge regarding plastic filaments, heated print beds, bed leveling screws, thermal warping, infill geometric patterns, or retraction distance/speed. Kelvin6K is an industrial mortar/concrete deposition system.</w:t>
      </w:r>
    </w:p>
    <w:p w14:paraId="2B529BCD" w14:textId="77777777" w:rsidR="00BF5CDC" w:rsidRDefault="00087EC3">
      <w:pPr>
        <w:spacing w:before="80" w:after="40"/>
      </w:pPr>
      <w:r>
        <w:rPr>
          <w:rFonts w:ascii="Calibri" w:hAnsi="Calibri"/>
          <w:b/>
          <w:color w:val="B43200"/>
          <w:sz w:val="20"/>
        </w:rPr>
        <w:t xml:space="preserve">• 2. Real-Time Telemetry &amp; Sensor Values: </w:t>
      </w:r>
      <w:r>
        <w:rPr>
          <w:rFonts w:ascii="Calibri" w:hAnsi="Calibri"/>
          <w:color w:val="262626"/>
          <w:sz w:val="19"/>
        </w:rPr>
        <w:t>The RAG contains documented procedures and historical site records, but NOT live telemetry. Instantaneous pump line pressure, live motor thermals, live robot XYZ coordinates, and live visual feeds are accessed via FastAPI /api/ status endpoints, not RAG.</w:t>
      </w:r>
    </w:p>
    <w:p w14:paraId="1B2FC0B8" w14:textId="77777777" w:rsidR="00BF5CDC" w:rsidRDefault="00087EC3">
      <w:pPr>
        <w:spacing w:before="80" w:after="40"/>
      </w:pPr>
      <w:r>
        <w:rPr>
          <w:rFonts w:ascii="Calibri" w:hAnsi="Calibri"/>
          <w:b/>
          <w:color w:val="B43200"/>
          <w:sz w:val="20"/>
        </w:rPr>
        <w:t xml:space="preserve">• 3. Concrete Mix Chemistry &amp; Admixture Formulations: </w:t>
      </w:r>
      <w:r>
        <w:rPr>
          <w:rFonts w:ascii="Calibri" w:hAnsi="Calibri"/>
          <w:color w:val="262626"/>
          <w:sz w:val="19"/>
        </w:rPr>
        <w:t>The knowledge mentions raw materials (sand, fly ash, accelerator) and physical handling, but contains NO exact chemical formulations, water-to-cement ratios, accelerator chemical brand dosages, or cementitious slump design charts.</w:t>
      </w:r>
    </w:p>
    <w:p w14:paraId="120123FF" w14:textId="77777777" w:rsidR="00BF5CDC" w:rsidRDefault="00087EC3">
      <w:pPr>
        <w:spacing w:before="80" w:after="40"/>
      </w:pPr>
      <w:r>
        <w:rPr>
          <w:rFonts w:ascii="Calibri" w:hAnsi="Calibri"/>
          <w:b/>
          <w:color w:val="B43200"/>
          <w:sz w:val="20"/>
        </w:rPr>
        <w:t xml:space="preserve">• 4. Slicer Software Menus &amp; Toolpath Generation: </w:t>
      </w:r>
      <w:r>
        <w:rPr>
          <w:rFonts w:ascii="Calibri" w:hAnsi="Calibri"/>
          <w:color w:val="262626"/>
          <w:sz w:val="19"/>
        </w:rPr>
        <w:t>There is no documentation on slicing software GUI menus, CAD file preparation, or custom G-code generation algorithms beyond high-level notes regarding file naming conventions and feedrate overrides.</w:t>
      </w:r>
    </w:p>
    <w:p w14:paraId="50CE963F" w14:textId="77777777" w:rsidR="00BF5CDC" w:rsidRDefault="00087EC3">
      <w:pPr>
        <w:spacing w:before="80" w:after="40"/>
      </w:pPr>
      <w:r>
        <w:rPr>
          <w:rFonts w:ascii="Calibri" w:hAnsi="Calibri"/>
          <w:b/>
          <w:color w:val="B43200"/>
          <w:sz w:val="20"/>
        </w:rPr>
        <w:t xml:space="preserve">• 5. Civil Engineering Building Codes &amp; Structural Certifications: </w:t>
      </w:r>
      <w:r>
        <w:rPr>
          <w:rFonts w:ascii="Calibri" w:hAnsi="Calibri"/>
          <w:color w:val="262626"/>
          <w:sz w:val="19"/>
        </w:rPr>
        <w:t>The RAG contains no structural load-bearing building code certifications, seismic calculations, or civil structural engineering approval standards.</w:t>
      </w:r>
    </w:p>
    <w:p w14:paraId="2066D9F6" w14:textId="77777777" w:rsidR="00BF5CDC" w:rsidRDefault="00087EC3">
      <w:pPr>
        <w:spacing w:before="80" w:after="40"/>
      </w:pPr>
      <w:r>
        <w:rPr>
          <w:rFonts w:ascii="Calibri" w:hAnsi="Calibri"/>
          <w:b/>
          <w:color w:val="B43200"/>
          <w:sz w:val="20"/>
        </w:rPr>
        <w:t xml:space="preserve">• 6. Confirmed Root Causes for Visual Camera Defects: </w:t>
      </w:r>
      <w:r>
        <w:rPr>
          <w:rFonts w:ascii="Calibri" w:hAnsi="Calibri"/>
          <w:color w:val="262626"/>
          <w:sz w:val="19"/>
        </w:rPr>
        <w:t>In visual_defects.md, root causes are explicitly documented as 'Not confirmed from the images alone' and solutions as 'To be verified with operator/technician'. The assistant must not present them as definitive.</w:t>
      </w:r>
    </w:p>
    <w:p w14:paraId="24C47B80" w14:textId="77777777" w:rsidR="00BF5CDC" w:rsidRDefault="00087EC3">
      <w:r>
        <w:br w:type="page"/>
      </w:r>
    </w:p>
    <w:p w14:paraId="20C29BC5" w14:textId="77777777" w:rsidR="00BF5CDC" w:rsidRDefault="00087EC3">
      <w:pPr>
        <w:keepNext/>
        <w:spacing w:before="360" w:after="120"/>
      </w:pPr>
      <w:r>
        <w:rPr>
          <w:rFonts w:ascii="Calibri" w:hAnsi="Calibri"/>
          <w:b/>
          <w:color w:val="0F2537"/>
          <w:sz w:val="32"/>
        </w:rPr>
        <w:lastRenderedPageBreak/>
        <w:t>10. What Kelvin6K Voice Assistant Can Answer</w:t>
      </w:r>
    </w:p>
    <w:p w14:paraId="64DE85DE" w14:textId="77777777" w:rsidR="00BF5CDC" w:rsidRDefault="00087EC3">
      <w:pPr>
        <w:spacing w:after="160"/>
      </w:pPr>
      <w:r>
        <w:t>Kelvin6K is fully equipped to act as an on-site, hands-free operational co-pilot for 3D concrete printing operators. Operators can speak naturally in English or Hinglish using the wake-word 'Okay Kelvin' followed by their operational query. The table below summarizes the operational domains Kelvin6K can immediately answer with verified procedural guidance.</w:t>
      </w:r>
    </w:p>
    <w:tbl>
      <w:tblPr>
        <w:tblW w:w="0" w:type="auto"/>
        <w:jc w:val="center"/>
        <w:tblLayout w:type="fixed"/>
        <w:tblLook w:val="04A0" w:firstRow="1" w:lastRow="0" w:firstColumn="1" w:lastColumn="0" w:noHBand="0" w:noVBand="1"/>
      </w:tblPr>
      <w:tblGrid>
        <w:gridCol w:w="3120"/>
        <w:gridCol w:w="3120"/>
        <w:gridCol w:w="3120"/>
      </w:tblGrid>
      <w:tr w:rsidR="00BF5CDC" w14:paraId="516566FA" w14:textId="77777777">
        <w:trPr>
          <w:jc w:val="center"/>
        </w:trPr>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80" w:type="dxa"/>
              <w:bottom w:w="80" w:type="dxa"/>
              <w:right w:w="80" w:type="dxa"/>
            </w:tcMar>
          </w:tcPr>
          <w:p w14:paraId="47C2836B" w14:textId="77777777" w:rsidR="00BF5CDC" w:rsidRDefault="00087EC3">
            <w:pPr>
              <w:spacing w:after="0"/>
            </w:pPr>
            <w:r>
              <w:rPr>
                <w:rFonts w:ascii="Calibri" w:hAnsi="Calibri"/>
                <w:b/>
                <w:color w:val="FFFFFF"/>
                <w:sz w:val="17"/>
              </w:rPr>
              <w:t>Operational Domain</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80" w:type="dxa"/>
              <w:bottom w:w="80" w:type="dxa"/>
              <w:right w:w="80" w:type="dxa"/>
            </w:tcMar>
          </w:tcPr>
          <w:p w14:paraId="0C387DAF" w14:textId="77777777" w:rsidR="00BF5CDC" w:rsidRDefault="00087EC3">
            <w:pPr>
              <w:spacing w:after="0"/>
            </w:pPr>
            <w:r>
              <w:rPr>
                <w:rFonts w:ascii="Calibri" w:hAnsi="Calibri"/>
                <w:b/>
                <w:color w:val="FFFFFF"/>
                <w:sz w:val="17"/>
              </w:rPr>
              <w:t>Example Voice Questions (English / Hinglish)</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80" w:type="dxa"/>
              <w:bottom w:w="80" w:type="dxa"/>
              <w:right w:w="80" w:type="dxa"/>
            </w:tcMar>
          </w:tcPr>
          <w:p w14:paraId="6E3A65EF" w14:textId="77777777" w:rsidR="00BF5CDC" w:rsidRDefault="00087EC3">
            <w:pPr>
              <w:spacing w:after="0"/>
            </w:pPr>
            <w:r>
              <w:rPr>
                <w:rFonts w:ascii="Calibri" w:hAnsi="Calibri"/>
                <w:b/>
                <w:color w:val="FFFFFF"/>
                <w:sz w:val="17"/>
              </w:rPr>
              <w:t>Delivered Procedural Response</w:t>
            </w:r>
          </w:p>
        </w:tc>
      </w:tr>
      <w:tr w:rsidR="00BF5CDC" w14:paraId="05AD339D" w14:textId="77777777">
        <w:trPr>
          <w:jc w:val="center"/>
        </w:trPr>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3A2C670D" w14:textId="77777777" w:rsidR="00BF5CDC" w:rsidRDefault="00087EC3">
            <w:pPr>
              <w:spacing w:after="0"/>
            </w:pPr>
            <w:r>
              <w:rPr>
                <w:rFonts w:ascii="Calibri" w:hAnsi="Calibri"/>
                <w:b/>
                <w:color w:val="1F4E79"/>
                <w:sz w:val="17"/>
              </w:rPr>
              <w:t>Cleaning Schedules &amp; Tools</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547A3C95" w14:textId="77777777" w:rsidR="00BF5CDC" w:rsidRDefault="00087EC3">
            <w:pPr>
              <w:spacing w:after="0"/>
            </w:pPr>
            <w:r>
              <w:rPr>
                <w:rFonts w:ascii="Calibri" w:hAnsi="Calibri"/>
                <w:color w:val="1E1E1E"/>
                <w:sz w:val="17"/>
              </w:rPr>
              <w:t>'How often do I clean the accelerator hole?'</w:t>
            </w:r>
            <w:r>
              <w:rPr>
                <w:rFonts w:ascii="Calibri" w:hAnsi="Calibri"/>
                <w:color w:val="1E1E1E"/>
                <w:sz w:val="17"/>
              </w:rPr>
              <w:br/>
              <w:t>'Pipe kitne ghante mein clean karna hai?'</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7072F851" w14:textId="77777777" w:rsidR="00BF5CDC" w:rsidRDefault="00087EC3">
            <w:pPr>
              <w:spacing w:after="0"/>
            </w:pPr>
            <w:r>
              <w:rPr>
                <w:rFonts w:ascii="Calibri" w:hAnsi="Calibri"/>
                <w:color w:val="006600"/>
                <w:sz w:val="17"/>
              </w:rPr>
              <w:t>Clean hole every 5 layers with big Allen key. Clean printing pipe every 4 hours. Clean hopper after each wall. Clean pump front after 2 walls.</w:t>
            </w:r>
          </w:p>
        </w:tc>
      </w:tr>
      <w:tr w:rsidR="00BF5CDC" w14:paraId="0D25BFA9" w14:textId="77777777">
        <w:trPr>
          <w:jc w:val="center"/>
        </w:trPr>
        <w:tc>
          <w:tcPr>
            <w:tcW w:w="312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60A1CEFF" w14:textId="77777777" w:rsidR="00BF5CDC" w:rsidRDefault="00087EC3">
            <w:pPr>
              <w:spacing w:after="0"/>
            </w:pPr>
            <w:r>
              <w:rPr>
                <w:rFonts w:ascii="Calibri" w:hAnsi="Calibri"/>
                <w:b/>
                <w:color w:val="1F4E79"/>
                <w:sz w:val="17"/>
              </w:rPr>
              <w:t>Pumping &amp; Hose Failures</w:t>
            </w:r>
          </w:p>
        </w:tc>
        <w:tc>
          <w:tcPr>
            <w:tcW w:w="312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3A8EF8FC" w14:textId="77777777" w:rsidR="00BF5CDC" w:rsidRDefault="00087EC3">
            <w:pPr>
              <w:spacing w:after="0"/>
            </w:pPr>
            <w:r>
              <w:rPr>
                <w:rFonts w:ascii="Calibri" w:hAnsi="Calibri"/>
                <w:color w:val="1E1E1E"/>
                <w:sz w:val="17"/>
              </w:rPr>
              <w:t>'Material is not coming out of hose.'</w:t>
            </w:r>
            <w:r>
              <w:rPr>
                <w:rFonts w:ascii="Calibri" w:hAnsi="Calibri"/>
                <w:color w:val="1E1E1E"/>
                <w:sz w:val="17"/>
              </w:rPr>
              <w:br/>
              <w:t>'Hose repeatedly choke ho raha hai.'</w:t>
            </w:r>
          </w:p>
        </w:tc>
        <w:tc>
          <w:tcPr>
            <w:tcW w:w="312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19F2A80D" w14:textId="77777777" w:rsidR="00BF5CDC" w:rsidRDefault="00087EC3">
            <w:pPr>
              <w:spacing w:after="0"/>
            </w:pPr>
            <w:r>
              <w:rPr>
                <w:rFonts w:ascii="Calibri" w:hAnsi="Calibri"/>
                <w:color w:val="006600"/>
                <w:sz w:val="17"/>
              </w:rPr>
              <w:t>Stop pump, depressurize line, check for hardened batch, tap hose to locate blockage, remove stones from pump stator, check sand screening.</w:t>
            </w:r>
          </w:p>
        </w:tc>
      </w:tr>
      <w:tr w:rsidR="00BF5CDC" w14:paraId="3577D00E" w14:textId="77777777">
        <w:trPr>
          <w:jc w:val="center"/>
        </w:trPr>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7C366E10" w14:textId="77777777" w:rsidR="00BF5CDC" w:rsidRDefault="00087EC3">
            <w:pPr>
              <w:spacing w:after="0"/>
            </w:pPr>
            <w:r>
              <w:rPr>
                <w:rFonts w:ascii="Calibri" w:hAnsi="Calibri"/>
                <w:b/>
                <w:color w:val="1F4E79"/>
                <w:sz w:val="17"/>
              </w:rPr>
              <w:t>Nozzle Blockages &amp; Clogs</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4F295A71" w14:textId="77777777" w:rsidR="00BF5CDC" w:rsidRDefault="00087EC3">
            <w:pPr>
              <w:spacing w:after="0"/>
            </w:pPr>
            <w:r>
              <w:rPr>
                <w:rFonts w:ascii="Calibri" w:hAnsi="Calibri"/>
                <w:color w:val="1E1E1E"/>
                <w:sz w:val="17"/>
              </w:rPr>
              <w:t>'Nozzle clog procedure kya hai?'</w:t>
            </w:r>
            <w:r>
              <w:rPr>
                <w:rFonts w:ascii="Calibri" w:hAnsi="Calibri"/>
                <w:color w:val="1E1E1E"/>
                <w:sz w:val="17"/>
              </w:rPr>
              <w:br/>
            </w:r>
            <w:r>
              <w:rPr>
                <w:rFonts w:ascii="Calibri" w:hAnsi="Calibri"/>
                <w:color w:val="1E1E1E"/>
                <w:sz w:val="17"/>
              </w:rPr>
              <w:t>'Why is material delivery inconsistent?'</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007F79FF" w14:textId="77777777" w:rsidR="00BF5CDC" w:rsidRDefault="00087EC3">
            <w:pPr>
              <w:spacing w:after="0"/>
            </w:pPr>
            <w:r>
              <w:rPr>
                <w:rFonts w:ascii="Calibri" w:hAnsi="Calibri"/>
                <w:color w:val="006600"/>
                <w:sz w:val="17"/>
              </w:rPr>
              <w:t>Stop pump, release system pressure, soak nozzle in solvent for 10 minutes, clear with cleaning rod. Never clear while pressurized.</w:t>
            </w:r>
          </w:p>
        </w:tc>
      </w:tr>
      <w:tr w:rsidR="00BF5CDC" w14:paraId="5FE2507A" w14:textId="77777777">
        <w:trPr>
          <w:jc w:val="center"/>
        </w:trPr>
        <w:tc>
          <w:tcPr>
            <w:tcW w:w="312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50756734" w14:textId="77777777" w:rsidR="00BF5CDC" w:rsidRDefault="00087EC3">
            <w:pPr>
              <w:spacing w:after="0"/>
            </w:pPr>
            <w:r>
              <w:rPr>
                <w:rFonts w:ascii="Calibri" w:hAnsi="Calibri"/>
                <w:b/>
                <w:color w:val="1F4E79"/>
                <w:sz w:val="17"/>
              </w:rPr>
              <w:t>Hardware Alarms &amp; Faults</w:t>
            </w:r>
          </w:p>
        </w:tc>
        <w:tc>
          <w:tcPr>
            <w:tcW w:w="312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43050B16" w14:textId="77777777" w:rsidR="00BF5CDC" w:rsidRDefault="00087EC3">
            <w:pPr>
              <w:spacing w:after="0"/>
            </w:pPr>
            <w:r>
              <w:rPr>
                <w:rFonts w:ascii="Calibri" w:hAnsi="Calibri"/>
                <w:color w:val="1E1E1E"/>
                <w:sz w:val="17"/>
              </w:rPr>
              <w:t>'How do I fix Z-axis servo fault E08.5?'</w:t>
            </w:r>
            <w:r>
              <w:rPr>
                <w:rFonts w:ascii="Calibri" w:hAnsi="Calibri"/>
                <w:color w:val="1E1E1E"/>
                <w:sz w:val="17"/>
              </w:rPr>
              <w:br/>
              <w:t>'DC startup issue aa raha hai.'</w:t>
            </w:r>
          </w:p>
        </w:tc>
        <w:tc>
          <w:tcPr>
            <w:tcW w:w="312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338712A0" w14:textId="77777777" w:rsidR="00BF5CDC" w:rsidRDefault="00087EC3">
            <w:pPr>
              <w:spacing w:after="0"/>
            </w:pPr>
            <w:r>
              <w:rPr>
                <w:rFonts w:ascii="Calibri" w:hAnsi="Calibri"/>
                <w:color w:val="006600"/>
                <w:sz w:val="17"/>
              </w:rPr>
              <w:t>Inspect J1 ethernet cable, check 24V power supply, cycle distributed clock power, check VFD wiring and loose terminal connections.</w:t>
            </w:r>
          </w:p>
        </w:tc>
      </w:tr>
      <w:tr w:rsidR="00BF5CDC" w14:paraId="3539F7EF" w14:textId="77777777">
        <w:trPr>
          <w:jc w:val="center"/>
        </w:trPr>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083635AF" w14:textId="77777777" w:rsidR="00BF5CDC" w:rsidRDefault="00087EC3">
            <w:pPr>
              <w:spacing w:after="0"/>
            </w:pPr>
            <w:r>
              <w:rPr>
                <w:rFonts w:ascii="Calibri" w:hAnsi="Calibri"/>
                <w:b/>
                <w:color w:val="1F4E79"/>
                <w:sz w:val="17"/>
              </w:rPr>
              <w:t>Print Quality &amp; Defects</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22B63A7D" w14:textId="77777777" w:rsidR="00BF5CDC" w:rsidRDefault="00087EC3">
            <w:pPr>
              <w:spacing w:after="0"/>
            </w:pPr>
            <w:r>
              <w:rPr>
                <w:rFonts w:ascii="Calibri" w:hAnsi="Calibri"/>
                <w:color w:val="1E1E1E"/>
                <w:sz w:val="17"/>
              </w:rPr>
              <w:t>'How do I prevent delamination?'</w:t>
            </w:r>
            <w:r>
              <w:rPr>
                <w:rFonts w:ascii="Calibri" w:hAnsi="Calibri"/>
                <w:color w:val="1E1E1E"/>
                <w:sz w:val="17"/>
              </w:rPr>
              <w:br/>
            </w:r>
            <w:r>
              <w:rPr>
                <w:rFonts w:ascii="Calibri" w:hAnsi="Calibri"/>
                <w:color w:val="1E1E1E"/>
                <w:sz w:val="17"/>
              </w:rPr>
              <w:t>'Layer thickness uneven aa rahi hai.'</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43EEA4ED" w14:textId="77777777" w:rsidR="00BF5CDC" w:rsidRDefault="00087EC3">
            <w:pPr>
              <w:spacing w:after="0"/>
            </w:pPr>
            <w:r>
              <w:rPr>
                <w:rFonts w:ascii="Calibri" w:hAnsi="Calibri"/>
                <w:color w:val="006600"/>
                <w:sz w:val="17"/>
              </w:rPr>
              <w:t>Shorten inter-layer cycle time, verify accelerator dosing, ensure prior layer surface is moist and free of dust, adjust travel speed.</w:t>
            </w:r>
          </w:p>
        </w:tc>
      </w:tr>
      <w:tr w:rsidR="00BF5CDC" w14:paraId="2D3DB128" w14:textId="77777777">
        <w:trPr>
          <w:jc w:val="center"/>
        </w:trPr>
        <w:tc>
          <w:tcPr>
            <w:tcW w:w="312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0BE94B84" w14:textId="77777777" w:rsidR="00BF5CDC" w:rsidRDefault="00087EC3">
            <w:pPr>
              <w:spacing w:after="0"/>
            </w:pPr>
            <w:r>
              <w:rPr>
                <w:rFonts w:ascii="Calibri" w:hAnsi="Calibri"/>
                <w:b/>
                <w:color w:val="1F4E79"/>
                <w:sz w:val="17"/>
              </w:rPr>
              <w:t>Environmental &amp; Safety</w:t>
            </w:r>
          </w:p>
        </w:tc>
        <w:tc>
          <w:tcPr>
            <w:tcW w:w="312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1002C991" w14:textId="77777777" w:rsidR="00BF5CDC" w:rsidRDefault="00087EC3">
            <w:pPr>
              <w:spacing w:after="0"/>
            </w:pPr>
            <w:r>
              <w:rPr>
                <w:rFonts w:ascii="Calibri" w:hAnsi="Calibri"/>
                <w:color w:val="1E1E1E"/>
                <w:sz w:val="17"/>
              </w:rPr>
              <w:t>'Can we continue printing in the rain?'</w:t>
            </w:r>
            <w:r>
              <w:rPr>
                <w:rFonts w:ascii="Calibri" w:hAnsi="Calibri"/>
                <w:color w:val="1E1E1E"/>
                <w:sz w:val="17"/>
              </w:rPr>
              <w:br/>
              <w:t>'Pump is in direct sun.'</w:t>
            </w:r>
          </w:p>
        </w:tc>
        <w:tc>
          <w:tcPr>
            <w:tcW w:w="3120" w:type="dxa"/>
            <w:tcBorders>
              <w:top w:val="single" w:sz="4" w:space="0" w:color="D9D9D9"/>
              <w:left w:val="single" w:sz="4" w:space="0" w:color="D9D9D9"/>
              <w:bottom w:val="single" w:sz="4" w:space="0" w:color="D9D9D9"/>
              <w:right w:val="single" w:sz="4" w:space="0" w:color="D9D9D9"/>
            </w:tcBorders>
            <w:shd w:val="clear" w:color="auto" w:fill="F9FAFB"/>
            <w:tcMar>
              <w:top w:w="60" w:type="dxa"/>
              <w:left w:w="80" w:type="dxa"/>
              <w:bottom w:w="60" w:type="dxa"/>
              <w:right w:w="80" w:type="dxa"/>
            </w:tcMar>
          </w:tcPr>
          <w:p w14:paraId="55FB8582" w14:textId="77777777" w:rsidR="00BF5CDC" w:rsidRDefault="00087EC3">
            <w:pPr>
              <w:spacing w:after="0"/>
            </w:pPr>
            <w:r>
              <w:rPr>
                <w:rFonts w:ascii="Calibri" w:hAnsi="Calibri"/>
                <w:color w:val="006600"/>
                <w:sz w:val="17"/>
              </w:rPr>
              <w:t>Stop printing immediately upon rain, cover electricals and hopper with tarpaulin. Shade pump to prevent premature concrete setting.</w:t>
            </w:r>
          </w:p>
        </w:tc>
      </w:tr>
      <w:tr w:rsidR="00BF5CDC" w14:paraId="15163C31" w14:textId="77777777">
        <w:trPr>
          <w:jc w:val="center"/>
        </w:trPr>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32C218B5" w14:textId="77777777" w:rsidR="00BF5CDC" w:rsidRDefault="00087EC3">
            <w:pPr>
              <w:spacing w:after="0"/>
            </w:pPr>
            <w:r>
              <w:rPr>
                <w:rFonts w:ascii="Calibri" w:hAnsi="Calibri"/>
                <w:b/>
                <w:color w:val="1F4E79"/>
                <w:sz w:val="17"/>
              </w:rPr>
              <w:t>Ambiguities &amp; Standards</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5B3AB50A" w14:textId="77777777" w:rsidR="00BF5CDC" w:rsidRDefault="00087EC3">
            <w:pPr>
              <w:spacing w:after="0"/>
            </w:pPr>
            <w:r>
              <w:rPr>
                <w:rFonts w:ascii="Calibri" w:hAnsi="Calibri"/>
                <w:color w:val="1E1E1E"/>
                <w:sz w:val="17"/>
              </w:rPr>
              <w:t>'What is the correct layer thickness?'</w:t>
            </w:r>
            <w:r>
              <w:rPr>
                <w:rFonts w:ascii="Calibri" w:hAnsi="Calibri"/>
                <w:color w:val="1E1E1E"/>
                <w:sz w:val="17"/>
              </w:rPr>
              <w:br/>
              <w:t>'Feedrate 150 percent ka kya matlab hai?'</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tcPr>
          <w:p w14:paraId="76401FF0" w14:textId="77777777" w:rsidR="00BF5CDC" w:rsidRDefault="00087EC3">
            <w:pPr>
              <w:spacing w:after="0"/>
            </w:pPr>
            <w:r>
              <w:rPr>
                <w:rFonts w:ascii="Calibri" w:hAnsi="Calibri"/>
                <w:color w:val="006600"/>
                <w:sz w:val="17"/>
              </w:rPr>
              <w:t>States both values clearly: 40 mm per operating manual vs 50 mm per site observation. Directs operator to confirm with shift engineer.</w:t>
            </w:r>
          </w:p>
        </w:tc>
      </w:tr>
    </w:tbl>
    <w:p w14:paraId="6E9FDA64" w14:textId="77777777" w:rsidR="00087EC3" w:rsidRDefault="00087EC3"/>
    <w:sectPr w:rsidR="00000000"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6539E" w14:textId="77777777" w:rsidR="00087EC3" w:rsidRDefault="00087EC3">
      <w:pPr>
        <w:spacing w:after="0" w:line="240" w:lineRule="auto"/>
      </w:pPr>
      <w:r>
        <w:separator/>
      </w:r>
    </w:p>
  </w:endnote>
  <w:endnote w:type="continuationSeparator" w:id="0">
    <w:p w14:paraId="6D662CC3" w14:textId="77777777" w:rsidR="00087EC3" w:rsidRDefault="00087E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6F5DD" w14:textId="77777777" w:rsidR="00BF5CDC" w:rsidRDefault="00087EC3">
    <w:pPr>
      <w:pStyle w:val="Footer"/>
      <w:jc w:val="right"/>
    </w:pPr>
    <w:r>
      <w:rPr>
        <w:rFonts w:ascii="Calibri" w:hAnsi="Calibri"/>
        <w:color w:val="787878"/>
        <w:sz w:val="17"/>
      </w:rPr>
      <w:t>Confidential - Kelvin6K Construction Robotics Platform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8B766" w14:textId="77777777" w:rsidR="00087EC3" w:rsidRDefault="00087EC3">
      <w:pPr>
        <w:spacing w:after="0" w:line="240" w:lineRule="auto"/>
      </w:pPr>
      <w:r>
        <w:separator/>
      </w:r>
    </w:p>
  </w:footnote>
  <w:footnote w:type="continuationSeparator" w:id="0">
    <w:p w14:paraId="6ED31562" w14:textId="77777777" w:rsidR="00087EC3" w:rsidRDefault="00087E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4BBB7" w14:textId="77777777" w:rsidR="00BF5CDC" w:rsidRDefault="00087EC3">
    <w:pPr>
      <w:pStyle w:val="Header"/>
      <w:jc w:val="right"/>
    </w:pPr>
    <w:r>
      <w:rPr>
        <w:rFonts w:ascii="Calibri" w:hAnsi="Calibri"/>
        <w:color w:val="787878"/>
        <w:sz w:val="17"/>
      </w:rPr>
      <w:t>Kelvin6K 3D Concrete Printing | RAG Knowledge Dataset &amp; Technical Inventory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0761963">
    <w:abstractNumId w:val="8"/>
  </w:num>
  <w:num w:numId="2" w16cid:durableId="1225489008">
    <w:abstractNumId w:val="6"/>
  </w:num>
  <w:num w:numId="3" w16cid:durableId="1520269410">
    <w:abstractNumId w:val="5"/>
  </w:num>
  <w:num w:numId="4" w16cid:durableId="1159273438">
    <w:abstractNumId w:val="4"/>
  </w:num>
  <w:num w:numId="5" w16cid:durableId="239755742">
    <w:abstractNumId w:val="7"/>
  </w:num>
  <w:num w:numId="6" w16cid:durableId="1485125281">
    <w:abstractNumId w:val="3"/>
  </w:num>
  <w:num w:numId="7" w16cid:durableId="1863593861">
    <w:abstractNumId w:val="2"/>
  </w:num>
  <w:num w:numId="8" w16cid:durableId="1426271248">
    <w:abstractNumId w:val="1"/>
  </w:num>
  <w:num w:numId="9" w16cid:durableId="302732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EC3"/>
    <w:rsid w:val="0015074B"/>
    <w:rsid w:val="0029639D"/>
    <w:rsid w:val="00326F90"/>
    <w:rsid w:val="004E7272"/>
    <w:rsid w:val="00632514"/>
    <w:rsid w:val="00712940"/>
    <w:rsid w:val="00AA1D8D"/>
    <w:rsid w:val="00B47730"/>
    <w:rsid w:val="00BF5CD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60A8471-1643-4E60-84AC-FECC9BBCA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52</Pages>
  <Words>18265</Words>
  <Characters>104112</Characters>
  <Application>Microsoft Office Word</Application>
  <DocSecurity>0</DocSecurity>
  <Lines>867</Lines>
  <Paragraphs>244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 sharma</cp:lastModifiedBy>
  <cp:revision>3</cp:revision>
  <dcterms:created xsi:type="dcterms:W3CDTF">2013-12-23T23:15:00Z</dcterms:created>
  <dcterms:modified xsi:type="dcterms:W3CDTF">2026-09-16T14:17:00Z</dcterms:modified>
  <cp:category/>
</cp:coreProperties>
</file>